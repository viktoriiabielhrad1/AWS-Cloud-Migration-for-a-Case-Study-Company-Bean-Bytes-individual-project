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19FB3" w14:textId="48698544" w:rsidR="007A7F9A" w:rsidRDefault="007A7F9A" w:rsidP="007A7F9A">
      <w:pPr>
        <w:pStyle w:val="1"/>
        <w:jc w:val="center"/>
      </w:pPr>
      <w:r>
        <w:t>School of Informatics &amp; Cybersecurity - Assessment Submission Coversheet</w:t>
      </w:r>
    </w:p>
    <w:p w14:paraId="1FAC618A" w14:textId="77777777" w:rsidR="003C00E6" w:rsidRDefault="001F6896">
      <w:pPr>
        <w:pStyle w:val="21"/>
      </w:pPr>
      <w:r>
        <w:t>Student Information</w:t>
      </w:r>
    </w:p>
    <w:tbl>
      <w:tblPr>
        <w:tblStyle w:val="aff2"/>
        <w:tblW w:w="0" w:type="auto"/>
        <w:tblLook w:val="04A0" w:firstRow="1" w:lastRow="0" w:firstColumn="1" w:lastColumn="0" w:noHBand="0" w:noVBand="1"/>
      </w:tblPr>
      <w:tblGrid>
        <w:gridCol w:w="2122"/>
        <w:gridCol w:w="8646"/>
      </w:tblGrid>
      <w:tr w:rsidR="007A7F9A" w14:paraId="76FD98BB" w14:textId="77777777" w:rsidTr="00C019E1">
        <w:trPr>
          <w:trHeight w:val="450"/>
        </w:trPr>
        <w:tc>
          <w:tcPr>
            <w:tcW w:w="2122" w:type="dxa"/>
          </w:tcPr>
          <w:p w14:paraId="121EC7A6" w14:textId="308BDE5E" w:rsidR="007A7F9A" w:rsidRDefault="007A7F9A" w:rsidP="007A7F9A">
            <w:r>
              <w:t>Student</w:t>
            </w:r>
            <w:r w:rsidR="00374EC2">
              <w:t xml:space="preserve"> Number:</w:t>
            </w:r>
          </w:p>
        </w:tc>
        <w:tc>
          <w:tcPr>
            <w:tcW w:w="8646" w:type="dxa"/>
          </w:tcPr>
          <w:p w14:paraId="41DDD9E9" w14:textId="0A422D87" w:rsidR="007A7F9A" w:rsidRDefault="00BE400E" w:rsidP="007A7F9A">
            <w:r>
              <w:t>******</w:t>
            </w:r>
          </w:p>
        </w:tc>
      </w:tr>
      <w:tr w:rsidR="007A7F9A" w14:paraId="7942F911" w14:textId="77777777" w:rsidTr="00C019E1">
        <w:trPr>
          <w:trHeight w:val="556"/>
        </w:trPr>
        <w:tc>
          <w:tcPr>
            <w:tcW w:w="2122" w:type="dxa"/>
          </w:tcPr>
          <w:p w14:paraId="79D93D02" w14:textId="1F4D0566" w:rsidR="007A7F9A" w:rsidRDefault="00374EC2" w:rsidP="007A7F9A">
            <w:r>
              <w:t>Student Name:</w:t>
            </w:r>
          </w:p>
        </w:tc>
        <w:tc>
          <w:tcPr>
            <w:tcW w:w="8646" w:type="dxa"/>
          </w:tcPr>
          <w:p w14:paraId="1E067854" w14:textId="030918F0" w:rsidR="007A7F9A" w:rsidRDefault="00940B54" w:rsidP="007A7F9A">
            <w:r>
              <w:t xml:space="preserve">Viktoriia </w:t>
            </w:r>
            <w:proofErr w:type="spellStart"/>
            <w:r>
              <w:t>Bielhrad</w:t>
            </w:r>
            <w:proofErr w:type="spellEnd"/>
          </w:p>
        </w:tc>
      </w:tr>
    </w:tbl>
    <w:p w14:paraId="56C801EE" w14:textId="3697F540" w:rsidR="003C00E6" w:rsidRDefault="003C00E6"/>
    <w:p w14:paraId="51FEE4E5" w14:textId="77777777" w:rsidR="003C00E6" w:rsidRDefault="001F6896">
      <w:pPr>
        <w:pStyle w:val="21"/>
      </w:pPr>
      <w:r>
        <w:t>Module Information</w:t>
      </w:r>
    </w:p>
    <w:tbl>
      <w:tblPr>
        <w:tblStyle w:val="aff2"/>
        <w:tblW w:w="0" w:type="auto"/>
        <w:tblLook w:val="04A0" w:firstRow="1" w:lastRow="0" w:firstColumn="1" w:lastColumn="0" w:noHBand="0" w:noVBand="1"/>
      </w:tblPr>
      <w:tblGrid>
        <w:gridCol w:w="2122"/>
        <w:gridCol w:w="8646"/>
      </w:tblGrid>
      <w:tr w:rsidR="00374EC2" w14:paraId="4F8735E0" w14:textId="77777777" w:rsidTr="00C019E1">
        <w:trPr>
          <w:trHeight w:val="392"/>
        </w:trPr>
        <w:tc>
          <w:tcPr>
            <w:tcW w:w="2122" w:type="dxa"/>
          </w:tcPr>
          <w:p w14:paraId="2DBD5EFB" w14:textId="0DD6CF85" w:rsidR="00374EC2" w:rsidRDefault="00374EC2" w:rsidP="00374EC2">
            <w:r>
              <w:t xml:space="preserve">Module Title: </w:t>
            </w:r>
          </w:p>
        </w:tc>
        <w:tc>
          <w:tcPr>
            <w:tcW w:w="8646" w:type="dxa"/>
          </w:tcPr>
          <w:p w14:paraId="54F17E4D" w14:textId="6AFA29A2" w:rsidR="00374EC2" w:rsidRDefault="00940B54" w:rsidP="00374EC2">
            <w:r w:rsidRPr="00940B54">
              <w:t>Cloud Fundamentals</w:t>
            </w:r>
          </w:p>
        </w:tc>
      </w:tr>
      <w:tr w:rsidR="00374EC2" w14:paraId="45E9FD4F" w14:textId="77777777" w:rsidTr="00C019E1">
        <w:trPr>
          <w:trHeight w:val="426"/>
        </w:trPr>
        <w:tc>
          <w:tcPr>
            <w:tcW w:w="2122" w:type="dxa"/>
          </w:tcPr>
          <w:p w14:paraId="112AAD6B" w14:textId="13EA8703" w:rsidR="00374EC2" w:rsidRDefault="00374EC2" w:rsidP="00374EC2">
            <w:r>
              <w:t>Module Code:</w:t>
            </w:r>
          </w:p>
        </w:tc>
        <w:tc>
          <w:tcPr>
            <w:tcW w:w="8646" w:type="dxa"/>
          </w:tcPr>
          <w:p w14:paraId="2D4B8996" w14:textId="44AAD529" w:rsidR="00374EC2" w:rsidRDefault="002302D6" w:rsidP="00374EC2">
            <w:r w:rsidRPr="002302D6">
              <w:t>COMP H2039</w:t>
            </w:r>
          </w:p>
        </w:tc>
      </w:tr>
    </w:tbl>
    <w:p w14:paraId="7CF1D3D5" w14:textId="386B41E3" w:rsidR="003C00E6" w:rsidRDefault="003C00E6"/>
    <w:p w14:paraId="64589B45" w14:textId="77777777" w:rsidR="003C00E6" w:rsidRDefault="001F6896">
      <w:pPr>
        <w:pStyle w:val="21"/>
      </w:pPr>
      <w:r>
        <w:t>Assessment Information</w:t>
      </w:r>
    </w:p>
    <w:tbl>
      <w:tblPr>
        <w:tblStyle w:val="aff2"/>
        <w:tblW w:w="0" w:type="auto"/>
        <w:tblLook w:val="04A0" w:firstRow="1" w:lastRow="0" w:firstColumn="1" w:lastColumn="0" w:noHBand="0" w:noVBand="1"/>
      </w:tblPr>
      <w:tblGrid>
        <w:gridCol w:w="2122"/>
        <w:gridCol w:w="8646"/>
      </w:tblGrid>
      <w:tr w:rsidR="00F61B8E" w14:paraId="4EBF67C6" w14:textId="77777777" w:rsidTr="00C019E1">
        <w:trPr>
          <w:trHeight w:val="402"/>
        </w:trPr>
        <w:tc>
          <w:tcPr>
            <w:tcW w:w="2122" w:type="dxa"/>
          </w:tcPr>
          <w:p w14:paraId="1BFEC8A4" w14:textId="4260B928" w:rsidR="00F61B8E" w:rsidRDefault="00F61B8E" w:rsidP="00F61B8E">
            <w:r>
              <w:t xml:space="preserve">Assessment Title: </w:t>
            </w:r>
          </w:p>
        </w:tc>
        <w:tc>
          <w:tcPr>
            <w:tcW w:w="8646" w:type="dxa"/>
          </w:tcPr>
          <w:p w14:paraId="1863FBCB" w14:textId="556FC15D" w:rsidR="00F61B8E" w:rsidRDefault="002302D6" w:rsidP="00F61B8E">
            <w:r w:rsidRPr="002302D6">
              <w:t>Designing and Implementing a Proof of</w:t>
            </w:r>
            <w:r w:rsidRPr="002302D6">
              <w:br/>
              <w:t xml:space="preserve">Concept Cloud Solution based on a </w:t>
            </w:r>
            <w:proofErr w:type="spellStart"/>
            <w:r w:rsidRPr="002302D6">
              <w:t>clients</w:t>
            </w:r>
            <w:proofErr w:type="spellEnd"/>
            <w:r w:rsidRPr="002302D6">
              <w:br/>
              <w:t>needs</w:t>
            </w:r>
          </w:p>
        </w:tc>
      </w:tr>
    </w:tbl>
    <w:p w14:paraId="68C22277" w14:textId="77777777" w:rsidR="00F61B8E" w:rsidRPr="00F61B8E" w:rsidRDefault="00F61B8E" w:rsidP="00F61B8E"/>
    <w:p w14:paraId="381641EC" w14:textId="77777777" w:rsidR="003C00E6" w:rsidRDefault="001F6896">
      <w:pPr>
        <w:pStyle w:val="21"/>
      </w:pPr>
      <w:r>
        <w:t>Declaration</w:t>
      </w:r>
    </w:p>
    <w:p w14:paraId="48EBD459" w14:textId="140A7329" w:rsidR="003C00E6" w:rsidRDefault="00CF4F6D">
      <w:r>
        <w:rPr>
          <w:noProof/>
        </w:rPr>
        <mc:AlternateContent>
          <mc:Choice Requires="wpi">
            <w:drawing>
              <wp:anchor distT="0" distB="0" distL="114300" distR="114300" simplePos="0" relativeHeight="251660288" behindDoc="0" locked="0" layoutInCell="1" allowOverlap="1" wp14:anchorId="6FF0AD14" wp14:editId="0288E29F">
                <wp:simplePos x="0" y="0"/>
                <wp:positionH relativeFrom="column">
                  <wp:posOffset>19612</wp:posOffset>
                </wp:positionH>
                <wp:positionV relativeFrom="paragraph">
                  <wp:posOffset>24308</wp:posOffset>
                </wp:positionV>
                <wp:extent cx="90000" cy="112680"/>
                <wp:effectExtent l="38100" t="38100" r="43815" b="40005"/>
                <wp:wrapNone/>
                <wp:docPr id="1938284936" name="Рукописні дані 1"/>
                <wp:cNvGraphicFramePr/>
                <a:graphic xmlns:a="http://schemas.openxmlformats.org/drawingml/2006/main">
                  <a:graphicData uri="http://schemas.microsoft.com/office/word/2010/wordprocessingInk">
                    <w14:contentPart bwMode="auto" r:id="rId8">
                      <w14:nvContentPartPr>
                        <w14:cNvContentPartPr/>
                      </w14:nvContentPartPr>
                      <w14:xfrm>
                        <a:off x="0" y="0"/>
                        <a:ext cx="90000" cy="112680"/>
                      </w14:xfrm>
                    </w14:contentPart>
                  </a:graphicData>
                </a:graphic>
              </wp:anchor>
            </w:drawing>
          </mc:Choice>
          <mc:Fallback>
            <w:pict>
              <v:shapetype w14:anchorId="1385E41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укописні дані 1" o:spid="_x0000_s1026" type="#_x0000_t75" style="position:absolute;margin-left:1.05pt;margin-top:1.4pt;width:8.1pt;height:9.8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">
                <v:imagedata r:id="rId9" o:title=""/>
              </v:shape>
            </w:pict>
          </mc:Fallback>
        </mc:AlternateContent>
      </w:r>
      <w:r w:rsidR="001F6896">
        <w:t xml:space="preserve">☐ I confirm that I have read and understood the University’s </w:t>
      </w:r>
      <w:r w:rsidR="00160427">
        <w:t>Academic Integrity</w:t>
      </w:r>
      <w:r w:rsidR="001F6896">
        <w:t xml:space="preserve"> Policy.</w:t>
      </w:r>
    </w:p>
    <w:p w14:paraId="384B8E91" w14:textId="342FC2AE" w:rsidR="00427C39" w:rsidRDefault="00427C39">
      <w:hyperlink r:id="rId10" w:history="1">
        <w:r w:rsidRPr="00804455">
          <w:rPr>
            <w:rStyle w:val="affa"/>
          </w:rPr>
          <w:t>https://www.tudublin.ie/explore/about-the-university/academic-affairs/academic-quality-assurance-and-enhancement/academic-integrity/</w:t>
        </w:r>
      </w:hyperlink>
    </w:p>
    <w:p w14:paraId="138BE83A" w14:textId="1033B642" w:rsidR="007D36F5" w:rsidRDefault="00CF4F6D" w:rsidP="007D36F5">
      <w:r>
        <w:rPr>
          <w:noProof/>
        </w:rPr>
        <mc:AlternateContent>
          <mc:Choice Requires="wpi">
            <w:drawing>
              <wp:anchor distT="0" distB="0" distL="114300" distR="114300" simplePos="0" relativeHeight="251661312" behindDoc="0" locked="0" layoutInCell="1" allowOverlap="1" wp14:anchorId="2AE3AF9C" wp14:editId="05BE5F7E">
                <wp:simplePos x="0" y="0"/>
                <wp:positionH relativeFrom="column">
                  <wp:posOffset>19612</wp:posOffset>
                </wp:positionH>
                <wp:positionV relativeFrom="paragraph">
                  <wp:posOffset>-12487</wp:posOffset>
                </wp:positionV>
                <wp:extent cx="75240" cy="147600"/>
                <wp:effectExtent l="38100" t="38100" r="39370" b="43180"/>
                <wp:wrapNone/>
                <wp:docPr id="1500511360" name="Рукописні дані 2"/>
                <wp:cNvGraphicFramePr/>
                <a:graphic xmlns:a="http://schemas.openxmlformats.org/drawingml/2006/main">
                  <a:graphicData uri="http://schemas.microsoft.com/office/word/2010/wordprocessingInk">
                    <w14:contentPart bwMode="auto" r:id="rId11">
                      <w14:nvContentPartPr>
                        <w14:cNvContentPartPr/>
                      </w14:nvContentPartPr>
                      <w14:xfrm>
                        <a:off x="0" y="0"/>
                        <a:ext cx="75240" cy="147600"/>
                      </w14:xfrm>
                    </w14:contentPart>
                  </a:graphicData>
                </a:graphic>
              </wp:anchor>
            </w:drawing>
          </mc:Choice>
          <mc:Fallback>
            <w:pict>
              <v:shape w14:anchorId="6DFEDE38" id="Рукописні дані 2" o:spid="_x0000_s1026" type="#_x0000_t75" style="position:absolute;margin-left:1.05pt;margin-top:-1.5pt;width:6.9pt;height:12.6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">
                <v:imagedata r:id="rId12" o:title=""/>
              </v:shape>
            </w:pict>
          </mc:Fallback>
        </mc:AlternateContent>
      </w:r>
      <w:r w:rsidR="007D36F5">
        <w:t xml:space="preserve">☐ I have completed the TU Dublin AI </w:t>
      </w:r>
      <w:r w:rsidR="00FD31B5">
        <w:t>Driving License theory test.</w:t>
      </w:r>
    </w:p>
    <w:p w14:paraId="3A2B4B31" w14:textId="6A0FB8F1" w:rsidR="00DC4157" w:rsidRDefault="004703E2" w:rsidP="007D36F5">
      <w:hyperlink r:id="rId13" w:history="1">
        <w:r w:rsidRPr="00804455">
          <w:rPr>
            <w:rStyle w:val="affa"/>
          </w:rPr>
          <w:t>https://www.tudublin.ie/explore/about-the-university/academic-affairs/lta/lta-resources/artificial-intelligence-driving-license/</w:t>
        </w:r>
      </w:hyperlink>
    </w:p>
    <w:p w14:paraId="1A3E3D77" w14:textId="17BBC4BB" w:rsidR="003C00E6" w:rsidRDefault="00CF4F6D">
      <w:r>
        <w:rPr>
          <w:noProof/>
        </w:rPr>
        <mc:AlternateContent>
          <mc:Choice Requires="wpi">
            <w:drawing>
              <wp:anchor distT="0" distB="0" distL="114300" distR="114300" simplePos="0" relativeHeight="251662336" behindDoc="0" locked="0" layoutInCell="1" allowOverlap="1" wp14:anchorId="1977034B" wp14:editId="0D07082C">
                <wp:simplePos x="0" y="0"/>
                <wp:positionH relativeFrom="column">
                  <wp:posOffset>27532</wp:posOffset>
                </wp:positionH>
                <wp:positionV relativeFrom="paragraph">
                  <wp:posOffset>-54237</wp:posOffset>
                </wp:positionV>
                <wp:extent cx="97200" cy="151920"/>
                <wp:effectExtent l="38100" t="38100" r="36195" b="38735"/>
                <wp:wrapNone/>
                <wp:docPr id="2062542615" name="Рукописні дані 3"/>
                <wp:cNvGraphicFramePr/>
                <a:graphic xmlns:a="http://schemas.openxmlformats.org/drawingml/2006/main">
                  <a:graphicData uri="http://schemas.microsoft.com/office/word/2010/wordprocessingInk">
                    <w14:contentPart bwMode="auto" r:id="rId14">
                      <w14:nvContentPartPr>
                        <w14:cNvContentPartPr/>
                      </w14:nvContentPartPr>
                      <w14:xfrm>
                        <a:off x="0" y="0"/>
                        <a:ext cx="97200" cy="151920"/>
                      </w14:xfrm>
                    </w14:contentPart>
                  </a:graphicData>
                </a:graphic>
              </wp:anchor>
            </w:drawing>
          </mc:Choice>
          <mc:Fallback>
            <w:pict>
              <v:shape w14:anchorId="6A87985D" id="Рукописні дані 3" o:spid="_x0000_s1026" type="#_x0000_t75" style="position:absolute;margin-left:1.65pt;margin-top:-4.75pt;width:8.6pt;height:12.9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">
                <v:imagedata r:id="rId15" o:title=""/>
              </v:shape>
            </w:pict>
          </mc:Fallback>
        </mc:AlternateContent>
      </w:r>
      <w:r w:rsidR="001F6896">
        <w:t>☐ I declare that this assessment submission is my own work.</w:t>
      </w:r>
    </w:p>
    <w:p w14:paraId="1B61799B" w14:textId="308DB49A" w:rsidR="003C00E6" w:rsidRDefault="00CF4F6D">
      <w:r>
        <w:rPr>
          <w:noProof/>
        </w:rPr>
        <mc:AlternateContent>
          <mc:Choice Requires="wpi">
            <w:drawing>
              <wp:anchor distT="0" distB="0" distL="114300" distR="114300" simplePos="0" relativeHeight="251663360" behindDoc="0" locked="0" layoutInCell="1" allowOverlap="1" wp14:anchorId="47564B91" wp14:editId="682F1F2B">
                <wp:simplePos x="0" y="0"/>
                <wp:positionH relativeFrom="column">
                  <wp:posOffset>3772</wp:posOffset>
                </wp:positionH>
                <wp:positionV relativeFrom="paragraph">
                  <wp:posOffset>17328</wp:posOffset>
                </wp:positionV>
                <wp:extent cx="95040" cy="124920"/>
                <wp:effectExtent l="38100" t="38100" r="38735" b="46990"/>
                <wp:wrapNone/>
                <wp:docPr id="380213918" name="Рукописні дані 4"/>
                <wp:cNvGraphicFramePr/>
                <a:graphic xmlns:a="http://schemas.openxmlformats.org/drawingml/2006/main">
                  <a:graphicData uri="http://schemas.microsoft.com/office/word/2010/wordprocessingInk">
                    <w14:contentPart bwMode="auto" r:id="rId16">
                      <w14:nvContentPartPr>
                        <w14:cNvContentPartPr/>
                      </w14:nvContentPartPr>
                      <w14:xfrm>
                        <a:off x="0" y="0"/>
                        <a:ext cx="95040" cy="124920"/>
                      </w14:xfrm>
                    </w14:contentPart>
                  </a:graphicData>
                </a:graphic>
              </wp:anchor>
            </w:drawing>
          </mc:Choice>
          <mc:Fallback>
            <w:pict>
              <v:shape w14:anchorId="06CEAB3D" id="Рукописні дані 4" o:spid="_x0000_s1026" type="#_x0000_t75" style="position:absolute;margin-left:-.2pt;margin-top:.85pt;width:8.5pt;height:10.8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">
                <v:imagedata r:id="rId17" o:title=""/>
              </v:shape>
            </w:pict>
          </mc:Fallback>
        </mc:AlternateContent>
      </w:r>
      <w:r w:rsidR="001F6896">
        <w:t xml:space="preserve">☐ I confirm that I have </w:t>
      </w:r>
      <w:r w:rsidR="005645F3">
        <w:t xml:space="preserve">read and understood the AI traffic light system used as part of this assessment brief and I have </w:t>
      </w:r>
      <w:r w:rsidR="00E07BF2">
        <w:t xml:space="preserve">adhered to the </w:t>
      </w:r>
      <w:r w:rsidR="00B16C84">
        <w:t xml:space="preserve">level of AI </w:t>
      </w:r>
      <w:r w:rsidR="00116CF5">
        <w:t>usage</w:t>
      </w:r>
      <w:r w:rsidR="00B16C84">
        <w:t xml:space="preserve"> allowed for this assessment</w:t>
      </w:r>
      <w:r w:rsidR="00BC05A6">
        <w:t>.</w:t>
      </w:r>
    </w:p>
    <w:p w14:paraId="039EC85B" w14:textId="2292161E" w:rsidR="003639B4" w:rsidRDefault="003639B4" w:rsidP="003639B4"/>
    <w:tbl>
      <w:tblPr>
        <w:tblStyle w:val="aff2"/>
        <w:tblW w:w="0" w:type="auto"/>
        <w:tblLook w:val="04A0" w:firstRow="1" w:lastRow="0" w:firstColumn="1" w:lastColumn="0" w:noHBand="0" w:noVBand="1"/>
      </w:tblPr>
      <w:tblGrid>
        <w:gridCol w:w="2263"/>
        <w:gridCol w:w="8527"/>
      </w:tblGrid>
      <w:tr w:rsidR="003639B4" w14:paraId="4440B5A4" w14:textId="77777777" w:rsidTr="00C9736B">
        <w:trPr>
          <w:trHeight w:val="388"/>
        </w:trPr>
        <w:tc>
          <w:tcPr>
            <w:tcW w:w="2263" w:type="dxa"/>
          </w:tcPr>
          <w:p w14:paraId="29632AF0" w14:textId="0A0B8E1A" w:rsidR="003639B4" w:rsidRPr="003639B4" w:rsidRDefault="003639B4" w:rsidP="00C9736B">
            <w:pPr>
              <w:pStyle w:val="21"/>
            </w:pPr>
            <w:r w:rsidRPr="003639B4">
              <w:t>Student signature:</w:t>
            </w:r>
          </w:p>
        </w:tc>
        <w:tc>
          <w:tcPr>
            <w:tcW w:w="8527" w:type="dxa"/>
          </w:tcPr>
          <w:p w14:paraId="5C730982" w14:textId="63AF4A9B" w:rsidR="003639B4" w:rsidRDefault="003639B4" w:rsidP="003639B4"/>
        </w:tc>
      </w:tr>
      <w:tr w:rsidR="003639B4" w14:paraId="2983D08E" w14:textId="77777777" w:rsidTr="00C9736B">
        <w:trPr>
          <w:trHeight w:val="407"/>
        </w:trPr>
        <w:tc>
          <w:tcPr>
            <w:tcW w:w="2263" w:type="dxa"/>
          </w:tcPr>
          <w:p w14:paraId="01852043" w14:textId="2384A681" w:rsidR="003639B4" w:rsidRPr="003639B4" w:rsidRDefault="003639B4" w:rsidP="00C9736B">
            <w:pPr>
              <w:pStyle w:val="21"/>
            </w:pPr>
            <w:r w:rsidRPr="003639B4">
              <w:t>Date:</w:t>
            </w:r>
          </w:p>
        </w:tc>
        <w:tc>
          <w:tcPr>
            <w:tcW w:w="8527" w:type="dxa"/>
          </w:tcPr>
          <w:p w14:paraId="6B3348FC" w14:textId="610987DF" w:rsidR="003639B4" w:rsidRDefault="00682243" w:rsidP="003639B4">
            <w:r>
              <w:t>07/12/25</w:t>
            </w:r>
          </w:p>
        </w:tc>
      </w:tr>
    </w:tbl>
    <w:p w14:paraId="30BBCB7B" w14:textId="586DB3FD" w:rsidR="003639B4" w:rsidRDefault="003639B4" w:rsidP="003639B4"/>
    <w:p w14:paraId="7351378A" w14:textId="77777777" w:rsidR="008D6E15" w:rsidRDefault="008D6E15" w:rsidP="003639B4"/>
    <w:p w14:paraId="47951935" w14:textId="77777777" w:rsidR="00DD567F" w:rsidRDefault="00DD567F" w:rsidP="00DD567F">
      <w:pPr>
        <w:pStyle w:val="1"/>
        <w:ind w:right="1193"/>
      </w:pPr>
      <w:r>
        <w:t>TASK 1:</w:t>
      </w:r>
      <w:r>
        <w:rPr>
          <w:b w:val="0"/>
        </w:rPr>
        <w:t xml:space="preserve"> </w:t>
      </w:r>
      <w:r>
        <w:t xml:space="preserve">Proof of Concept (POC) Implementation  </w:t>
      </w:r>
    </w:p>
    <w:p w14:paraId="7BC0657E" w14:textId="6A11CA91" w:rsidR="008D6E15" w:rsidRDefault="008D6E15" w:rsidP="003639B4"/>
    <w:p w14:paraId="46C00A55" w14:textId="77777777" w:rsidR="00CC501E" w:rsidRDefault="00632AA7" w:rsidP="00CC501E">
      <w:pPr>
        <w:keepNext/>
      </w:pPr>
      <w:bookmarkStart w:id="0" w:name="Figure1"/>
      <w:r w:rsidRPr="00632AA7">
        <w:rPr>
          <w:noProof/>
        </w:rPr>
        <w:drawing>
          <wp:inline distT="0" distB="0" distL="0" distR="0" wp14:anchorId="034474B0" wp14:editId="5C3E0B16">
            <wp:extent cx="7043530" cy="2312625"/>
            <wp:effectExtent l="0" t="0" r="5080" b="0"/>
            <wp:docPr id="1159538418" name="Рисунок 1" descr="Зображення, що містить текст, знімок екрана, Шрифт, число&#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38418" name="Рисунок 1" descr="Зображення, що містить текст, знімок екрана, Шрифт, число&#10;&#10;Вміст на основі ШІ може бути неправильним."/>
                    <pic:cNvPicPr/>
                  </pic:nvPicPr>
                  <pic:blipFill>
                    <a:blip r:embed="rId18"/>
                    <a:stretch>
                      <a:fillRect/>
                    </a:stretch>
                  </pic:blipFill>
                  <pic:spPr>
                    <a:xfrm>
                      <a:off x="0" y="0"/>
                      <a:ext cx="7110924" cy="2334753"/>
                    </a:xfrm>
                    <a:prstGeom prst="rect">
                      <a:avLst/>
                    </a:prstGeom>
                  </pic:spPr>
                </pic:pic>
              </a:graphicData>
            </a:graphic>
          </wp:inline>
        </w:drawing>
      </w:r>
      <w:bookmarkEnd w:id="0"/>
    </w:p>
    <w:p w14:paraId="3C18EC6F" w14:textId="67103FEB" w:rsidR="00632AA7" w:rsidRDefault="00CC501E" w:rsidP="00CC501E">
      <w:pPr>
        <w:pStyle w:val="af7"/>
      </w:pPr>
      <w:r>
        <w:t xml:space="preserve">Figure </w:t>
      </w:r>
      <w:fldSimple w:instr=" SEQ Figure \* ARABIC ">
        <w:r w:rsidR="00BA3AF4">
          <w:rPr>
            <w:noProof/>
          </w:rPr>
          <w:t>1</w:t>
        </w:r>
      </w:fldSimple>
      <w:r>
        <w:t xml:space="preserve"> </w:t>
      </w:r>
      <w:r w:rsidR="000928CC">
        <w:t>–</w:t>
      </w:r>
      <w:r>
        <w:t xml:space="preserve"> VPC</w:t>
      </w:r>
      <w:r w:rsidR="000928CC">
        <w:t xml:space="preserve"> with two public and two private subnets</w:t>
      </w:r>
    </w:p>
    <w:p w14:paraId="4C7E7C46" w14:textId="77777777" w:rsidR="00200B29" w:rsidRDefault="00200B29" w:rsidP="00200B29"/>
    <w:p w14:paraId="5E937D05" w14:textId="77777777" w:rsidR="00200B29" w:rsidRDefault="00200B29" w:rsidP="00200B29"/>
    <w:p w14:paraId="6018A834" w14:textId="77777777" w:rsidR="00200B29" w:rsidRPr="00200B29" w:rsidRDefault="00200B29" w:rsidP="00200B29"/>
    <w:p w14:paraId="0A16D760" w14:textId="77777777" w:rsidR="00717E71" w:rsidRDefault="003F5B1F" w:rsidP="00717E71">
      <w:pPr>
        <w:keepNext/>
      </w:pPr>
      <w:bookmarkStart w:id="1" w:name="Figure2"/>
      <w:r w:rsidRPr="003F5B1F">
        <w:rPr>
          <w:noProof/>
        </w:rPr>
        <w:drawing>
          <wp:inline distT="0" distB="0" distL="0" distR="0" wp14:anchorId="7EF88E26" wp14:editId="7FB37CF2">
            <wp:extent cx="6858000" cy="950595"/>
            <wp:effectExtent l="0" t="0" r="0" b="1905"/>
            <wp:docPr id="355830051" name="Рисунок 1" descr="Зображення, що містить текст, Шрифт, ряд, число&#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830051" name="Рисунок 1" descr="Зображення, що містить текст, Шрифт, ряд, число&#10;&#10;Вміст на основі ШІ може бути неправильним."/>
                    <pic:cNvPicPr/>
                  </pic:nvPicPr>
                  <pic:blipFill>
                    <a:blip r:embed="rId19"/>
                    <a:stretch>
                      <a:fillRect/>
                    </a:stretch>
                  </pic:blipFill>
                  <pic:spPr>
                    <a:xfrm>
                      <a:off x="0" y="0"/>
                      <a:ext cx="6858000" cy="950595"/>
                    </a:xfrm>
                    <a:prstGeom prst="rect">
                      <a:avLst/>
                    </a:prstGeom>
                  </pic:spPr>
                </pic:pic>
              </a:graphicData>
            </a:graphic>
          </wp:inline>
        </w:drawing>
      </w:r>
      <w:bookmarkEnd w:id="1"/>
    </w:p>
    <w:p w14:paraId="013D229C" w14:textId="4BB3CA0E" w:rsidR="003F5B1F" w:rsidRDefault="00717E71" w:rsidP="00717E71">
      <w:pPr>
        <w:pStyle w:val="af7"/>
      </w:pPr>
      <w:r>
        <w:t xml:space="preserve">Figure </w:t>
      </w:r>
      <w:fldSimple w:instr=" SEQ Figure \* ARABIC ">
        <w:r w:rsidR="00BA3AF4">
          <w:rPr>
            <w:noProof/>
          </w:rPr>
          <w:t>2</w:t>
        </w:r>
      </w:fldSimple>
      <w:r>
        <w:t xml:space="preserve"> - two NAT Gateways in two public subnets</w:t>
      </w:r>
    </w:p>
    <w:p w14:paraId="3B9A3F69" w14:textId="77777777" w:rsidR="00717E71" w:rsidRDefault="00717E71" w:rsidP="003639B4"/>
    <w:p w14:paraId="60232F49" w14:textId="77777777" w:rsidR="00717E71" w:rsidRDefault="00717E71" w:rsidP="003639B4"/>
    <w:p w14:paraId="1914C2CE" w14:textId="77777777" w:rsidR="00200B29" w:rsidRDefault="00A67837" w:rsidP="00200B29">
      <w:pPr>
        <w:keepNext/>
      </w:pPr>
      <w:bookmarkStart w:id="2" w:name="Figure3"/>
      <w:r w:rsidRPr="00A67837">
        <w:rPr>
          <w:noProof/>
        </w:rPr>
        <w:drawing>
          <wp:inline distT="0" distB="0" distL="0" distR="0" wp14:anchorId="7E52921D" wp14:editId="786995C3">
            <wp:extent cx="6858000" cy="991235"/>
            <wp:effectExtent l="0" t="0" r="0" b="0"/>
            <wp:docPr id="1183304622" name="Рисунок 1" descr="Зображення, що містить текст, Шрифт, ряд, число&#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304622" name="Рисунок 1" descr="Зображення, що містить текст, Шрифт, ряд, число&#10;&#10;Вміст на основі ШІ може бути неправильним."/>
                    <pic:cNvPicPr/>
                  </pic:nvPicPr>
                  <pic:blipFill>
                    <a:blip r:embed="rId20"/>
                    <a:stretch>
                      <a:fillRect/>
                    </a:stretch>
                  </pic:blipFill>
                  <pic:spPr>
                    <a:xfrm>
                      <a:off x="0" y="0"/>
                      <a:ext cx="6858000" cy="991235"/>
                    </a:xfrm>
                    <a:prstGeom prst="rect">
                      <a:avLst/>
                    </a:prstGeom>
                  </pic:spPr>
                </pic:pic>
              </a:graphicData>
            </a:graphic>
          </wp:inline>
        </w:drawing>
      </w:r>
      <w:bookmarkEnd w:id="2"/>
    </w:p>
    <w:p w14:paraId="106D3868" w14:textId="28D7E221" w:rsidR="00A67837" w:rsidRDefault="00200B29" w:rsidP="00200B29">
      <w:pPr>
        <w:pStyle w:val="af7"/>
      </w:pPr>
      <w:r>
        <w:t xml:space="preserve">Figure </w:t>
      </w:r>
      <w:fldSimple w:instr=" SEQ Figure \* ARABIC ">
        <w:r w:rsidR="00BA3AF4">
          <w:rPr>
            <w:noProof/>
          </w:rPr>
          <w:t>3</w:t>
        </w:r>
      </w:fldSimple>
      <w:r>
        <w:t xml:space="preserve"> - Network ACLs for each subnet</w:t>
      </w:r>
    </w:p>
    <w:p w14:paraId="0F709B6F" w14:textId="77777777" w:rsidR="00717E71" w:rsidRDefault="009831CD" w:rsidP="00717E71">
      <w:pPr>
        <w:keepNext/>
      </w:pPr>
      <w:bookmarkStart w:id="3" w:name="Figure4"/>
      <w:r w:rsidRPr="009831CD">
        <w:rPr>
          <w:noProof/>
        </w:rPr>
        <w:lastRenderedPageBreak/>
        <w:drawing>
          <wp:inline distT="0" distB="0" distL="0" distR="0" wp14:anchorId="74220219" wp14:editId="0D1C690B">
            <wp:extent cx="6149009" cy="2805770"/>
            <wp:effectExtent l="0" t="0" r="4445" b="0"/>
            <wp:docPr id="1510677298" name="Рисунок 1" descr="Зображення, що містить текст, знімок екрана, число, Шрифт&#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677298" name="Рисунок 1" descr="Зображення, що містить текст, знімок екрана, число, Шрифт&#10;&#10;Вміст на основі ШІ може бути неправильним."/>
                    <pic:cNvPicPr/>
                  </pic:nvPicPr>
                  <pic:blipFill>
                    <a:blip r:embed="rId21"/>
                    <a:stretch>
                      <a:fillRect/>
                    </a:stretch>
                  </pic:blipFill>
                  <pic:spPr>
                    <a:xfrm>
                      <a:off x="0" y="0"/>
                      <a:ext cx="6152926" cy="2807557"/>
                    </a:xfrm>
                    <a:prstGeom prst="rect">
                      <a:avLst/>
                    </a:prstGeom>
                  </pic:spPr>
                </pic:pic>
              </a:graphicData>
            </a:graphic>
          </wp:inline>
        </w:drawing>
      </w:r>
      <w:bookmarkEnd w:id="3"/>
    </w:p>
    <w:p w14:paraId="0EFEB630" w14:textId="4DC5FB49" w:rsidR="009831CD" w:rsidRDefault="00717E71" w:rsidP="00717E71">
      <w:pPr>
        <w:pStyle w:val="af7"/>
      </w:pPr>
      <w:r>
        <w:t xml:space="preserve">Figure </w:t>
      </w:r>
      <w:fldSimple w:instr=" SEQ Figure \* ARABIC ">
        <w:r w:rsidR="00BA3AF4">
          <w:rPr>
            <w:noProof/>
          </w:rPr>
          <w:t>4</w:t>
        </w:r>
      </w:fldSimple>
      <w:r>
        <w:t xml:space="preserve"> - Public Route Table</w:t>
      </w:r>
    </w:p>
    <w:p w14:paraId="42000145" w14:textId="77777777" w:rsidR="00717E71" w:rsidRDefault="00717E71" w:rsidP="00717E71"/>
    <w:p w14:paraId="74269E36" w14:textId="77777777" w:rsidR="00717E71" w:rsidRPr="00717E71" w:rsidRDefault="00717E71" w:rsidP="00717E71"/>
    <w:p w14:paraId="7F840BCA" w14:textId="77777777" w:rsidR="00717E71" w:rsidRDefault="00F66702" w:rsidP="00717E71">
      <w:pPr>
        <w:keepNext/>
      </w:pPr>
      <w:bookmarkStart w:id="4" w:name="Figure5"/>
      <w:r w:rsidRPr="00F66702">
        <w:rPr>
          <w:noProof/>
        </w:rPr>
        <w:drawing>
          <wp:inline distT="0" distB="0" distL="0" distR="0" wp14:anchorId="7A58F85F" wp14:editId="2621E0BE">
            <wp:extent cx="6208643" cy="3005443"/>
            <wp:effectExtent l="0" t="0" r="1905" b="5080"/>
            <wp:docPr id="176211461" name="Рисунок 1" descr="Зображення, що містить текст, знімок екрана, Шрифт, число&#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11461" name="Рисунок 1" descr="Зображення, що містить текст, знімок екрана, Шрифт, число&#10;&#10;Вміст на основі ШІ може бути неправильним."/>
                    <pic:cNvPicPr/>
                  </pic:nvPicPr>
                  <pic:blipFill>
                    <a:blip r:embed="rId22"/>
                    <a:stretch>
                      <a:fillRect/>
                    </a:stretch>
                  </pic:blipFill>
                  <pic:spPr>
                    <a:xfrm>
                      <a:off x="0" y="0"/>
                      <a:ext cx="6224598" cy="3013167"/>
                    </a:xfrm>
                    <a:prstGeom prst="rect">
                      <a:avLst/>
                    </a:prstGeom>
                  </pic:spPr>
                </pic:pic>
              </a:graphicData>
            </a:graphic>
          </wp:inline>
        </w:drawing>
      </w:r>
      <w:bookmarkEnd w:id="4"/>
    </w:p>
    <w:p w14:paraId="153E68A4" w14:textId="2EBCB4C2" w:rsidR="00F66702" w:rsidRDefault="00717E71" w:rsidP="00717E71">
      <w:pPr>
        <w:pStyle w:val="af7"/>
      </w:pPr>
      <w:r>
        <w:t xml:space="preserve">Figure </w:t>
      </w:r>
      <w:fldSimple w:instr=" SEQ Figure \* ARABIC ">
        <w:r w:rsidR="00BA3AF4">
          <w:rPr>
            <w:noProof/>
          </w:rPr>
          <w:t>5</w:t>
        </w:r>
      </w:fldSimple>
      <w:r>
        <w:t xml:space="preserve"> - Private Route Table</w:t>
      </w:r>
    </w:p>
    <w:p w14:paraId="2F7A0307" w14:textId="09258E26" w:rsidR="003C00E6" w:rsidRDefault="003C00E6"/>
    <w:p w14:paraId="60574ACF" w14:textId="00CB07B9" w:rsidR="00166D1A" w:rsidRDefault="00166D1A"/>
    <w:p w14:paraId="0DC4ADBA" w14:textId="07F3F55D" w:rsidR="00E275C2" w:rsidRDefault="00E275C2"/>
    <w:p w14:paraId="5DC08DF0" w14:textId="77777777" w:rsidR="00B61A34" w:rsidRDefault="004B39E7" w:rsidP="00B61A34">
      <w:pPr>
        <w:keepNext/>
      </w:pPr>
      <w:bookmarkStart w:id="5" w:name="Figure6"/>
      <w:r w:rsidRPr="004A3FED">
        <w:rPr>
          <w:noProof/>
        </w:rPr>
        <w:lastRenderedPageBreak/>
        <w:drawing>
          <wp:inline distT="0" distB="0" distL="0" distR="0" wp14:anchorId="5ADBB954" wp14:editId="78B7E7FC">
            <wp:extent cx="6858000" cy="979805"/>
            <wp:effectExtent l="0" t="0" r="0" b="0"/>
            <wp:docPr id="4655559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555991" name=""/>
                    <pic:cNvPicPr/>
                  </pic:nvPicPr>
                  <pic:blipFill>
                    <a:blip r:embed="rId23"/>
                    <a:stretch>
                      <a:fillRect/>
                    </a:stretch>
                  </pic:blipFill>
                  <pic:spPr>
                    <a:xfrm>
                      <a:off x="0" y="0"/>
                      <a:ext cx="6858000" cy="979805"/>
                    </a:xfrm>
                    <a:prstGeom prst="rect">
                      <a:avLst/>
                    </a:prstGeom>
                  </pic:spPr>
                </pic:pic>
              </a:graphicData>
            </a:graphic>
          </wp:inline>
        </w:drawing>
      </w:r>
      <w:bookmarkEnd w:id="5"/>
    </w:p>
    <w:p w14:paraId="24F8FE82" w14:textId="09DE39A1" w:rsidR="00E275C2" w:rsidRDefault="00B61A34" w:rsidP="00B61A34">
      <w:pPr>
        <w:pStyle w:val="af7"/>
      </w:pPr>
      <w:r>
        <w:t xml:space="preserve">Figure </w:t>
      </w:r>
      <w:fldSimple w:instr=" SEQ Figure \* ARABIC ">
        <w:r w:rsidR="00BA3AF4">
          <w:rPr>
            <w:noProof/>
          </w:rPr>
          <w:t>6</w:t>
        </w:r>
      </w:fldSimple>
      <w:r>
        <w:t xml:space="preserve"> - Example of an instance</w:t>
      </w:r>
    </w:p>
    <w:p w14:paraId="093EC433" w14:textId="1BA2FEEE" w:rsidR="005B604A" w:rsidRDefault="005B604A"/>
    <w:p w14:paraId="1D33521B" w14:textId="3A82C48C" w:rsidR="004A3FED" w:rsidRDefault="004A3FED"/>
    <w:p w14:paraId="2AC92992" w14:textId="77777777" w:rsidR="00B61A34" w:rsidRDefault="004A3FED" w:rsidP="00B61A34">
      <w:pPr>
        <w:keepNext/>
      </w:pPr>
      <w:bookmarkStart w:id="6" w:name="Figure7"/>
      <w:r w:rsidRPr="004A3FED">
        <w:rPr>
          <w:noProof/>
        </w:rPr>
        <w:drawing>
          <wp:inline distT="0" distB="0" distL="0" distR="0" wp14:anchorId="0286A0F3" wp14:editId="74EFF445">
            <wp:extent cx="6858000" cy="1565275"/>
            <wp:effectExtent l="0" t="0" r="0" b="0"/>
            <wp:docPr id="367192792" name="Рисунок 1" descr="Зображення, що містить текст, Шрифт, ряд, знімок екрана&#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192792" name="Рисунок 1" descr="Зображення, що містить текст, Шрифт, ряд, знімок екрана&#10;&#10;Вміст на основі ШІ може бути неправильним."/>
                    <pic:cNvPicPr/>
                  </pic:nvPicPr>
                  <pic:blipFill>
                    <a:blip r:embed="rId24"/>
                    <a:stretch>
                      <a:fillRect/>
                    </a:stretch>
                  </pic:blipFill>
                  <pic:spPr>
                    <a:xfrm>
                      <a:off x="0" y="0"/>
                      <a:ext cx="6858000" cy="1565275"/>
                    </a:xfrm>
                    <a:prstGeom prst="rect">
                      <a:avLst/>
                    </a:prstGeom>
                  </pic:spPr>
                </pic:pic>
              </a:graphicData>
            </a:graphic>
          </wp:inline>
        </w:drawing>
      </w:r>
      <w:bookmarkEnd w:id="6"/>
    </w:p>
    <w:p w14:paraId="2277157A" w14:textId="5A1F5985" w:rsidR="004A3FED" w:rsidRDefault="00B61A34" w:rsidP="00B61A34">
      <w:pPr>
        <w:pStyle w:val="af7"/>
      </w:pPr>
      <w:r>
        <w:t xml:space="preserve">Figure </w:t>
      </w:r>
      <w:fldSimple w:instr=" SEQ Figure \* ARABIC ">
        <w:r w:rsidR="00BA3AF4">
          <w:rPr>
            <w:noProof/>
          </w:rPr>
          <w:t>7</w:t>
        </w:r>
      </w:fldSimple>
      <w:r>
        <w:t xml:space="preserve"> - Security group for EC2 instances</w:t>
      </w:r>
    </w:p>
    <w:p w14:paraId="66A86C83" w14:textId="617F9A92" w:rsidR="000C7ACC" w:rsidRDefault="000C7ACC"/>
    <w:p w14:paraId="5F55251C" w14:textId="77777777" w:rsidR="00B61A34" w:rsidRDefault="00693CE3" w:rsidP="00B61A34">
      <w:pPr>
        <w:keepNext/>
      </w:pPr>
      <w:bookmarkStart w:id="7" w:name="Figure8"/>
      <w:r w:rsidRPr="00693CE3">
        <w:rPr>
          <w:noProof/>
        </w:rPr>
        <w:drawing>
          <wp:inline distT="0" distB="0" distL="0" distR="0" wp14:anchorId="10F4F3D2" wp14:editId="274EBF98">
            <wp:extent cx="4393096" cy="2488201"/>
            <wp:effectExtent l="0" t="0" r="7620" b="7620"/>
            <wp:docPr id="1364091920" name="Рисунок 3" descr="Зображення, що містить текст, знімок екрана, Шрифт, число&#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091920" name="Рисунок 3" descr="Зображення, що містить текст, знімок екрана, Шрифт, число&#10;&#10;Вміст на основі ШІ може бути неправильним."/>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413552" cy="2499787"/>
                    </a:xfrm>
                    <a:prstGeom prst="rect">
                      <a:avLst/>
                    </a:prstGeom>
                    <a:noFill/>
                    <a:ln>
                      <a:noFill/>
                    </a:ln>
                  </pic:spPr>
                </pic:pic>
              </a:graphicData>
            </a:graphic>
          </wp:inline>
        </w:drawing>
      </w:r>
      <w:bookmarkEnd w:id="7"/>
    </w:p>
    <w:p w14:paraId="410B4D24" w14:textId="0BB32B23" w:rsidR="00B61A34" w:rsidRDefault="00B61A34" w:rsidP="00B61A34">
      <w:pPr>
        <w:pStyle w:val="af7"/>
        <w:rPr>
          <w:noProof/>
        </w:rPr>
      </w:pPr>
      <w:r>
        <w:t xml:space="preserve">Figure </w:t>
      </w:r>
      <w:fldSimple w:instr=" SEQ Figure \* ARABIC ">
        <w:r w:rsidR="00BA3AF4">
          <w:rPr>
            <w:noProof/>
          </w:rPr>
          <w:t>8</w:t>
        </w:r>
      </w:fldSimple>
      <w:r>
        <w:t xml:space="preserve"> - AMI</w:t>
      </w:r>
    </w:p>
    <w:p w14:paraId="00B79B53" w14:textId="77777777" w:rsidR="00B61A34" w:rsidRDefault="00B61A34">
      <w:pPr>
        <w:rPr>
          <w:noProof/>
        </w:rPr>
      </w:pPr>
    </w:p>
    <w:p w14:paraId="72ED86B1" w14:textId="77777777" w:rsidR="00B61A34" w:rsidRDefault="00B61A34">
      <w:pPr>
        <w:rPr>
          <w:noProof/>
        </w:rPr>
      </w:pPr>
    </w:p>
    <w:p w14:paraId="51DC8325" w14:textId="77777777" w:rsidR="00B61A34" w:rsidRDefault="00693CE3" w:rsidP="00B61A34">
      <w:pPr>
        <w:keepNext/>
      </w:pPr>
      <w:bookmarkStart w:id="8" w:name="Figure9"/>
      <w:r w:rsidRPr="00693CE3">
        <w:rPr>
          <w:noProof/>
        </w:rPr>
        <w:lastRenderedPageBreak/>
        <w:drawing>
          <wp:inline distT="0" distB="0" distL="0" distR="0" wp14:anchorId="203A67AD" wp14:editId="7793A7A4">
            <wp:extent cx="6858000" cy="1025718"/>
            <wp:effectExtent l="0" t="0" r="0" b="3175"/>
            <wp:docPr id="6153612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879700" cy="1028964"/>
                    </a:xfrm>
                    <a:prstGeom prst="rect">
                      <a:avLst/>
                    </a:prstGeom>
                    <a:noFill/>
                    <a:ln>
                      <a:noFill/>
                    </a:ln>
                  </pic:spPr>
                </pic:pic>
              </a:graphicData>
            </a:graphic>
          </wp:inline>
        </w:drawing>
      </w:r>
      <w:bookmarkEnd w:id="8"/>
    </w:p>
    <w:p w14:paraId="4258DC09" w14:textId="3510681F" w:rsidR="00E60FA7" w:rsidRDefault="00B61A34" w:rsidP="00B61A34">
      <w:pPr>
        <w:pStyle w:val="af7"/>
      </w:pPr>
      <w:r>
        <w:t xml:space="preserve">Figure </w:t>
      </w:r>
      <w:fldSimple w:instr=" SEQ Figure \* ARABIC ">
        <w:r w:rsidR="00BA3AF4">
          <w:rPr>
            <w:noProof/>
          </w:rPr>
          <w:t>9</w:t>
        </w:r>
      </w:fldSimple>
      <w:r>
        <w:t xml:space="preserve"> - Target Group example</w:t>
      </w:r>
    </w:p>
    <w:p w14:paraId="7F070D20" w14:textId="77777777" w:rsidR="00241BF3" w:rsidRDefault="00241BF3" w:rsidP="00241BF3"/>
    <w:p w14:paraId="46150613" w14:textId="77777777" w:rsidR="00241BF3" w:rsidRPr="00241BF3" w:rsidRDefault="00241BF3" w:rsidP="00241BF3"/>
    <w:p w14:paraId="31F2AC34" w14:textId="77777777" w:rsidR="00241BF3" w:rsidRDefault="00241BF3" w:rsidP="00241BF3"/>
    <w:p w14:paraId="372C301B" w14:textId="77777777" w:rsidR="00241BF3" w:rsidRPr="00241BF3" w:rsidRDefault="00241BF3" w:rsidP="00241BF3"/>
    <w:p w14:paraId="49C04076" w14:textId="77777777" w:rsidR="00C9173F" w:rsidRDefault="00C9173F">
      <w:pPr>
        <w:rPr>
          <w:noProof/>
        </w:rPr>
      </w:pPr>
    </w:p>
    <w:p w14:paraId="15DD0006" w14:textId="77777777" w:rsidR="00B61A34" w:rsidRDefault="00693CE3" w:rsidP="00B61A34">
      <w:pPr>
        <w:keepNext/>
      </w:pPr>
      <w:bookmarkStart w:id="9" w:name="Figure10"/>
      <w:r w:rsidRPr="00693CE3">
        <w:rPr>
          <w:noProof/>
        </w:rPr>
        <w:drawing>
          <wp:inline distT="0" distB="0" distL="0" distR="0" wp14:anchorId="7BA82E03" wp14:editId="79A08E3F">
            <wp:extent cx="6858000" cy="1240403"/>
            <wp:effectExtent l="0" t="0" r="0" b="0"/>
            <wp:docPr id="526262036" name="Рисунок 1" descr="Зображення, що містить текст, Шрифт, ряд, число&#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262036" name="Рисунок 1" descr="Зображення, що містить текст, Шрифт, ряд, число&#10;&#10;Вміст на основі ШІ може бути неправильним."/>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870553" cy="1242673"/>
                    </a:xfrm>
                    <a:prstGeom prst="rect">
                      <a:avLst/>
                    </a:prstGeom>
                    <a:noFill/>
                    <a:ln>
                      <a:noFill/>
                    </a:ln>
                  </pic:spPr>
                </pic:pic>
              </a:graphicData>
            </a:graphic>
          </wp:inline>
        </w:drawing>
      </w:r>
      <w:bookmarkEnd w:id="9"/>
    </w:p>
    <w:p w14:paraId="510D21FC" w14:textId="51581E0A" w:rsidR="008331C4" w:rsidRDefault="00B61A34" w:rsidP="00B61A34">
      <w:pPr>
        <w:pStyle w:val="af7"/>
      </w:pPr>
      <w:r>
        <w:t xml:space="preserve">Figure </w:t>
      </w:r>
      <w:fldSimple w:instr=" SEQ Figure \* ARABIC ">
        <w:r w:rsidR="00BA3AF4">
          <w:rPr>
            <w:noProof/>
          </w:rPr>
          <w:t>10</w:t>
        </w:r>
      </w:fldSimple>
      <w:r>
        <w:t xml:space="preserve"> - Load balancer</w:t>
      </w:r>
    </w:p>
    <w:p w14:paraId="32042304" w14:textId="77777777" w:rsidR="00241BF3" w:rsidRDefault="00241BF3" w:rsidP="00241BF3"/>
    <w:p w14:paraId="01E3AB90" w14:textId="77777777" w:rsidR="00241BF3" w:rsidRDefault="00241BF3" w:rsidP="00241BF3"/>
    <w:p w14:paraId="3293ABC8" w14:textId="77777777" w:rsidR="00241BF3" w:rsidRDefault="00241BF3" w:rsidP="00241BF3"/>
    <w:p w14:paraId="260A3B4D" w14:textId="77777777" w:rsidR="00241BF3" w:rsidRPr="00241BF3" w:rsidRDefault="00241BF3" w:rsidP="00241BF3"/>
    <w:p w14:paraId="05277456" w14:textId="77777777" w:rsidR="00C9173F" w:rsidRDefault="00C9173F" w:rsidP="00C9173F">
      <w:pPr>
        <w:rPr>
          <w:noProof/>
        </w:rPr>
      </w:pPr>
    </w:p>
    <w:p w14:paraId="7A29426F" w14:textId="77777777" w:rsidR="00B61A34" w:rsidRDefault="00C9173F" w:rsidP="00B61A34">
      <w:pPr>
        <w:keepNext/>
      </w:pPr>
      <w:bookmarkStart w:id="10" w:name="Figure11"/>
      <w:r>
        <w:rPr>
          <w:noProof/>
        </w:rPr>
        <w:drawing>
          <wp:inline distT="0" distB="0" distL="0" distR="0" wp14:anchorId="6ABA4F61" wp14:editId="5408A6D7">
            <wp:extent cx="6858000" cy="1121134"/>
            <wp:effectExtent l="0" t="0" r="0" b="3175"/>
            <wp:docPr id="603750324" name="Рисунок 4" descr="Зображення, що містить текст, Шрифт, ряд, число&#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750324" name="Рисунок 4" descr="Зображення, що містить текст, Шрифт, ряд, число&#10;&#10;Вміст на основі ШІ може бути неправильним."/>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868421" cy="1122838"/>
                    </a:xfrm>
                    <a:prstGeom prst="rect">
                      <a:avLst/>
                    </a:prstGeom>
                    <a:noFill/>
                    <a:ln>
                      <a:noFill/>
                    </a:ln>
                  </pic:spPr>
                </pic:pic>
              </a:graphicData>
            </a:graphic>
          </wp:inline>
        </w:drawing>
      </w:r>
      <w:bookmarkEnd w:id="10"/>
    </w:p>
    <w:p w14:paraId="79476BA6" w14:textId="19D89126" w:rsidR="00C9173F" w:rsidRDefault="00B61A34" w:rsidP="00B61A34">
      <w:pPr>
        <w:pStyle w:val="af7"/>
      </w:pPr>
      <w:r>
        <w:t xml:space="preserve">Figure </w:t>
      </w:r>
      <w:fldSimple w:instr=" SEQ Figure \* ARABIC ">
        <w:r w:rsidR="00BA3AF4">
          <w:rPr>
            <w:noProof/>
          </w:rPr>
          <w:t>11</w:t>
        </w:r>
      </w:fldSimple>
      <w:r>
        <w:t xml:space="preserve"> - Launch Template for autoscaling group</w:t>
      </w:r>
    </w:p>
    <w:p w14:paraId="73CE0AA7" w14:textId="77777777" w:rsidR="0098023D" w:rsidRDefault="0098023D" w:rsidP="00C9173F"/>
    <w:p w14:paraId="1CD0C759" w14:textId="033E0A54" w:rsidR="0098023D" w:rsidRDefault="00241BF3" w:rsidP="00C9173F">
      <w:r>
        <w:rPr>
          <w:noProof/>
        </w:rPr>
        <w:lastRenderedPageBreak/>
        <mc:AlternateContent>
          <mc:Choice Requires="wps">
            <w:drawing>
              <wp:anchor distT="0" distB="0" distL="114300" distR="114300" simplePos="0" relativeHeight="251665408" behindDoc="0" locked="0" layoutInCell="1" allowOverlap="1" wp14:anchorId="470C052C" wp14:editId="07478FA8">
                <wp:simplePos x="0" y="0"/>
                <wp:positionH relativeFrom="column">
                  <wp:posOffset>2556344</wp:posOffset>
                </wp:positionH>
                <wp:positionV relativeFrom="paragraph">
                  <wp:posOffset>3400839</wp:posOffset>
                </wp:positionV>
                <wp:extent cx="1017767" cy="564543"/>
                <wp:effectExtent l="57150" t="19050" r="68580" b="102235"/>
                <wp:wrapNone/>
                <wp:docPr id="1533172633" name="Овал 4"/>
                <wp:cNvGraphicFramePr/>
                <a:graphic xmlns:a="http://schemas.openxmlformats.org/drawingml/2006/main">
                  <a:graphicData uri="http://schemas.microsoft.com/office/word/2010/wordprocessingShape">
                    <wps:wsp>
                      <wps:cNvSpPr/>
                      <wps:spPr>
                        <a:xfrm>
                          <a:off x="0" y="0"/>
                          <a:ext cx="1017767" cy="564543"/>
                        </a:xfrm>
                        <a:prstGeom prst="ellipse">
                          <a:avLst/>
                        </a:prstGeom>
                        <a:noFill/>
                        <a:ln w="19050">
                          <a:solidFill>
                            <a:srgbClr val="EE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05C9928" id="Овал 4" o:spid="_x0000_s1026" style="position:absolute;margin-left:201.3pt;margin-top:267.8pt;width:80.15pt;height:44.4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" filled="f" strokecolor="#e00" strokeweight="1.5pt">
                <v:shadow on="t" color="black" opacity="22937f" origin=",.5" offset="0,.63889mm"/>
              </v:oval>
            </w:pict>
          </mc:Fallback>
        </mc:AlternateContent>
      </w:r>
      <w:r w:rsidR="001B79E2">
        <w:rPr>
          <w:noProof/>
        </w:rPr>
        <mc:AlternateContent>
          <mc:Choice Requires="wps">
            <w:drawing>
              <wp:anchor distT="0" distB="0" distL="114300" distR="114300" simplePos="0" relativeHeight="251667456" behindDoc="0" locked="0" layoutInCell="1" allowOverlap="1" wp14:anchorId="32A272FC" wp14:editId="253747E4">
                <wp:simplePos x="0" y="0"/>
                <wp:positionH relativeFrom="column">
                  <wp:posOffset>965835</wp:posOffset>
                </wp:positionH>
                <wp:positionV relativeFrom="paragraph">
                  <wp:posOffset>3978275</wp:posOffset>
                </wp:positionV>
                <wp:extent cx="4429125" cy="635"/>
                <wp:effectExtent l="0" t="0" r="0" b="0"/>
                <wp:wrapTopAndBottom/>
                <wp:docPr id="813149623" name="Поле 1"/>
                <wp:cNvGraphicFramePr/>
                <a:graphic xmlns:a="http://schemas.openxmlformats.org/drawingml/2006/main">
                  <a:graphicData uri="http://schemas.microsoft.com/office/word/2010/wordprocessingShape">
                    <wps:wsp>
                      <wps:cNvSpPr txBox="1"/>
                      <wps:spPr>
                        <a:xfrm>
                          <a:off x="0" y="0"/>
                          <a:ext cx="4429125" cy="635"/>
                        </a:xfrm>
                        <a:prstGeom prst="rect">
                          <a:avLst/>
                        </a:prstGeom>
                        <a:solidFill>
                          <a:prstClr val="white"/>
                        </a:solidFill>
                        <a:ln>
                          <a:noFill/>
                        </a:ln>
                      </wps:spPr>
                      <wps:txbx>
                        <w:txbxContent>
                          <w:p w14:paraId="277CBE6F" w14:textId="2E2E0955" w:rsidR="001B79E2" w:rsidRDefault="001B79E2" w:rsidP="001B79E2">
                            <w:pPr>
                              <w:pStyle w:val="af7"/>
                            </w:pPr>
                            <w:r>
                              <w:t xml:space="preserve">Figure </w:t>
                            </w:r>
                            <w:fldSimple w:instr=" SEQ Figure \* ARABIC ">
                              <w:r w:rsidR="00BA3AF4">
                                <w:rPr>
                                  <w:noProof/>
                                </w:rPr>
                                <w:t>12</w:t>
                              </w:r>
                            </w:fldSimple>
                            <w:r>
                              <w:t xml:space="preserve"> - Creating an autoscaling group using our template</w:t>
                            </w:r>
                          </w:p>
                          <w:p w14:paraId="0142389E" w14:textId="77777777" w:rsidR="001B79E2" w:rsidRDefault="001B79E2" w:rsidP="001B79E2"/>
                          <w:p w14:paraId="07656AC2" w14:textId="77777777" w:rsidR="001B79E2" w:rsidRDefault="001B79E2" w:rsidP="001B79E2"/>
                          <w:p w14:paraId="6F111DBC" w14:textId="77777777" w:rsidR="001B79E2" w:rsidRDefault="001B79E2" w:rsidP="001B79E2"/>
                          <w:p w14:paraId="0D5679C5" w14:textId="77777777" w:rsidR="001B79E2" w:rsidRPr="001B79E2" w:rsidRDefault="001B79E2" w:rsidP="001B79E2"/>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2A272FC" id="_x0000_t202" coordsize="21600,21600" o:spt="202" path="m,l,21600r21600,l21600,xe">
                <v:stroke joinstyle="miter"/>
                <v:path gradientshapeok="t" o:connecttype="rect"/>
              </v:shapetype>
              <v:shape id="Поле 1" o:spid="_x0000_s1026" type="#_x0000_t202" style="position:absolute;margin-left:76.05pt;margin-top:313.25pt;width:348.75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" stroked="f">
                <v:textbox style="mso-fit-shape-to-text:t" inset="0,0,0,0">
                  <w:txbxContent>
                    <w:p w14:paraId="277CBE6F" w14:textId="2E2E0955" w:rsidR="001B79E2" w:rsidRDefault="001B79E2" w:rsidP="001B79E2">
                      <w:pPr>
                        <w:pStyle w:val="af7"/>
                      </w:pPr>
                      <w:r>
                        <w:t xml:space="preserve">Figure </w:t>
                      </w:r>
                      <w:r>
                        <w:fldChar w:fldCharType="begin"/>
                      </w:r>
                      <w:r>
                        <w:instrText xml:space="preserve"> SEQ Figure \* ARABIC </w:instrText>
                      </w:r>
                      <w:r>
                        <w:fldChar w:fldCharType="separate"/>
                      </w:r>
                      <w:r w:rsidR="00BA3AF4">
                        <w:rPr>
                          <w:noProof/>
                        </w:rPr>
                        <w:t>12</w:t>
                      </w:r>
                      <w:r>
                        <w:fldChar w:fldCharType="end"/>
                      </w:r>
                      <w:r>
                        <w:t xml:space="preserve"> - Creating an autoscaling group using our template</w:t>
                      </w:r>
                    </w:p>
                    <w:p w14:paraId="0142389E" w14:textId="77777777" w:rsidR="001B79E2" w:rsidRDefault="001B79E2" w:rsidP="001B79E2"/>
                    <w:p w14:paraId="07656AC2" w14:textId="77777777" w:rsidR="001B79E2" w:rsidRDefault="001B79E2" w:rsidP="001B79E2"/>
                    <w:p w14:paraId="6F111DBC" w14:textId="77777777" w:rsidR="001B79E2" w:rsidRDefault="001B79E2" w:rsidP="001B79E2"/>
                    <w:p w14:paraId="0D5679C5" w14:textId="77777777" w:rsidR="001B79E2" w:rsidRPr="001B79E2" w:rsidRDefault="001B79E2" w:rsidP="001B79E2"/>
                  </w:txbxContent>
                </v:textbox>
                <w10:wrap type="topAndBottom"/>
              </v:shape>
            </w:pict>
          </mc:Fallback>
        </mc:AlternateContent>
      </w:r>
      <w:bookmarkStart w:id="11" w:name="Figure12"/>
      <w:r>
        <w:rPr>
          <w:noProof/>
        </w:rPr>
        <w:drawing>
          <wp:anchor distT="0" distB="0" distL="114300" distR="114300" simplePos="0" relativeHeight="251664384" behindDoc="0" locked="0" layoutInCell="1" allowOverlap="1" wp14:anchorId="3B8D168B" wp14:editId="2DB88DCE">
            <wp:simplePos x="0" y="0"/>
            <wp:positionH relativeFrom="column">
              <wp:posOffset>965918</wp:posOffset>
            </wp:positionH>
            <wp:positionV relativeFrom="paragraph">
              <wp:posOffset>0</wp:posOffset>
            </wp:positionV>
            <wp:extent cx="4429728" cy="3921129"/>
            <wp:effectExtent l="0" t="0" r="9525" b="3175"/>
            <wp:wrapTopAndBottom/>
            <wp:docPr id="1884099119" name="Рисунок 5" descr="Зображення, що містить текст, електроніка, знімок екрана, Шрифт&#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099119" name="Рисунок 5" descr="Зображення, що містить текст, електроніка, знімок екрана, Шрифт&#10;&#10;Вміст на основі ШІ може бути неправильним."/>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429728" cy="3921129"/>
                    </a:xfrm>
                    <a:prstGeom prst="rect">
                      <a:avLst/>
                    </a:prstGeom>
                    <a:noFill/>
                    <a:ln>
                      <a:noFill/>
                    </a:ln>
                  </pic:spPr>
                </pic:pic>
              </a:graphicData>
            </a:graphic>
          </wp:anchor>
        </w:drawing>
      </w:r>
      <w:bookmarkEnd w:id="11"/>
    </w:p>
    <w:p w14:paraId="0EA2E5CB" w14:textId="7BA6DA1E" w:rsidR="0098023D" w:rsidRDefault="0098023D" w:rsidP="00C9173F"/>
    <w:p w14:paraId="69D3A120" w14:textId="77777777" w:rsidR="001B79E2" w:rsidRDefault="008C46F9" w:rsidP="001B79E2">
      <w:pPr>
        <w:keepNext/>
      </w:pPr>
      <w:bookmarkStart w:id="12" w:name="Figure13"/>
      <w:r w:rsidRPr="008C46F9">
        <w:rPr>
          <w:noProof/>
        </w:rPr>
        <w:drawing>
          <wp:inline distT="0" distB="0" distL="0" distR="0" wp14:anchorId="28AF63CF" wp14:editId="18062D90">
            <wp:extent cx="6858000" cy="1009623"/>
            <wp:effectExtent l="0" t="0" r="0" b="635"/>
            <wp:docPr id="3612967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296737" name=""/>
                    <pic:cNvPicPr/>
                  </pic:nvPicPr>
                  <pic:blipFill>
                    <a:blip r:embed="rId30"/>
                    <a:stretch>
                      <a:fillRect/>
                    </a:stretch>
                  </pic:blipFill>
                  <pic:spPr>
                    <a:xfrm>
                      <a:off x="0" y="0"/>
                      <a:ext cx="6872796" cy="1011801"/>
                    </a:xfrm>
                    <a:prstGeom prst="rect">
                      <a:avLst/>
                    </a:prstGeom>
                  </pic:spPr>
                </pic:pic>
              </a:graphicData>
            </a:graphic>
          </wp:inline>
        </w:drawing>
      </w:r>
      <w:bookmarkEnd w:id="12"/>
    </w:p>
    <w:p w14:paraId="049DC42B" w14:textId="5B1B2417" w:rsidR="008C46F9" w:rsidRDefault="001B79E2" w:rsidP="001B79E2">
      <w:pPr>
        <w:pStyle w:val="af7"/>
      </w:pPr>
      <w:r>
        <w:t xml:space="preserve">Figure </w:t>
      </w:r>
      <w:fldSimple w:instr=" SEQ Figure \* ARABIC ">
        <w:r w:rsidR="00BA3AF4">
          <w:rPr>
            <w:noProof/>
          </w:rPr>
          <w:t>13</w:t>
        </w:r>
      </w:fldSimple>
      <w:r>
        <w:t xml:space="preserve"> - Autoscaling group</w:t>
      </w:r>
    </w:p>
    <w:p w14:paraId="6EFA3D17" w14:textId="77777777" w:rsidR="001B79E2" w:rsidRDefault="001B79E2" w:rsidP="001B79E2"/>
    <w:p w14:paraId="45487198" w14:textId="77777777" w:rsidR="001B79E2" w:rsidRPr="001B79E2" w:rsidRDefault="001B79E2" w:rsidP="001B79E2"/>
    <w:p w14:paraId="0ADD0B73" w14:textId="77777777" w:rsidR="00690284" w:rsidRDefault="00264571" w:rsidP="00690284">
      <w:pPr>
        <w:keepNext/>
      </w:pPr>
      <w:bookmarkStart w:id="13" w:name="Figure14"/>
      <w:r w:rsidRPr="00264571">
        <w:rPr>
          <w:noProof/>
        </w:rPr>
        <w:lastRenderedPageBreak/>
        <w:drawing>
          <wp:inline distT="0" distB="0" distL="0" distR="0" wp14:anchorId="5DB1B85E" wp14:editId="449049CA">
            <wp:extent cx="6858000" cy="1682750"/>
            <wp:effectExtent l="0" t="0" r="0" b="0"/>
            <wp:docPr id="1607816222" name="Рисунок 1" descr="Зображення, що містить текст, Шрифт, число, ряд&#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816222" name="Рисунок 1" descr="Зображення, що містить текст, Шрифт, число, ряд&#10;&#10;Вміст на основі ШІ може бути неправильним."/>
                    <pic:cNvPicPr/>
                  </pic:nvPicPr>
                  <pic:blipFill>
                    <a:blip r:embed="rId31"/>
                    <a:stretch>
                      <a:fillRect/>
                    </a:stretch>
                  </pic:blipFill>
                  <pic:spPr>
                    <a:xfrm>
                      <a:off x="0" y="0"/>
                      <a:ext cx="6858000" cy="1682750"/>
                    </a:xfrm>
                    <a:prstGeom prst="rect">
                      <a:avLst/>
                    </a:prstGeom>
                  </pic:spPr>
                </pic:pic>
              </a:graphicData>
            </a:graphic>
          </wp:inline>
        </w:drawing>
      </w:r>
      <w:bookmarkEnd w:id="13"/>
    </w:p>
    <w:p w14:paraId="30D80EC4" w14:textId="3A21C692" w:rsidR="00264571" w:rsidRDefault="00690284" w:rsidP="00690284">
      <w:pPr>
        <w:pStyle w:val="af7"/>
      </w:pPr>
      <w:r>
        <w:t xml:space="preserve">Figure </w:t>
      </w:r>
      <w:fldSimple w:instr=" SEQ Figure \* ARABIC ">
        <w:r w:rsidR="00BA3AF4">
          <w:rPr>
            <w:noProof/>
          </w:rPr>
          <w:t>14</w:t>
        </w:r>
      </w:fldSimple>
      <w:r>
        <w:t xml:space="preserve"> - Two new instances launched to reach the desired count (2 instances)</w:t>
      </w:r>
    </w:p>
    <w:p w14:paraId="250BCCE0" w14:textId="77777777" w:rsidR="00643448" w:rsidRDefault="00643448" w:rsidP="00643448"/>
    <w:p w14:paraId="5EA79B2B" w14:textId="77777777" w:rsidR="00643448" w:rsidRDefault="00643448" w:rsidP="00643448"/>
    <w:p w14:paraId="04B196DE" w14:textId="77777777" w:rsidR="00643448" w:rsidRDefault="00643448" w:rsidP="00643448"/>
    <w:p w14:paraId="02C17B4D" w14:textId="77777777" w:rsidR="00643448" w:rsidRPr="00643448" w:rsidRDefault="00643448" w:rsidP="00643448"/>
    <w:p w14:paraId="07271BB2" w14:textId="77777777" w:rsidR="00690284" w:rsidRDefault="00690284" w:rsidP="00690284"/>
    <w:p w14:paraId="73266B08" w14:textId="77777777" w:rsidR="00690284" w:rsidRDefault="00690284" w:rsidP="00690284"/>
    <w:p w14:paraId="39C39430" w14:textId="77777777" w:rsidR="00643448" w:rsidRDefault="00643448" w:rsidP="00643448">
      <w:pPr>
        <w:keepNext/>
      </w:pPr>
      <w:bookmarkStart w:id="14" w:name="Figure15"/>
      <w:r>
        <w:rPr>
          <w:noProof/>
        </w:rPr>
        <w:drawing>
          <wp:inline distT="0" distB="0" distL="0" distR="0" wp14:anchorId="6990F875" wp14:editId="796578EB">
            <wp:extent cx="6858000" cy="2350135"/>
            <wp:effectExtent l="0" t="0" r="0" b="0"/>
            <wp:docPr id="1440295315" name="Рисунок 13" descr="Зображення, що містить текст, знімок екрана, Шрифт&#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295315" name="Рисунок 13" descr="Зображення, що містить текст, знімок екрана, Шрифт&#10;&#10;Вміст на основі ШІ може бути неправильним."/>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858000" cy="2350135"/>
                    </a:xfrm>
                    <a:prstGeom prst="rect">
                      <a:avLst/>
                    </a:prstGeom>
                    <a:noFill/>
                    <a:ln>
                      <a:noFill/>
                    </a:ln>
                  </pic:spPr>
                </pic:pic>
              </a:graphicData>
            </a:graphic>
          </wp:inline>
        </w:drawing>
      </w:r>
      <w:bookmarkEnd w:id="14"/>
    </w:p>
    <w:p w14:paraId="25499CA8" w14:textId="46BEAF84" w:rsidR="00690284" w:rsidRDefault="00643448" w:rsidP="00643448">
      <w:pPr>
        <w:pStyle w:val="af7"/>
      </w:pPr>
      <w:r>
        <w:t xml:space="preserve">Figure </w:t>
      </w:r>
      <w:fldSimple w:instr=" SEQ Figure \* ARABIC ">
        <w:r w:rsidR="00BA3AF4">
          <w:rPr>
            <w:noProof/>
          </w:rPr>
          <w:t>15</w:t>
        </w:r>
      </w:fldSimple>
      <w:r>
        <w:t xml:space="preserve"> - Click Load Test to generate high loads (</w:t>
      </w:r>
      <w:r w:rsidRPr="00C23640">
        <w:t>CPU Utilization &gt; 60</w:t>
      </w:r>
      <w:r>
        <w:t>)</w:t>
      </w:r>
    </w:p>
    <w:p w14:paraId="1C7E6D5B" w14:textId="77777777" w:rsidR="00690284" w:rsidRPr="00690284" w:rsidRDefault="00690284" w:rsidP="00690284"/>
    <w:p w14:paraId="42F7C15A" w14:textId="27A26B3E" w:rsidR="002129CA" w:rsidRDefault="002129CA" w:rsidP="00C9173F"/>
    <w:p w14:paraId="4AFDF447" w14:textId="77777777" w:rsidR="001162CA" w:rsidRDefault="001162CA" w:rsidP="00C9173F"/>
    <w:p w14:paraId="5CE859D5" w14:textId="77777777" w:rsidR="000D5959" w:rsidRDefault="000D5959" w:rsidP="00C9173F"/>
    <w:p w14:paraId="0759F2BD" w14:textId="77777777" w:rsidR="000D5959" w:rsidRDefault="000D5959" w:rsidP="00C9173F"/>
    <w:p w14:paraId="0F5BCF92" w14:textId="77777777" w:rsidR="00781C38" w:rsidRDefault="00AE6B5D" w:rsidP="00781C38">
      <w:pPr>
        <w:keepNext/>
      </w:pPr>
      <w:bookmarkStart w:id="15" w:name="Figure16"/>
      <w:r>
        <w:rPr>
          <w:noProof/>
        </w:rPr>
        <w:lastRenderedPageBreak/>
        <w:drawing>
          <wp:inline distT="0" distB="0" distL="0" distR="0" wp14:anchorId="19B92BD2" wp14:editId="18AAB536">
            <wp:extent cx="6858000" cy="2215515"/>
            <wp:effectExtent l="0" t="0" r="0" b="0"/>
            <wp:docPr id="1987180885" name="Рисунок 14" descr="Зображення, що містить текст, Шрифт, знімок екрана, число&#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80885" name="Рисунок 14" descr="Зображення, що містить текст, Шрифт, знімок екрана, число&#10;&#10;Вміст на основі ШІ може бути неправильним."/>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858000" cy="2215515"/>
                    </a:xfrm>
                    <a:prstGeom prst="rect">
                      <a:avLst/>
                    </a:prstGeom>
                    <a:noFill/>
                    <a:ln>
                      <a:noFill/>
                    </a:ln>
                  </pic:spPr>
                </pic:pic>
              </a:graphicData>
            </a:graphic>
          </wp:inline>
        </w:drawing>
      </w:r>
      <w:bookmarkEnd w:id="15"/>
    </w:p>
    <w:p w14:paraId="70354553" w14:textId="6BC9A950" w:rsidR="00527277" w:rsidRDefault="00781C38" w:rsidP="00781C38">
      <w:pPr>
        <w:pStyle w:val="af7"/>
      </w:pPr>
      <w:r>
        <w:t xml:space="preserve">Figure </w:t>
      </w:r>
      <w:fldSimple w:instr=" SEQ Figure \* ARABIC ">
        <w:r w:rsidR="00BA3AF4">
          <w:rPr>
            <w:noProof/>
          </w:rPr>
          <w:t>16</w:t>
        </w:r>
      </w:fldSimple>
      <w:r>
        <w:t xml:space="preserve"> - CloudWatch created an alarm. In the result </w:t>
      </w:r>
      <w:r w:rsidR="00260E62">
        <w:t>additional instances were launched</w:t>
      </w:r>
    </w:p>
    <w:p w14:paraId="2140E2E1" w14:textId="77777777" w:rsidR="00527277" w:rsidRDefault="00527277" w:rsidP="00C9173F"/>
    <w:p w14:paraId="01A1E982" w14:textId="77777777" w:rsidR="00527277" w:rsidRDefault="00527277" w:rsidP="00C9173F"/>
    <w:p w14:paraId="636FE1F8" w14:textId="1581FA74" w:rsidR="00527277" w:rsidRDefault="00527277" w:rsidP="00C9173F"/>
    <w:p w14:paraId="76A24163" w14:textId="77777777" w:rsidR="00527277" w:rsidRDefault="00527277" w:rsidP="00C9173F"/>
    <w:p w14:paraId="0164EC41" w14:textId="77777777" w:rsidR="00527277" w:rsidRDefault="00527277" w:rsidP="00C9173F"/>
    <w:p w14:paraId="77456834" w14:textId="6E7086A2" w:rsidR="00527277" w:rsidRDefault="00BA3AF4" w:rsidP="00C9173F">
      <w:bookmarkStart w:id="16" w:name="Figure17"/>
      <w:r w:rsidRPr="00AB6C00">
        <w:rPr>
          <w:noProof/>
        </w:rPr>
        <w:drawing>
          <wp:inline distT="0" distB="0" distL="0" distR="0" wp14:anchorId="6DE9F19B" wp14:editId="13FB3CD8">
            <wp:extent cx="6858000" cy="2697480"/>
            <wp:effectExtent l="0" t="0" r="0" b="7620"/>
            <wp:docPr id="310693484" name="Рисунок 1" descr="Зображення, що містить текст, знімок екрана, програмне забезпечення, Комп’ютерна піктограма&#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693484" name="Рисунок 1" descr="Зображення, що містить текст, знімок екрана, програмне забезпечення, Комп’ютерна піктограма&#10;&#10;Вміст на основі ШІ може бути неправильним."/>
                    <pic:cNvPicPr/>
                  </pic:nvPicPr>
                  <pic:blipFill>
                    <a:blip r:embed="rId34"/>
                    <a:stretch>
                      <a:fillRect/>
                    </a:stretch>
                  </pic:blipFill>
                  <pic:spPr>
                    <a:xfrm>
                      <a:off x="0" y="0"/>
                      <a:ext cx="6858000" cy="2697480"/>
                    </a:xfrm>
                    <a:prstGeom prst="rect">
                      <a:avLst/>
                    </a:prstGeom>
                  </pic:spPr>
                </pic:pic>
              </a:graphicData>
            </a:graphic>
          </wp:inline>
        </w:drawing>
      </w:r>
      <w:bookmarkEnd w:id="16"/>
    </w:p>
    <w:p w14:paraId="4953369A" w14:textId="5162C5DE" w:rsidR="00EB73D4" w:rsidRDefault="00260E62" w:rsidP="00260E62">
      <w:pPr>
        <w:pStyle w:val="af7"/>
      </w:pPr>
      <w:r>
        <w:t xml:space="preserve">Figure </w:t>
      </w:r>
      <w:fldSimple w:instr=" SEQ Figure \* ARABIC ">
        <w:r w:rsidR="00BA3AF4">
          <w:rPr>
            <w:noProof/>
          </w:rPr>
          <w:t>17</w:t>
        </w:r>
      </w:fldSimple>
      <w:r>
        <w:t xml:space="preserve"> - Create RDS DB</w:t>
      </w:r>
    </w:p>
    <w:p w14:paraId="4F23BF84" w14:textId="77777777" w:rsidR="00EB73D4" w:rsidRDefault="00EB73D4" w:rsidP="00C9173F"/>
    <w:p w14:paraId="54730344" w14:textId="6A59CD4D" w:rsidR="00EB73D4" w:rsidRDefault="00EB73D4" w:rsidP="00C9173F"/>
    <w:p w14:paraId="718F8AF6" w14:textId="77777777" w:rsidR="00260E62" w:rsidRDefault="00260E62" w:rsidP="00260E62">
      <w:pPr>
        <w:keepNext/>
      </w:pPr>
      <w:bookmarkStart w:id="17" w:name="Figure18"/>
      <w:r w:rsidRPr="00EB3FAE">
        <w:rPr>
          <w:noProof/>
        </w:rPr>
        <w:lastRenderedPageBreak/>
        <w:drawing>
          <wp:inline distT="0" distB="0" distL="0" distR="0" wp14:anchorId="36CEAF50" wp14:editId="5AA494E1">
            <wp:extent cx="6858000" cy="2498090"/>
            <wp:effectExtent l="0" t="0" r="0" b="0"/>
            <wp:docPr id="644346010" name="Рисунок 1" descr="Зображення, що містить текст, знімок екрана, програмне забезпечення, число&#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346010" name="Рисунок 1" descr="Зображення, що містить текст, знімок екрана, програмне забезпечення, число&#10;&#10;Вміст на основі ШІ може бути неправильним."/>
                    <pic:cNvPicPr/>
                  </pic:nvPicPr>
                  <pic:blipFill>
                    <a:blip r:embed="rId35"/>
                    <a:stretch>
                      <a:fillRect/>
                    </a:stretch>
                  </pic:blipFill>
                  <pic:spPr>
                    <a:xfrm>
                      <a:off x="0" y="0"/>
                      <a:ext cx="6858000" cy="2498090"/>
                    </a:xfrm>
                    <a:prstGeom prst="rect">
                      <a:avLst/>
                    </a:prstGeom>
                  </pic:spPr>
                </pic:pic>
              </a:graphicData>
            </a:graphic>
          </wp:inline>
        </w:drawing>
      </w:r>
      <w:bookmarkEnd w:id="17"/>
    </w:p>
    <w:p w14:paraId="0D940DEB" w14:textId="26567F4B" w:rsidR="0088118B" w:rsidRDefault="00260E62" w:rsidP="00260E62">
      <w:pPr>
        <w:pStyle w:val="af7"/>
      </w:pPr>
      <w:r>
        <w:t xml:space="preserve">Figure </w:t>
      </w:r>
      <w:fldSimple w:instr=" SEQ Figure \* ARABIC ">
        <w:r w:rsidR="00BA3AF4">
          <w:rPr>
            <w:noProof/>
          </w:rPr>
          <w:t>18</w:t>
        </w:r>
      </w:fldSimple>
      <w:r>
        <w:t xml:space="preserve"> - Choose Multi-AZ instance deployment</w:t>
      </w:r>
    </w:p>
    <w:p w14:paraId="460FB987" w14:textId="77777777" w:rsidR="00BA3AF4" w:rsidRDefault="00BA3AF4" w:rsidP="00BA3AF4"/>
    <w:p w14:paraId="06B5F6A5" w14:textId="77777777" w:rsidR="00BA3AF4" w:rsidRDefault="00BA3AF4" w:rsidP="00BA3AF4"/>
    <w:p w14:paraId="2B233C43" w14:textId="77777777" w:rsidR="00BA3AF4" w:rsidRDefault="00BA3AF4" w:rsidP="00BA3AF4"/>
    <w:p w14:paraId="79DA386E" w14:textId="77777777" w:rsidR="00BA3AF4" w:rsidRDefault="00BA3AF4" w:rsidP="00BA3AF4"/>
    <w:p w14:paraId="6258751B" w14:textId="77777777" w:rsidR="00BA3AF4" w:rsidRPr="00BA3AF4" w:rsidRDefault="00BA3AF4" w:rsidP="00BA3AF4"/>
    <w:p w14:paraId="3B1E8D72" w14:textId="77777777" w:rsidR="00A61F62" w:rsidRDefault="0088118B" w:rsidP="00A61F62">
      <w:pPr>
        <w:keepNext/>
      </w:pPr>
      <w:bookmarkStart w:id="18" w:name="Figure19"/>
      <w:r w:rsidRPr="0088118B">
        <w:rPr>
          <w:noProof/>
        </w:rPr>
        <w:drawing>
          <wp:inline distT="0" distB="0" distL="0" distR="0" wp14:anchorId="18B8D159" wp14:editId="15461EA3">
            <wp:extent cx="6858000" cy="2438400"/>
            <wp:effectExtent l="0" t="0" r="0" b="0"/>
            <wp:docPr id="1317488849" name="Рисунок 1" descr="Зображення, що містить текст, число, Шрифт, програмне забезпечення&#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488849" name="Рисунок 1" descr="Зображення, що містить текст, число, Шрифт, програмне забезпечення&#10;&#10;Вміст на основі ШІ може бути неправильним."/>
                    <pic:cNvPicPr/>
                  </pic:nvPicPr>
                  <pic:blipFill>
                    <a:blip r:embed="rId36"/>
                    <a:stretch>
                      <a:fillRect/>
                    </a:stretch>
                  </pic:blipFill>
                  <pic:spPr>
                    <a:xfrm>
                      <a:off x="0" y="0"/>
                      <a:ext cx="6858000" cy="2438400"/>
                    </a:xfrm>
                    <a:prstGeom prst="rect">
                      <a:avLst/>
                    </a:prstGeom>
                  </pic:spPr>
                </pic:pic>
              </a:graphicData>
            </a:graphic>
          </wp:inline>
        </w:drawing>
      </w:r>
      <w:bookmarkEnd w:id="18"/>
    </w:p>
    <w:p w14:paraId="4011E58F" w14:textId="6090090E" w:rsidR="0088118B" w:rsidRDefault="00A61F62" w:rsidP="00A61F62">
      <w:pPr>
        <w:pStyle w:val="af7"/>
      </w:pPr>
      <w:r>
        <w:t xml:space="preserve">Figure </w:t>
      </w:r>
      <w:fldSimple w:instr=" SEQ Figure \* ARABIC ">
        <w:r w:rsidR="00BA3AF4">
          <w:rPr>
            <w:noProof/>
          </w:rPr>
          <w:t>19</w:t>
        </w:r>
      </w:fldSimple>
      <w:r>
        <w:t xml:space="preserve"> - Create </w:t>
      </w:r>
      <w:r w:rsidR="005F7210">
        <w:rPr>
          <w:lang w:val="uk-UA"/>
        </w:rPr>
        <w:t>ІА</w:t>
      </w:r>
      <w:r>
        <w:t xml:space="preserve">M user </w:t>
      </w:r>
      <w:r w:rsidR="00D10A2E">
        <w:t xml:space="preserve">and give </w:t>
      </w:r>
      <w:r>
        <w:t xml:space="preserve">Route53/Elastic Load </w:t>
      </w:r>
      <w:r w:rsidR="00D10A2E">
        <w:t>Balancer permissions</w:t>
      </w:r>
    </w:p>
    <w:p w14:paraId="3196C83D" w14:textId="77777777" w:rsidR="00D10A2E" w:rsidRPr="00D10A2E" w:rsidRDefault="00D10A2E" w:rsidP="00D10A2E"/>
    <w:p w14:paraId="71521B6D" w14:textId="36E55C7F" w:rsidR="00EB3FAE" w:rsidRPr="00EB3FAE" w:rsidRDefault="00EB3FAE" w:rsidP="00EB3FAE"/>
    <w:p w14:paraId="41AED52F" w14:textId="77777777" w:rsidR="00D10A2E" w:rsidRDefault="00D10A2E" w:rsidP="00D10A2E">
      <w:pPr>
        <w:keepNext/>
      </w:pPr>
      <w:bookmarkStart w:id="19" w:name="Figure20"/>
      <w:r w:rsidRPr="000C7ACC">
        <w:rPr>
          <w:noProof/>
        </w:rPr>
        <w:lastRenderedPageBreak/>
        <w:drawing>
          <wp:inline distT="0" distB="0" distL="0" distR="0" wp14:anchorId="354A63C1" wp14:editId="32D7D7DC">
            <wp:extent cx="4802587" cy="3245748"/>
            <wp:effectExtent l="0" t="0" r="0" b="0"/>
            <wp:docPr id="1152140057" name="Рисунок 1" descr="Зображення, що містить текст, знімок екрана, Шрифт, число&#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140057" name="Рисунок 1" descr="Зображення, що містить текст, знімок екрана, Шрифт, число&#10;&#10;Вміст на основі ШІ може бути неправильним."/>
                    <pic:cNvPicPr/>
                  </pic:nvPicPr>
                  <pic:blipFill>
                    <a:blip r:embed="rId37"/>
                    <a:stretch>
                      <a:fillRect/>
                    </a:stretch>
                  </pic:blipFill>
                  <pic:spPr>
                    <a:xfrm>
                      <a:off x="0" y="0"/>
                      <a:ext cx="4823709" cy="3260023"/>
                    </a:xfrm>
                    <a:prstGeom prst="rect">
                      <a:avLst/>
                    </a:prstGeom>
                  </pic:spPr>
                </pic:pic>
              </a:graphicData>
            </a:graphic>
          </wp:inline>
        </w:drawing>
      </w:r>
      <w:bookmarkEnd w:id="19"/>
    </w:p>
    <w:p w14:paraId="0B6A6323" w14:textId="0C9FB9EB" w:rsidR="00EB3FAE" w:rsidRPr="00EB3FAE" w:rsidRDefault="00D10A2E" w:rsidP="00D10A2E">
      <w:pPr>
        <w:pStyle w:val="af7"/>
      </w:pPr>
      <w:r>
        <w:t xml:space="preserve">Figure </w:t>
      </w:r>
      <w:fldSimple w:instr=" SEQ Figure \* ARABIC ">
        <w:r w:rsidR="00BA3AF4">
          <w:rPr>
            <w:noProof/>
          </w:rPr>
          <w:t>20</w:t>
        </w:r>
      </w:fldSimple>
      <w:r>
        <w:t xml:space="preserve"> - Create S3 bucket</w:t>
      </w:r>
      <w:r w:rsidR="00AE463D">
        <w:t xml:space="preserve"> </w:t>
      </w:r>
      <w:r w:rsidR="00497811">
        <w:t>hosting</w:t>
      </w:r>
      <w:r w:rsidR="00AE463D">
        <w:t xml:space="preserve"> a static website</w:t>
      </w:r>
      <w:r w:rsidR="00C91DBC">
        <w:t xml:space="preserve"> </w:t>
      </w:r>
    </w:p>
    <w:p w14:paraId="7A997DA8" w14:textId="49E0BFFD" w:rsidR="00EB3FAE" w:rsidRPr="00EB3FAE" w:rsidRDefault="00EB3FAE" w:rsidP="00EB3FAE"/>
    <w:p w14:paraId="7990CBFD" w14:textId="63E589C1" w:rsidR="00EB3FAE" w:rsidRDefault="00EB3FAE" w:rsidP="00EB3FAE">
      <w:pPr>
        <w:rPr>
          <w:noProof/>
        </w:rPr>
      </w:pPr>
    </w:p>
    <w:p w14:paraId="4FF37D3A" w14:textId="77777777" w:rsidR="00AB6C00" w:rsidRDefault="00AB6C00" w:rsidP="00EB3FAE">
      <w:pPr>
        <w:rPr>
          <w:noProof/>
        </w:rPr>
      </w:pPr>
    </w:p>
    <w:p w14:paraId="244E489B" w14:textId="77777777" w:rsidR="00CB469A" w:rsidRDefault="00CB469A" w:rsidP="00CB469A">
      <w:pPr>
        <w:keepNext/>
      </w:pPr>
      <w:bookmarkStart w:id="20" w:name="Figure21"/>
      <w:r w:rsidRPr="00CB469A">
        <w:rPr>
          <w:noProof/>
        </w:rPr>
        <w:drawing>
          <wp:inline distT="0" distB="0" distL="0" distR="0" wp14:anchorId="586DF170" wp14:editId="0868F644">
            <wp:extent cx="6467268" cy="1828800"/>
            <wp:effectExtent l="0" t="0" r="0" b="0"/>
            <wp:docPr id="645787837" name="Рисунок 1" descr="Зображення, що містить текст, знімок екрана, Шрифт, ряд&#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787837" name="Рисунок 1" descr="Зображення, що містить текст, знімок екрана, Шрифт, ряд&#10;&#10;Вміст на основі ШІ може бути неправильним."/>
                    <pic:cNvPicPr/>
                  </pic:nvPicPr>
                  <pic:blipFill>
                    <a:blip r:embed="rId38"/>
                    <a:stretch>
                      <a:fillRect/>
                    </a:stretch>
                  </pic:blipFill>
                  <pic:spPr>
                    <a:xfrm>
                      <a:off x="0" y="0"/>
                      <a:ext cx="6482681" cy="1833158"/>
                    </a:xfrm>
                    <a:prstGeom prst="rect">
                      <a:avLst/>
                    </a:prstGeom>
                  </pic:spPr>
                </pic:pic>
              </a:graphicData>
            </a:graphic>
          </wp:inline>
        </w:drawing>
      </w:r>
      <w:bookmarkEnd w:id="20"/>
    </w:p>
    <w:p w14:paraId="10023218" w14:textId="5B0A6BF7" w:rsidR="00EB715A" w:rsidRDefault="00CB469A" w:rsidP="00CB469A">
      <w:pPr>
        <w:pStyle w:val="af7"/>
        <w:rPr>
          <w:noProof/>
        </w:rPr>
      </w:pPr>
      <w:r>
        <w:t xml:space="preserve">Figure </w:t>
      </w:r>
      <w:fldSimple w:instr=" SEQ Figure \* ARABIC ">
        <w:r w:rsidR="00BA3AF4">
          <w:rPr>
            <w:noProof/>
          </w:rPr>
          <w:t>21</w:t>
        </w:r>
      </w:fldSimple>
      <w:r>
        <w:t xml:space="preserve"> - Create S3 bucket</w:t>
      </w:r>
    </w:p>
    <w:p w14:paraId="730E8B21" w14:textId="77777777" w:rsidR="00AB6C00" w:rsidRDefault="00AB6C00" w:rsidP="00EB3FAE">
      <w:pPr>
        <w:rPr>
          <w:noProof/>
        </w:rPr>
      </w:pPr>
    </w:p>
    <w:p w14:paraId="61FC9D11" w14:textId="77777777" w:rsidR="00AB6C00" w:rsidRDefault="00AB6C00" w:rsidP="00EB3FAE">
      <w:pPr>
        <w:rPr>
          <w:noProof/>
        </w:rPr>
      </w:pPr>
    </w:p>
    <w:p w14:paraId="059089E6" w14:textId="77777777" w:rsidR="00855CD5" w:rsidRDefault="00855CD5" w:rsidP="00855CD5">
      <w:pPr>
        <w:pStyle w:val="1"/>
      </w:pPr>
      <w:r>
        <w:lastRenderedPageBreak/>
        <w:t>TASK 2: Create a detailed architecture AWS diagram (using draw.io) to meet ‘Bean &amp; Bytes’ needs</w:t>
      </w:r>
    </w:p>
    <w:p w14:paraId="5D27772E" w14:textId="0E272784" w:rsidR="00855CD5" w:rsidRPr="00855CD5" w:rsidRDefault="00855CD5" w:rsidP="00855CD5"/>
    <w:p w14:paraId="733EDB04" w14:textId="7E2F0798" w:rsidR="00855CD5" w:rsidRPr="00855CD5" w:rsidRDefault="00BA3AF4" w:rsidP="00855CD5">
      <w:r>
        <w:rPr>
          <w:noProof/>
        </w:rPr>
        <mc:AlternateContent>
          <mc:Choice Requires="wps">
            <w:drawing>
              <wp:anchor distT="0" distB="0" distL="114300" distR="114300" simplePos="0" relativeHeight="251670528" behindDoc="0" locked="0" layoutInCell="1" allowOverlap="1" wp14:anchorId="6D434708" wp14:editId="1006E707">
                <wp:simplePos x="0" y="0"/>
                <wp:positionH relativeFrom="column">
                  <wp:posOffset>-36195</wp:posOffset>
                </wp:positionH>
                <wp:positionV relativeFrom="paragraph">
                  <wp:posOffset>6443980</wp:posOffset>
                </wp:positionV>
                <wp:extent cx="6901180" cy="635"/>
                <wp:effectExtent l="0" t="0" r="0" b="0"/>
                <wp:wrapTopAndBottom/>
                <wp:docPr id="89623503" name="Поле 1"/>
                <wp:cNvGraphicFramePr/>
                <a:graphic xmlns:a="http://schemas.openxmlformats.org/drawingml/2006/main">
                  <a:graphicData uri="http://schemas.microsoft.com/office/word/2010/wordprocessingShape">
                    <wps:wsp>
                      <wps:cNvSpPr txBox="1"/>
                      <wps:spPr>
                        <a:xfrm>
                          <a:off x="0" y="0"/>
                          <a:ext cx="6901180" cy="635"/>
                        </a:xfrm>
                        <a:prstGeom prst="rect">
                          <a:avLst/>
                        </a:prstGeom>
                        <a:solidFill>
                          <a:prstClr val="white"/>
                        </a:solidFill>
                        <a:ln>
                          <a:noFill/>
                        </a:ln>
                      </wps:spPr>
                      <wps:txbx>
                        <w:txbxContent>
                          <w:p w14:paraId="0ADB35D4" w14:textId="02D93F57" w:rsidR="00BA3AF4" w:rsidRPr="00674A6D" w:rsidRDefault="00BA3AF4" w:rsidP="00BA3AF4">
                            <w:pPr>
                              <w:pStyle w:val="af7"/>
                              <w:rPr>
                                <w:sz w:val="22"/>
                                <w:szCs w:val="22"/>
                              </w:rPr>
                            </w:pPr>
                            <w:r>
                              <w:t xml:space="preserve">Figure </w:t>
                            </w:r>
                            <w:fldSimple w:instr=" SEQ Figure \* ARABIC ">
                              <w:r>
                                <w:rPr>
                                  <w:noProof/>
                                </w:rPr>
                                <w:t>22</w:t>
                              </w:r>
                            </w:fldSimple>
                            <w:r>
                              <w:t xml:space="preserve"> - architecture AWS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434708" id="_x0000_s1027" type="#_x0000_t202" style="position:absolute;margin-left:-2.85pt;margin-top:507.4pt;width:543.4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" stroked="f">
                <v:textbox style="mso-fit-shape-to-text:t" inset="0,0,0,0">
                  <w:txbxContent>
                    <w:p w14:paraId="0ADB35D4" w14:textId="02D93F57" w:rsidR="00BA3AF4" w:rsidRPr="00674A6D" w:rsidRDefault="00BA3AF4" w:rsidP="00BA3AF4">
                      <w:pPr>
                        <w:pStyle w:val="af7"/>
                        <w:rPr>
                          <w:sz w:val="22"/>
                          <w:szCs w:val="22"/>
                        </w:rPr>
                      </w:pPr>
                      <w:r>
                        <w:t xml:space="preserve">Figure </w:t>
                      </w:r>
                      <w:r>
                        <w:fldChar w:fldCharType="begin"/>
                      </w:r>
                      <w:r>
                        <w:instrText xml:space="preserve"> SEQ Figure \* ARABIC </w:instrText>
                      </w:r>
                      <w:r>
                        <w:fldChar w:fldCharType="separate"/>
                      </w:r>
                      <w:r>
                        <w:rPr>
                          <w:noProof/>
                        </w:rPr>
                        <w:t>22</w:t>
                      </w:r>
                      <w:r>
                        <w:fldChar w:fldCharType="end"/>
                      </w:r>
                      <w:r>
                        <w:t xml:space="preserve"> - architecture AWS diagram</w:t>
                      </w:r>
                    </w:p>
                  </w:txbxContent>
                </v:textbox>
                <w10:wrap type="topAndBottom"/>
              </v:shape>
            </w:pict>
          </mc:Fallback>
        </mc:AlternateContent>
      </w:r>
      <w:bookmarkStart w:id="21" w:name="Figure22"/>
      <w:r w:rsidR="00855CD5" w:rsidRPr="00855CD5">
        <w:rPr>
          <w:noProof/>
          <w:lang w:val="en-GB"/>
        </w:rPr>
        <w:drawing>
          <wp:anchor distT="0" distB="0" distL="114300" distR="114300" simplePos="0" relativeHeight="251668480" behindDoc="0" locked="0" layoutInCell="1" allowOverlap="1" wp14:anchorId="4CAADC4B" wp14:editId="217D52A1">
            <wp:simplePos x="0" y="0"/>
            <wp:positionH relativeFrom="margin">
              <wp:posOffset>-36195</wp:posOffset>
            </wp:positionH>
            <wp:positionV relativeFrom="paragraph">
              <wp:posOffset>168910</wp:posOffset>
            </wp:positionV>
            <wp:extent cx="6901180" cy="6217920"/>
            <wp:effectExtent l="0" t="0" r="0" b="0"/>
            <wp:wrapTopAndBottom/>
            <wp:docPr id="923496649" name="Рисунок 6" descr="Зображення, що містить текст, схема, карта, План&#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496649" name="Рисунок 6" descr="Зображення, що містить текст, схема, карта, План&#10;&#10;Вміст на основі ШІ може бути неправильним."/>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901180" cy="6217920"/>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21"/>
    </w:p>
    <w:p w14:paraId="3B2EF9B7" w14:textId="77777777" w:rsidR="00855CD5" w:rsidRDefault="00855CD5" w:rsidP="00855CD5"/>
    <w:p w14:paraId="05558D4B" w14:textId="77777777" w:rsidR="00855CD5" w:rsidRDefault="00855CD5" w:rsidP="00855CD5"/>
    <w:p w14:paraId="0CC80F7F" w14:textId="7408B521" w:rsidR="00855CD5" w:rsidRDefault="00783969" w:rsidP="00783969">
      <w:pPr>
        <w:pStyle w:val="1"/>
      </w:pPr>
      <w:r>
        <w:lastRenderedPageBreak/>
        <w:t>TASK 3: Fully proposed technical solution</w:t>
      </w:r>
    </w:p>
    <w:p w14:paraId="60628EA9" w14:textId="2D6E98FD" w:rsidR="00783969" w:rsidRDefault="00A14EBE" w:rsidP="00783969">
      <w:pPr>
        <w:rPr>
          <w:lang w:val="uk-UA"/>
        </w:rPr>
      </w:pPr>
      <w:r>
        <w:t>‘Bean &amp; Bytes’ are a small coffee café company start-up based out of Dublin, Ireland.</w:t>
      </w:r>
      <w:r>
        <w:rPr>
          <w:lang w:val="uk-UA"/>
        </w:rPr>
        <w:t xml:space="preserve"> </w:t>
      </w:r>
      <w:r w:rsidR="00920FA3">
        <w:rPr>
          <w:lang w:val="uk-UA"/>
        </w:rPr>
        <w:t xml:space="preserve"> </w:t>
      </w:r>
      <w:proofErr w:type="spellStart"/>
      <w:r w:rsidR="00920FA3" w:rsidRPr="00920FA3">
        <w:rPr>
          <w:lang w:val="uk-UA"/>
        </w:rPr>
        <w:t>They</w:t>
      </w:r>
      <w:proofErr w:type="spellEnd"/>
      <w:r w:rsidR="00920FA3" w:rsidRPr="00920FA3">
        <w:rPr>
          <w:lang w:val="uk-UA"/>
        </w:rPr>
        <w:t xml:space="preserve"> </w:t>
      </w:r>
      <w:proofErr w:type="spellStart"/>
      <w:r w:rsidR="00920FA3" w:rsidRPr="00920FA3">
        <w:rPr>
          <w:lang w:val="uk-UA"/>
        </w:rPr>
        <w:t>have</w:t>
      </w:r>
      <w:proofErr w:type="spellEnd"/>
      <w:r w:rsidR="00920FA3" w:rsidRPr="00920FA3">
        <w:rPr>
          <w:lang w:val="uk-UA"/>
        </w:rPr>
        <w:t xml:space="preserve"> </w:t>
      </w:r>
      <w:proofErr w:type="spellStart"/>
      <w:r w:rsidR="00920FA3" w:rsidRPr="00920FA3">
        <w:rPr>
          <w:lang w:val="uk-UA"/>
        </w:rPr>
        <w:t>an</w:t>
      </w:r>
      <w:proofErr w:type="spellEnd"/>
      <w:r w:rsidR="00920FA3" w:rsidRPr="00920FA3">
        <w:rPr>
          <w:lang w:val="uk-UA"/>
        </w:rPr>
        <w:t xml:space="preserve"> </w:t>
      </w:r>
      <w:proofErr w:type="spellStart"/>
      <w:r w:rsidR="00920FA3" w:rsidRPr="00920FA3">
        <w:rPr>
          <w:lang w:val="uk-UA"/>
        </w:rPr>
        <w:t>on-premises</w:t>
      </w:r>
      <w:proofErr w:type="spellEnd"/>
      <w:r w:rsidR="00920FA3" w:rsidRPr="00920FA3">
        <w:rPr>
          <w:lang w:val="uk-UA"/>
        </w:rPr>
        <w:t xml:space="preserve"> </w:t>
      </w:r>
      <w:proofErr w:type="spellStart"/>
      <w:r w:rsidR="00920FA3" w:rsidRPr="00920FA3">
        <w:rPr>
          <w:lang w:val="uk-UA"/>
        </w:rPr>
        <w:t>data</w:t>
      </w:r>
      <w:proofErr w:type="spellEnd"/>
      <w:r w:rsidR="00920FA3" w:rsidRPr="00920FA3">
        <w:rPr>
          <w:lang w:val="uk-UA"/>
        </w:rPr>
        <w:t xml:space="preserve"> </w:t>
      </w:r>
      <w:proofErr w:type="spellStart"/>
      <w:r w:rsidR="00920FA3" w:rsidRPr="00920FA3">
        <w:rPr>
          <w:lang w:val="uk-UA"/>
        </w:rPr>
        <w:t>center</w:t>
      </w:r>
      <w:proofErr w:type="spellEnd"/>
      <w:r w:rsidR="00920FA3" w:rsidRPr="00920FA3">
        <w:rPr>
          <w:lang w:val="uk-UA"/>
        </w:rPr>
        <w:t xml:space="preserve"> </w:t>
      </w:r>
      <w:proofErr w:type="spellStart"/>
      <w:r w:rsidR="00920FA3" w:rsidRPr="00920FA3">
        <w:rPr>
          <w:lang w:val="uk-UA"/>
        </w:rPr>
        <w:t>and</w:t>
      </w:r>
      <w:proofErr w:type="spellEnd"/>
      <w:r w:rsidR="00920FA3" w:rsidRPr="00920FA3">
        <w:rPr>
          <w:lang w:val="uk-UA"/>
        </w:rPr>
        <w:t xml:space="preserve"> </w:t>
      </w:r>
      <w:proofErr w:type="spellStart"/>
      <w:r w:rsidR="00920FA3" w:rsidRPr="00920FA3">
        <w:rPr>
          <w:lang w:val="uk-UA"/>
        </w:rPr>
        <w:t>want</w:t>
      </w:r>
      <w:proofErr w:type="spellEnd"/>
      <w:r w:rsidR="00920FA3" w:rsidRPr="00920FA3">
        <w:rPr>
          <w:lang w:val="uk-UA"/>
        </w:rPr>
        <w:t xml:space="preserve"> </w:t>
      </w:r>
      <w:proofErr w:type="spellStart"/>
      <w:r w:rsidR="00920FA3" w:rsidRPr="00920FA3">
        <w:rPr>
          <w:lang w:val="uk-UA"/>
        </w:rPr>
        <w:t>to</w:t>
      </w:r>
      <w:proofErr w:type="spellEnd"/>
      <w:r w:rsidR="00920FA3" w:rsidRPr="00920FA3">
        <w:rPr>
          <w:lang w:val="uk-UA"/>
        </w:rPr>
        <w:t xml:space="preserve"> </w:t>
      </w:r>
      <w:proofErr w:type="spellStart"/>
      <w:r w:rsidR="00920FA3" w:rsidRPr="00920FA3">
        <w:rPr>
          <w:lang w:val="uk-UA"/>
        </w:rPr>
        <w:t>move</w:t>
      </w:r>
      <w:proofErr w:type="spellEnd"/>
      <w:r w:rsidR="00920FA3" w:rsidRPr="00920FA3">
        <w:rPr>
          <w:lang w:val="uk-UA"/>
        </w:rPr>
        <w:t xml:space="preserve"> </w:t>
      </w:r>
      <w:proofErr w:type="spellStart"/>
      <w:r w:rsidR="00920FA3" w:rsidRPr="00920FA3">
        <w:rPr>
          <w:lang w:val="uk-UA"/>
        </w:rPr>
        <w:t>all</w:t>
      </w:r>
      <w:proofErr w:type="spellEnd"/>
      <w:r w:rsidR="00920FA3" w:rsidRPr="00920FA3">
        <w:rPr>
          <w:lang w:val="uk-UA"/>
        </w:rPr>
        <w:t xml:space="preserve"> </w:t>
      </w:r>
      <w:proofErr w:type="spellStart"/>
      <w:r w:rsidR="00920FA3" w:rsidRPr="00920FA3">
        <w:rPr>
          <w:lang w:val="uk-UA"/>
        </w:rPr>
        <w:t>of</w:t>
      </w:r>
      <w:proofErr w:type="spellEnd"/>
      <w:r w:rsidR="00920FA3" w:rsidRPr="00920FA3">
        <w:rPr>
          <w:lang w:val="uk-UA"/>
        </w:rPr>
        <w:t xml:space="preserve"> </w:t>
      </w:r>
      <w:proofErr w:type="spellStart"/>
      <w:r w:rsidR="00920FA3" w:rsidRPr="00920FA3">
        <w:rPr>
          <w:lang w:val="uk-UA"/>
        </w:rPr>
        <w:t>their</w:t>
      </w:r>
      <w:proofErr w:type="spellEnd"/>
      <w:r w:rsidR="00920FA3" w:rsidRPr="00920FA3">
        <w:rPr>
          <w:lang w:val="uk-UA"/>
        </w:rPr>
        <w:t xml:space="preserve"> </w:t>
      </w:r>
      <w:proofErr w:type="spellStart"/>
      <w:r w:rsidR="00920FA3" w:rsidRPr="00920FA3">
        <w:rPr>
          <w:lang w:val="uk-UA"/>
        </w:rPr>
        <w:t>components</w:t>
      </w:r>
      <w:proofErr w:type="spellEnd"/>
      <w:r w:rsidR="00920FA3" w:rsidRPr="00920FA3">
        <w:rPr>
          <w:lang w:val="uk-UA"/>
        </w:rPr>
        <w:t xml:space="preserve"> </w:t>
      </w:r>
      <w:proofErr w:type="spellStart"/>
      <w:r w:rsidR="00920FA3" w:rsidRPr="00920FA3">
        <w:rPr>
          <w:lang w:val="uk-UA"/>
        </w:rPr>
        <w:t>to</w:t>
      </w:r>
      <w:proofErr w:type="spellEnd"/>
      <w:r w:rsidR="00920FA3" w:rsidRPr="00920FA3">
        <w:rPr>
          <w:lang w:val="uk-UA"/>
        </w:rPr>
        <w:t xml:space="preserve"> </w:t>
      </w:r>
      <w:proofErr w:type="spellStart"/>
      <w:r w:rsidR="00920FA3" w:rsidRPr="00920FA3">
        <w:rPr>
          <w:lang w:val="uk-UA"/>
        </w:rPr>
        <w:t>the</w:t>
      </w:r>
      <w:proofErr w:type="spellEnd"/>
      <w:r w:rsidR="00920FA3" w:rsidRPr="00920FA3">
        <w:rPr>
          <w:lang w:val="uk-UA"/>
        </w:rPr>
        <w:t xml:space="preserve"> </w:t>
      </w:r>
      <w:proofErr w:type="spellStart"/>
      <w:r w:rsidR="00920FA3" w:rsidRPr="00920FA3">
        <w:rPr>
          <w:lang w:val="uk-UA"/>
        </w:rPr>
        <w:t>Cloud</w:t>
      </w:r>
      <w:proofErr w:type="spellEnd"/>
      <w:r w:rsidR="00920FA3" w:rsidRPr="00920FA3">
        <w:rPr>
          <w:lang w:val="uk-UA"/>
        </w:rPr>
        <w:t>.</w:t>
      </w:r>
    </w:p>
    <w:p w14:paraId="77A8FE10" w14:textId="77777777" w:rsidR="00307F05" w:rsidRPr="00230CB5" w:rsidRDefault="00307F05" w:rsidP="00307F05">
      <w:pPr>
        <w:rPr>
          <w:u w:val="single"/>
          <w:lang w:val="uk-UA"/>
        </w:rPr>
      </w:pPr>
      <w:proofErr w:type="spellStart"/>
      <w:r w:rsidRPr="00230CB5">
        <w:rPr>
          <w:u w:val="single"/>
          <w:lang w:val="uk-UA"/>
        </w:rPr>
        <w:t>Their</w:t>
      </w:r>
      <w:proofErr w:type="spellEnd"/>
      <w:r w:rsidRPr="00230CB5">
        <w:rPr>
          <w:u w:val="single"/>
          <w:lang w:val="uk-UA"/>
        </w:rPr>
        <w:t xml:space="preserve"> </w:t>
      </w:r>
      <w:proofErr w:type="spellStart"/>
      <w:r w:rsidRPr="00230CB5">
        <w:rPr>
          <w:u w:val="single"/>
          <w:lang w:val="uk-UA"/>
        </w:rPr>
        <w:t>key</w:t>
      </w:r>
      <w:proofErr w:type="spellEnd"/>
      <w:r w:rsidRPr="00230CB5">
        <w:rPr>
          <w:u w:val="single"/>
          <w:lang w:val="uk-UA"/>
        </w:rPr>
        <w:t xml:space="preserve"> </w:t>
      </w:r>
      <w:proofErr w:type="spellStart"/>
      <w:r w:rsidRPr="00230CB5">
        <w:rPr>
          <w:u w:val="single"/>
          <w:lang w:val="uk-UA"/>
        </w:rPr>
        <w:t>requirements</w:t>
      </w:r>
      <w:proofErr w:type="spellEnd"/>
      <w:r w:rsidRPr="00230CB5">
        <w:rPr>
          <w:u w:val="single"/>
          <w:lang w:val="uk-UA"/>
        </w:rPr>
        <w:t>:</w:t>
      </w:r>
    </w:p>
    <w:p w14:paraId="2927B190" w14:textId="77777777" w:rsidR="00307F05" w:rsidRPr="00307F05" w:rsidRDefault="00307F05" w:rsidP="00307F05">
      <w:pPr>
        <w:rPr>
          <w:lang w:val="uk-UA"/>
        </w:rPr>
      </w:pPr>
      <w:r w:rsidRPr="00307F05">
        <w:rPr>
          <w:lang w:val="uk-UA"/>
        </w:rPr>
        <w:t xml:space="preserve">- </w:t>
      </w:r>
      <w:proofErr w:type="spellStart"/>
      <w:r w:rsidRPr="00307F05">
        <w:rPr>
          <w:lang w:val="uk-UA"/>
        </w:rPr>
        <w:t>Reliable</w:t>
      </w:r>
      <w:proofErr w:type="spellEnd"/>
      <w:r w:rsidRPr="00307F05">
        <w:rPr>
          <w:lang w:val="uk-UA"/>
        </w:rPr>
        <w:t xml:space="preserve"> </w:t>
      </w:r>
      <w:proofErr w:type="spellStart"/>
      <w:r w:rsidRPr="00307F05">
        <w:rPr>
          <w:lang w:val="uk-UA"/>
        </w:rPr>
        <w:t>load</w:t>
      </w:r>
      <w:proofErr w:type="spellEnd"/>
      <w:r w:rsidRPr="00307F05">
        <w:rPr>
          <w:lang w:val="uk-UA"/>
        </w:rPr>
        <w:t xml:space="preserve"> </w:t>
      </w:r>
      <w:proofErr w:type="spellStart"/>
      <w:r w:rsidRPr="00307F05">
        <w:rPr>
          <w:lang w:val="uk-UA"/>
        </w:rPr>
        <w:t>balancer</w:t>
      </w:r>
      <w:proofErr w:type="spellEnd"/>
    </w:p>
    <w:p w14:paraId="72D39DA1" w14:textId="77777777" w:rsidR="00307F05" w:rsidRPr="00307F05" w:rsidRDefault="00307F05" w:rsidP="00307F05">
      <w:pPr>
        <w:rPr>
          <w:lang w:val="uk-UA"/>
        </w:rPr>
      </w:pPr>
      <w:r w:rsidRPr="00307F05">
        <w:rPr>
          <w:lang w:val="uk-UA"/>
        </w:rPr>
        <w:t xml:space="preserve">- </w:t>
      </w:r>
      <w:proofErr w:type="spellStart"/>
      <w:r w:rsidRPr="00307F05">
        <w:rPr>
          <w:lang w:val="uk-UA"/>
        </w:rPr>
        <w:t>Automatic</w:t>
      </w:r>
      <w:proofErr w:type="spellEnd"/>
      <w:r w:rsidRPr="00307F05">
        <w:rPr>
          <w:lang w:val="uk-UA"/>
        </w:rPr>
        <w:t xml:space="preserve"> </w:t>
      </w:r>
      <w:proofErr w:type="spellStart"/>
      <w:r w:rsidRPr="00307F05">
        <w:rPr>
          <w:lang w:val="uk-UA"/>
        </w:rPr>
        <w:t>increase</w:t>
      </w:r>
      <w:proofErr w:type="spellEnd"/>
      <w:r w:rsidRPr="00307F05">
        <w:rPr>
          <w:lang w:val="uk-UA"/>
        </w:rPr>
        <w:t xml:space="preserve"> </w:t>
      </w:r>
      <w:proofErr w:type="spellStart"/>
      <w:r w:rsidRPr="00307F05">
        <w:rPr>
          <w:lang w:val="uk-UA"/>
        </w:rPr>
        <w:t>in</w:t>
      </w:r>
      <w:proofErr w:type="spellEnd"/>
      <w:r w:rsidRPr="00307F05">
        <w:rPr>
          <w:lang w:val="uk-UA"/>
        </w:rPr>
        <w:t xml:space="preserve"> </w:t>
      </w:r>
      <w:proofErr w:type="spellStart"/>
      <w:r w:rsidRPr="00307F05">
        <w:rPr>
          <w:lang w:val="uk-UA"/>
        </w:rPr>
        <w:t>the</w:t>
      </w:r>
      <w:proofErr w:type="spellEnd"/>
      <w:r w:rsidRPr="00307F05">
        <w:rPr>
          <w:lang w:val="uk-UA"/>
        </w:rPr>
        <w:t xml:space="preserve"> </w:t>
      </w:r>
      <w:proofErr w:type="spellStart"/>
      <w:r w:rsidRPr="00307F05">
        <w:rPr>
          <w:lang w:val="uk-UA"/>
        </w:rPr>
        <w:t>number</w:t>
      </w:r>
      <w:proofErr w:type="spellEnd"/>
      <w:r w:rsidRPr="00307F05">
        <w:rPr>
          <w:lang w:val="uk-UA"/>
        </w:rPr>
        <w:t xml:space="preserve"> </w:t>
      </w:r>
      <w:proofErr w:type="spellStart"/>
      <w:r w:rsidRPr="00307F05">
        <w:rPr>
          <w:lang w:val="uk-UA"/>
        </w:rPr>
        <w:t>of</w:t>
      </w:r>
      <w:proofErr w:type="spellEnd"/>
      <w:r w:rsidRPr="00307F05">
        <w:rPr>
          <w:lang w:val="uk-UA"/>
        </w:rPr>
        <w:t xml:space="preserve"> </w:t>
      </w:r>
      <w:proofErr w:type="spellStart"/>
      <w:r w:rsidRPr="00307F05">
        <w:rPr>
          <w:lang w:val="uk-UA"/>
        </w:rPr>
        <w:t>instances</w:t>
      </w:r>
      <w:proofErr w:type="spellEnd"/>
      <w:r w:rsidRPr="00307F05">
        <w:rPr>
          <w:lang w:val="uk-UA"/>
        </w:rPr>
        <w:t xml:space="preserve"> </w:t>
      </w:r>
      <w:proofErr w:type="spellStart"/>
      <w:r w:rsidRPr="00307F05">
        <w:rPr>
          <w:lang w:val="uk-UA"/>
        </w:rPr>
        <w:t>if</w:t>
      </w:r>
      <w:proofErr w:type="spellEnd"/>
      <w:r w:rsidRPr="00307F05">
        <w:rPr>
          <w:lang w:val="uk-UA"/>
        </w:rPr>
        <w:t xml:space="preserve"> </w:t>
      </w:r>
      <w:proofErr w:type="spellStart"/>
      <w:r w:rsidRPr="00307F05">
        <w:rPr>
          <w:lang w:val="uk-UA"/>
        </w:rPr>
        <w:t>necessary</w:t>
      </w:r>
      <w:proofErr w:type="spellEnd"/>
    </w:p>
    <w:p w14:paraId="3B530BCB" w14:textId="77777777" w:rsidR="00307F05" w:rsidRPr="00307F05" w:rsidRDefault="00307F05" w:rsidP="00307F05">
      <w:pPr>
        <w:rPr>
          <w:lang w:val="uk-UA"/>
        </w:rPr>
      </w:pPr>
      <w:r w:rsidRPr="00307F05">
        <w:rPr>
          <w:lang w:val="uk-UA"/>
        </w:rPr>
        <w:t xml:space="preserve">- </w:t>
      </w:r>
      <w:proofErr w:type="spellStart"/>
      <w:r w:rsidRPr="00307F05">
        <w:rPr>
          <w:lang w:val="uk-UA"/>
        </w:rPr>
        <w:t>Use</w:t>
      </w:r>
      <w:proofErr w:type="spellEnd"/>
      <w:r w:rsidRPr="00307F05">
        <w:rPr>
          <w:lang w:val="uk-UA"/>
        </w:rPr>
        <w:t xml:space="preserve"> </w:t>
      </w:r>
      <w:proofErr w:type="spellStart"/>
      <w:r w:rsidRPr="00307F05">
        <w:rPr>
          <w:lang w:val="uk-UA"/>
        </w:rPr>
        <w:t>of</w:t>
      </w:r>
      <w:proofErr w:type="spellEnd"/>
      <w:r w:rsidRPr="00307F05">
        <w:rPr>
          <w:lang w:val="uk-UA"/>
        </w:rPr>
        <w:t xml:space="preserve"> EC2 </w:t>
      </w:r>
      <w:proofErr w:type="spellStart"/>
      <w:r w:rsidRPr="00307F05">
        <w:rPr>
          <w:lang w:val="uk-UA"/>
        </w:rPr>
        <w:t>compute</w:t>
      </w:r>
      <w:proofErr w:type="spellEnd"/>
      <w:r w:rsidRPr="00307F05">
        <w:rPr>
          <w:lang w:val="uk-UA"/>
        </w:rPr>
        <w:t xml:space="preserve"> </w:t>
      </w:r>
      <w:proofErr w:type="spellStart"/>
      <w:r w:rsidRPr="00307F05">
        <w:rPr>
          <w:lang w:val="uk-UA"/>
        </w:rPr>
        <w:t>service</w:t>
      </w:r>
      <w:proofErr w:type="spellEnd"/>
    </w:p>
    <w:p w14:paraId="7BF85092" w14:textId="03D68729" w:rsidR="00307F05" w:rsidRPr="00307F05" w:rsidRDefault="00307F05" w:rsidP="00307F05">
      <w:pPr>
        <w:rPr>
          <w:lang w:val="uk-UA"/>
        </w:rPr>
      </w:pPr>
      <w:r w:rsidRPr="00307F05">
        <w:rPr>
          <w:lang w:val="uk-UA"/>
        </w:rPr>
        <w:t xml:space="preserve">- </w:t>
      </w:r>
      <w:r>
        <w:rPr>
          <w:lang w:val="en-GB"/>
        </w:rPr>
        <w:t>S</w:t>
      </w:r>
      <w:r w:rsidRPr="00307F05">
        <w:rPr>
          <w:lang w:val="uk-UA"/>
        </w:rPr>
        <w:t>3 b</w:t>
      </w:r>
      <w:r>
        <w:rPr>
          <w:lang w:val="en-GB"/>
        </w:rPr>
        <w:t>uc</w:t>
      </w:r>
      <w:proofErr w:type="spellStart"/>
      <w:r w:rsidRPr="00307F05">
        <w:rPr>
          <w:lang w:val="uk-UA"/>
        </w:rPr>
        <w:t>ket</w:t>
      </w:r>
      <w:proofErr w:type="spellEnd"/>
      <w:r w:rsidRPr="00307F05">
        <w:rPr>
          <w:lang w:val="uk-UA"/>
        </w:rPr>
        <w:t xml:space="preserve"> </w:t>
      </w:r>
      <w:proofErr w:type="spellStart"/>
      <w:r w:rsidRPr="00307F05">
        <w:rPr>
          <w:lang w:val="uk-UA"/>
        </w:rPr>
        <w:t>that</w:t>
      </w:r>
      <w:proofErr w:type="spellEnd"/>
      <w:r w:rsidRPr="00307F05">
        <w:rPr>
          <w:lang w:val="uk-UA"/>
        </w:rPr>
        <w:t xml:space="preserve"> </w:t>
      </w:r>
      <w:proofErr w:type="spellStart"/>
      <w:r w:rsidRPr="00307F05">
        <w:rPr>
          <w:lang w:val="uk-UA"/>
        </w:rPr>
        <w:t>will</w:t>
      </w:r>
      <w:proofErr w:type="spellEnd"/>
      <w:r w:rsidRPr="00307F05">
        <w:rPr>
          <w:lang w:val="uk-UA"/>
        </w:rPr>
        <w:t xml:space="preserve"> </w:t>
      </w:r>
      <w:proofErr w:type="spellStart"/>
      <w:r w:rsidRPr="00307F05">
        <w:rPr>
          <w:lang w:val="uk-UA"/>
        </w:rPr>
        <w:t>ho</w:t>
      </w:r>
      <w:proofErr w:type="spellEnd"/>
      <w:r>
        <w:rPr>
          <w:lang w:val="en-GB"/>
        </w:rPr>
        <w:t>st</w:t>
      </w:r>
      <w:r w:rsidRPr="00307F05">
        <w:rPr>
          <w:lang w:val="uk-UA"/>
        </w:rPr>
        <w:t xml:space="preserve"> a </w:t>
      </w:r>
      <w:proofErr w:type="spellStart"/>
      <w:r w:rsidRPr="00307F05">
        <w:rPr>
          <w:lang w:val="uk-UA"/>
        </w:rPr>
        <w:t>static</w:t>
      </w:r>
      <w:proofErr w:type="spellEnd"/>
      <w:r w:rsidRPr="00307F05">
        <w:rPr>
          <w:lang w:val="uk-UA"/>
        </w:rPr>
        <w:t xml:space="preserve"> </w:t>
      </w:r>
      <w:proofErr w:type="spellStart"/>
      <w:r w:rsidRPr="00307F05">
        <w:rPr>
          <w:lang w:val="uk-UA"/>
        </w:rPr>
        <w:t>website</w:t>
      </w:r>
      <w:proofErr w:type="spellEnd"/>
      <w:r>
        <w:rPr>
          <w:lang w:val="en-GB"/>
        </w:rPr>
        <w:t xml:space="preserve"> to </w:t>
      </w:r>
      <w:r w:rsidR="00230CB5">
        <w:rPr>
          <w:lang w:val="en-GB"/>
        </w:rPr>
        <w:t>display</w:t>
      </w:r>
      <w:r w:rsidRPr="00307F05">
        <w:rPr>
          <w:lang w:val="uk-UA"/>
        </w:rPr>
        <w:t xml:space="preserve"> </w:t>
      </w:r>
      <w:proofErr w:type="spellStart"/>
      <w:r w:rsidRPr="00307F05">
        <w:rPr>
          <w:lang w:val="uk-UA"/>
        </w:rPr>
        <w:t>in</w:t>
      </w:r>
      <w:proofErr w:type="spellEnd"/>
      <w:r w:rsidRPr="00307F05">
        <w:rPr>
          <w:lang w:val="uk-UA"/>
        </w:rPr>
        <w:t xml:space="preserve"> </w:t>
      </w:r>
      <w:proofErr w:type="spellStart"/>
      <w:r w:rsidRPr="00307F05">
        <w:rPr>
          <w:lang w:val="uk-UA"/>
        </w:rPr>
        <w:t>case</w:t>
      </w:r>
      <w:proofErr w:type="spellEnd"/>
      <w:r w:rsidRPr="00307F05">
        <w:rPr>
          <w:lang w:val="uk-UA"/>
        </w:rPr>
        <w:t xml:space="preserve"> </w:t>
      </w:r>
      <w:proofErr w:type="spellStart"/>
      <w:r w:rsidRPr="00307F05">
        <w:rPr>
          <w:lang w:val="uk-UA"/>
        </w:rPr>
        <w:t>of</w:t>
      </w:r>
      <w:proofErr w:type="spellEnd"/>
      <w:r w:rsidRPr="00307F05">
        <w:rPr>
          <w:lang w:val="uk-UA"/>
        </w:rPr>
        <w:t xml:space="preserve"> a </w:t>
      </w:r>
      <w:proofErr w:type="spellStart"/>
      <w:r w:rsidRPr="00307F05">
        <w:rPr>
          <w:lang w:val="uk-UA"/>
        </w:rPr>
        <w:t>failure</w:t>
      </w:r>
      <w:proofErr w:type="spellEnd"/>
    </w:p>
    <w:p w14:paraId="0037EB7A" w14:textId="77777777" w:rsidR="00307F05" w:rsidRPr="00307F05" w:rsidRDefault="00307F05" w:rsidP="00307F05">
      <w:pPr>
        <w:rPr>
          <w:lang w:val="uk-UA"/>
        </w:rPr>
      </w:pPr>
      <w:r w:rsidRPr="00307F05">
        <w:rPr>
          <w:lang w:val="uk-UA"/>
        </w:rPr>
        <w:t xml:space="preserve">- </w:t>
      </w:r>
      <w:proofErr w:type="spellStart"/>
      <w:r w:rsidRPr="00307F05">
        <w:rPr>
          <w:lang w:val="uk-UA"/>
        </w:rPr>
        <w:t>Use</w:t>
      </w:r>
      <w:proofErr w:type="spellEnd"/>
      <w:r w:rsidRPr="00307F05">
        <w:rPr>
          <w:lang w:val="uk-UA"/>
        </w:rPr>
        <w:t xml:space="preserve"> </w:t>
      </w:r>
      <w:proofErr w:type="spellStart"/>
      <w:r w:rsidRPr="00307F05">
        <w:rPr>
          <w:lang w:val="uk-UA"/>
        </w:rPr>
        <w:t>of</w:t>
      </w:r>
      <w:proofErr w:type="spellEnd"/>
      <w:r w:rsidRPr="00307F05">
        <w:rPr>
          <w:lang w:val="uk-UA"/>
        </w:rPr>
        <w:t xml:space="preserve"> </w:t>
      </w:r>
      <w:proofErr w:type="spellStart"/>
      <w:r w:rsidRPr="00307F05">
        <w:rPr>
          <w:lang w:val="uk-UA"/>
        </w:rPr>
        <w:t>Amazon</w:t>
      </w:r>
      <w:proofErr w:type="spellEnd"/>
      <w:r w:rsidRPr="00307F05">
        <w:rPr>
          <w:lang w:val="uk-UA"/>
        </w:rPr>
        <w:t xml:space="preserve"> RDS (</w:t>
      </w:r>
      <w:proofErr w:type="spellStart"/>
      <w:r w:rsidRPr="00307F05">
        <w:rPr>
          <w:lang w:val="uk-UA"/>
        </w:rPr>
        <w:t>MySQL</w:t>
      </w:r>
      <w:proofErr w:type="spellEnd"/>
      <w:r w:rsidRPr="00307F05">
        <w:rPr>
          <w:lang w:val="uk-UA"/>
        </w:rPr>
        <w:t xml:space="preserve"> </w:t>
      </w:r>
      <w:proofErr w:type="spellStart"/>
      <w:r w:rsidRPr="00307F05">
        <w:rPr>
          <w:lang w:val="uk-UA"/>
        </w:rPr>
        <w:t>database</w:t>
      </w:r>
      <w:proofErr w:type="spellEnd"/>
      <w:r w:rsidRPr="00307F05">
        <w:rPr>
          <w:lang w:val="uk-UA"/>
        </w:rPr>
        <w:t xml:space="preserve"> </w:t>
      </w:r>
      <w:proofErr w:type="spellStart"/>
      <w:r w:rsidRPr="00307F05">
        <w:rPr>
          <w:lang w:val="uk-UA"/>
        </w:rPr>
        <w:t>engine</w:t>
      </w:r>
      <w:proofErr w:type="spellEnd"/>
      <w:r w:rsidRPr="00307F05">
        <w:rPr>
          <w:lang w:val="uk-UA"/>
        </w:rPr>
        <w:t>)</w:t>
      </w:r>
    </w:p>
    <w:p w14:paraId="7C51534D" w14:textId="77777777" w:rsidR="00307F05" w:rsidRPr="00307F05" w:rsidRDefault="00307F05" w:rsidP="00307F05">
      <w:pPr>
        <w:rPr>
          <w:lang w:val="uk-UA"/>
        </w:rPr>
      </w:pPr>
      <w:r w:rsidRPr="00307F05">
        <w:rPr>
          <w:lang w:val="uk-UA"/>
        </w:rPr>
        <w:t xml:space="preserve">- </w:t>
      </w:r>
      <w:proofErr w:type="spellStart"/>
      <w:r w:rsidRPr="00307F05">
        <w:rPr>
          <w:lang w:val="uk-UA"/>
        </w:rPr>
        <w:t>Automatic</w:t>
      </w:r>
      <w:proofErr w:type="spellEnd"/>
      <w:r w:rsidRPr="00307F05">
        <w:rPr>
          <w:lang w:val="uk-UA"/>
        </w:rPr>
        <w:t xml:space="preserve"> </w:t>
      </w:r>
      <w:proofErr w:type="spellStart"/>
      <w:r w:rsidRPr="00307F05">
        <w:rPr>
          <w:lang w:val="uk-UA"/>
        </w:rPr>
        <w:t>backup</w:t>
      </w:r>
      <w:proofErr w:type="spellEnd"/>
    </w:p>
    <w:p w14:paraId="56F5A2B7" w14:textId="77777777" w:rsidR="00307F05" w:rsidRPr="00307F05" w:rsidRDefault="00307F05" w:rsidP="00307F05">
      <w:pPr>
        <w:rPr>
          <w:lang w:val="uk-UA"/>
        </w:rPr>
      </w:pPr>
      <w:r w:rsidRPr="00307F05">
        <w:rPr>
          <w:lang w:val="uk-UA"/>
        </w:rPr>
        <w:t xml:space="preserve">- </w:t>
      </w:r>
      <w:proofErr w:type="spellStart"/>
      <w:r w:rsidRPr="00307F05">
        <w:rPr>
          <w:lang w:val="uk-UA"/>
        </w:rPr>
        <w:t>High</w:t>
      </w:r>
      <w:proofErr w:type="spellEnd"/>
      <w:r w:rsidRPr="00307F05">
        <w:rPr>
          <w:lang w:val="uk-UA"/>
        </w:rPr>
        <w:t xml:space="preserve"> </w:t>
      </w:r>
      <w:proofErr w:type="spellStart"/>
      <w:r w:rsidRPr="00307F05">
        <w:rPr>
          <w:lang w:val="uk-UA"/>
        </w:rPr>
        <w:t>availability</w:t>
      </w:r>
      <w:proofErr w:type="spellEnd"/>
      <w:r w:rsidRPr="00307F05">
        <w:rPr>
          <w:lang w:val="uk-UA"/>
        </w:rPr>
        <w:t xml:space="preserve"> </w:t>
      </w:r>
      <w:proofErr w:type="spellStart"/>
      <w:r w:rsidRPr="00307F05">
        <w:rPr>
          <w:lang w:val="uk-UA"/>
        </w:rPr>
        <w:t>and</w:t>
      </w:r>
      <w:proofErr w:type="spellEnd"/>
      <w:r w:rsidRPr="00307F05">
        <w:rPr>
          <w:lang w:val="uk-UA"/>
        </w:rPr>
        <w:t xml:space="preserve"> </w:t>
      </w:r>
      <w:proofErr w:type="spellStart"/>
      <w:r w:rsidRPr="00307F05">
        <w:rPr>
          <w:lang w:val="uk-UA"/>
        </w:rPr>
        <w:t>security</w:t>
      </w:r>
      <w:proofErr w:type="spellEnd"/>
    </w:p>
    <w:p w14:paraId="2870245E" w14:textId="77777777" w:rsidR="00307F05" w:rsidRPr="00307F05" w:rsidRDefault="00307F05" w:rsidP="00307F05">
      <w:pPr>
        <w:rPr>
          <w:lang w:val="uk-UA"/>
        </w:rPr>
      </w:pPr>
      <w:r w:rsidRPr="00307F05">
        <w:rPr>
          <w:lang w:val="uk-UA"/>
        </w:rPr>
        <w:t xml:space="preserve">- </w:t>
      </w:r>
      <w:proofErr w:type="spellStart"/>
      <w:r w:rsidRPr="00307F05">
        <w:rPr>
          <w:lang w:val="uk-UA"/>
        </w:rPr>
        <w:t>Control</w:t>
      </w:r>
      <w:proofErr w:type="spellEnd"/>
      <w:r w:rsidRPr="00307F05">
        <w:rPr>
          <w:lang w:val="uk-UA"/>
        </w:rPr>
        <w:t xml:space="preserve"> </w:t>
      </w:r>
      <w:proofErr w:type="spellStart"/>
      <w:r w:rsidRPr="00307F05">
        <w:rPr>
          <w:lang w:val="uk-UA"/>
        </w:rPr>
        <w:t>of</w:t>
      </w:r>
      <w:proofErr w:type="spellEnd"/>
      <w:r w:rsidRPr="00307F05">
        <w:rPr>
          <w:lang w:val="uk-UA"/>
        </w:rPr>
        <w:t xml:space="preserve"> </w:t>
      </w:r>
      <w:proofErr w:type="spellStart"/>
      <w:r w:rsidRPr="00307F05">
        <w:rPr>
          <w:lang w:val="uk-UA"/>
        </w:rPr>
        <w:t>access</w:t>
      </w:r>
      <w:proofErr w:type="spellEnd"/>
      <w:r w:rsidRPr="00307F05">
        <w:rPr>
          <w:lang w:val="uk-UA"/>
        </w:rPr>
        <w:t xml:space="preserve"> </w:t>
      </w:r>
      <w:proofErr w:type="spellStart"/>
      <w:r w:rsidRPr="00307F05">
        <w:rPr>
          <w:lang w:val="uk-UA"/>
        </w:rPr>
        <w:t>to</w:t>
      </w:r>
      <w:proofErr w:type="spellEnd"/>
      <w:r w:rsidRPr="00307F05">
        <w:rPr>
          <w:lang w:val="uk-UA"/>
        </w:rPr>
        <w:t xml:space="preserve"> </w:t>
      </w:r>
      <w:proofErr w:type="spellStart"/>
      <w:r w:rsidRPr="00307F05">
        <w:rPr>
          <w:lang w:val="uk-UA"/>
        </w:rPr>
        <w:t>services</w:t>
      </w:r>
      <w:proofErr w:type="spellEnd"/>
    </w:p>
    <w:p w14:paraId="15D46433" w14:textId="712FF47A" w:rsidR="00307F05" w:rsidRDefault="00307F05" w:rsidP="00307F05">
      <w:pPr>
        <w:rPr>
          <w:lang w:val="en-GB"/>
        </w:rPr>
      </w:pPr>
      <w:r w:rsidRPr="00307F05">
        <w:rPr>
          <w:lang w:val="uk-UA"/>
        </w:rPr>
        <w:t xml:space="preserve">- </w:t>
      </w:r>
      <w:proofErr w:type="spellStart"/>
      <w:r w:rsidRPr="00307F05">
        <w:rPr>
          <w:lang w:val="uk-UA"/>
        </w:rPr>
        <w:t>Internet</w:t>
      </w:r>
      <w:proofErr w:type="spellEnd"/>
      <w:r w:rsidRPr="00307F05">
        <w:rPr>
          <w:lang w:val="uk-UA"/>
        </w:rPr>
        <w:t xml:space="preserve"> </w:t>
      </w:r>
      <w:proofErr w:type="spellStart"/>
      <w:r w:rsidRPr="00307F05">
        <w:rPr>
          <w:lang w:val="uk-UA"/>
        </w:rPr>
        <w:t>access</w:t>
      </w:r>
      <w:proofErr w:type="spellEnd"/>
      <w:r w:rsidRPr="00307F05">
        <w:rPr>
          <w:lang w:val="uk-UA"/>
        </w:rPr>
        <w:t xml:space="preserve"> </w:t>
      </w:r>
      <w:proofErr w:type="spellStart"/>
      <w:r w:rsidRPr="00307F05">
        <w:rPr>
          <w:lang w:val="uk-UA"/>
        </w:rPr>
        <w:t>for</w:t>
      </w:r>
      <w:proofErr w:type="spellEnd"/>
      <w:r w:rsidRPr="00307F05">
        <w:rPr>
          <w:lang w:val="uk-UA"/>
        </w:rPr>
        <w:t xml:space="preserve"> </w:t>
      </w:r>
      <w:proofErr w:type="spellStart"/>
      <w:r w:rsidRPr="00307F05">
        <w:rPr>
          <w:lang w:val="uk-UA"/>
        </w:rPr>
        <w:t>updates</w:t>
      </w:r>
      <w:proofErr w:type="spellEnd"/>
      <w:r w:rsidRPr="00307F05">
        <w:rPr>
          <w:lang w:val="uk-UA"/>
        </w:rPr>
        <w:t xml:space="preserve"> </w:t>
      </w:r>
      <w:proofErr w:type="spellStart"/>
      <w:r w:rsidRPr="00307F05">
        <w:rPr>
          <w:lang w:val="uk-UA"/>
        </w:rPr>
        <w:t>and</w:t>
      </w:r>
      <w:proofErr w:type="spellEnd"/>
      <w:r w:rsidRPr="00307F05">
        <w:rPr>
          <w:lang w:val="uk-UA"/>
        </w:rPr>
        <w:t xml:space="preserve"> </w:t>
      </w:r>
      <w:proofErr w:type="spellStart"/>
      <w:r w:rsidRPr="00307F05">
        <w:rPr>
          <w:lang w:val="uk-UA"/>
        </w:rPr>
        <w:t>patches</w:t>
      </w:r>
      <w:proofErr w:type="spellEnd"/>
      <w:r w:rsidRPr="00307F05">
        <w:rPr>
          <w:lang w:val="uk-UA"/>
        </w:rPr>
        <w:t xml:space="preserve"> </w:t>
      </w:r>
      <w:proofErr w:type="spellStart"/>
      <w:r w:rsidRPr="00307F05">
        <w:rPr>
          <w:lang w:val="uk-UA"/>
        </w:rPr>
        <w:t>without</w:t>
      </w:r>
      <w:proofErr w:type="spellEnd"/>
      <w:r w:rsidRPr="00307F05">
        <w:rPr>
          <w:lang w:val="uk-UA"/>
        </w:rPr>
        <w:t xml:space="preserve"> </w:t>
      </w:r>
      <w:proofErr w:type="spellStart"/>
      <w:r w:rsidRPr="00307F05">
        <w:rPr>
          <w:lang w:val="uk-UA"/>
        </w:rPr>
        <w:t>exposing</w:t>
      </w:r>
      <w:proofErr w:type="spellEnd"/>
      <w:r w:rsidRPr="00307F05">
        <w:rPr>
          <w:lang w:val="uk-UA"/>
        </w:rPr>
        <w:t xml:space="preserve"> </w:t>
      </w:r>
      <w:proofErr w:type="spellStart"/>
      <w:r w:rsidRPr="00307F05">
        <w:rPr>
          <w:lang w:val="uk-UA"/>
        </w:rPr>
        <w:t>servers</w:t>
      </w:r>
      <w:proofErr w:type="spellEnd"/>
      <w:r w:rsidRPr="00307F05">
        <w:rPr>
          <w:lang w:val="uk-UA"/>
        </w:rPr>
        <w:t xml:space="preserve"> </w:t>
      </w:r>
      <w:proofErr w:type="spellStart"/>
      <w:r w:rsidRPr="00307F05">
        <w:rPr>
          <w:lang w:val="uk-UA"/>
        </w:rPr>
        <w:t>or</w:t>
      </w:r>
      <w:proofErr w:type="spellEnd"/>
      <w:r w:rsidRPr="00307F05">
        <w:rPr>
          <w:lang w:val="uk-UA"/>
        </w:rPr>
        <w:t xml:space="preserve"> </w:t>
      </w:r>
      <w:proofErr w:type="spellStart"/>
      <w:r w:rsidRPr="00307F05">
        <w:rPr>
          <w:lang w:val="uk-UA"/>
        </w:rPr>
        <w:t>databases</w:t>
      </w:r>
      <w:proofErr w:type="spellEnd"/>
      <w:r w:rsidRPr="00307F05">
        <w:rPr>
          <w:lang w:val="uk-UA"/>
        </w:rPr>
        <w:t xml:space="preserve"> </w:t>
      </w:r>
      <w:proofErr w:type="spellStart"/>
      <w:r w:rsidRPr="00307F05">
        <w:rPr>
          <w:lang w:val="uk-UA"/>
        </w:rPr>
        <w:t>to</w:t>
      </w:r>
      <w:proofErr w:type="spellEnd"/>
      <w:r w:rsidRPr="00307F05">
        <w:rPr>
          <w:lang w:val="uk-UA"/>
        </w:rPr>
        <w:t xml:space="preserve"> </w:t>
      </w:r>
      <w:proofErr w:type="spellStart"/>
      <w:r w:rsidRPr="00307F05">
        <w:rPr>
          <w:lang w:val="uk-UA"/>
        </w:rPr>
        <w:t>the</w:t>
      </w:r>
      <w:proofErr w:type="spellEnd"/>
      <w:r w:rsidRPr="00307F05">
        <w:rPr>
          <w:lang w:val="uk-UA"/>
        </w:rPr>
        <w:t xml:space="preserve"> </w:t>
      </w:r>
      <w:proofErr w:type="spellStart"/>
      <w:r w:rsidRPr="00307F05">
        <w:rPr>
          <w:lang w:val="uk-UA"/>
        </w:rPr>
        <w:t>Internet</w:t>
      </w:r>
      <w:proofErr w:type="spellEnd"/>
    </w:p>
    <w:p w14:paraId="16A884D3" w14:textId="77777777" w:rsidR="00855CD5" w:rsidRDefault="00855CD5" w:rsidP="00855CD5">
      <w:pPr>
        <w:rPr>
          <w:lang w:val="en-GB"/>
        </w:rPr>
      </w:pPr>
    </w:p>
    <w:p w14:paraId="42D0FE63" w14:textId="18EC26D9" w:rsidR="00E22B19" w:rsidRDefault="008B773F" w:rsidP="00855CD5">
      <w:proofErr w:type="spellStart"/>
      <w:r w:rsidRPr="008B773F">
        <w:rPr>
          <w:lang w:val="uk-UA"/>
        </w:rPr>
        <w:t>First</w:t>
      </w:r>
      <w:proofErr w:type="spellEnd"/>
      <w:r w:rsidRPr="008B773F">
        <w:rPr>
          <w:lang w:val="uk-UA"/>
        </w:rPr>
        <w:t xml:space="preserve">, </w:t>
      </w:r>
      <w:proofErr w:type="spellStart"/>
      <w:r w:rsidRPr="008B773F">
        <w:rPr>
          <w:lang w:val="uk-UA"/>
        </w:rPr>
        <w:t>we</w:t>
      </w:r>
      <w:proofErr w:type="spellEnd"/>
      <w:r w:rsidRPr="008B773F">
        <w:rPr>
          <w:lang w:val="uk-UA"/>
        </w:rPr>
        <w:t xml:space="preserve"> </w:t>
      </w:r>
      <w:proofErr w:type="spellStart"/>
      <w:r w:rsidRPr="008B773F">
        <w:rPr>
          <w:lang w:val="uk-UA"/>
        </w:rPr>
        <w:t>need</w:t>
      </w:r>
      <w:proofErr w:type="spellEnd"/>
      <w:r w:rsidRPr="008B773F">
        <w:rPr>
          <w:lang w:val="uk-UA"/>
        </w:rPr>
        <w:t xml:space="preserve"> </w:t>
      </w:r>
      <w:proofErr w:type="spellStart"/>
      <w:r w:rsidRPr="008B773F">
        <w:rPr>
          <w:lang w:val="uk-UA"/>
        </w:rPr>
        <w:t>to</w:t>
      </w:r>
      <w:proofErr w:type="spellEnd"/>
      <w:r w:rsidRPr="008B773F">
        <w:rPr>
          <w:lang w:val="uk-UA"/>
        </w:rPr>
        <w:t xml:space="preserve"> </w:t>
      </w:r>
      <w:proofErr w:type="spellStart"/>
      <w:r w:rsidRPr="008B773F">
        <w:rPr>
          <w:lang w:val="uk-UA"/>
        </w:rPr>
        <w:t>choose</w:t>
      </w:r>
      <w:proofErr w:type="spellEnd"/>
      <w:r w:rsidRPr="008B773F">
        <w:rPr>
          <w:lang w:val="uk-UA"/>
        </w:rPr>
        <w:t xml:space="preserve"> a </w:t>
      </w:r>
      <w:proofErr w:type="spellStart"/>
      <w:r w:rsidRPr="008B773F">
        <w:rPr>
          <w:lang w:val="uk-UA"/>
        </w:rPr>
        <w:t>region</w:t>
      </w:r>
      <w:proofErr w:type="spellEnd"/>
      <w:r w:rsidRPr="008B773F">
        <w:rPr>
          <w:lang w:val="uk-UA"/>
        </w:rPr>
        <w:t xml:space="preserve"> </w:t>
      </w:r>
      <w:proofErr w:type="spellStart"/>
      <w:r w:rsidRPr="008B773F">
        <w:rPr>
          <w:lang w:val="uk-UA"/>
        </w:rPr>
        <w:t>to</w:t>
      </w:r>
      <w:proofErr w:type="spellEnd"/>
      <w:r w:rsidRPr="008B773F">
        <w:rPr>
          <w:lang w:val="uk-UA"/>
        </w:rPr>
        <w:t xml:space="preserve"> </w:t>
      </w:r>
      <w:proofErr w:type="spellStart"/>
      <w:r w:rsidRPr="008B773F">
        <w:rPr>
          <w:lang w:val="uk-UA"/>
        </w:rPr>
        <w:t>store</w:t>
      </w:r>
      <w:proofErr w:type="spellEnd"/>
      <w:r w:rsidRPr="008B773F">
        <w:rPr>
          <w:lang w:val="uk-UA"/>
        </w:rPr>
        <w:t xml:space="preserve"> </w:t>
      </w:r>
      <w:proofErr w:type="spellStart"/>
      <w:r w:rsidRPr="008B773F">
        <w:rPr>
          <w:lang w:val="uk-UA"/>
        </w:rPr>
        <w:t>our</w:t>
      </w:r>
      <w:proofErr w:type="spellEnd"/>
      <w:r w:rsidRPr="008B773F">
        <w:rPr>
          <w:lang w:val="uk-UA"/>
        </w:rPr>
        <w:t xml:space="preserve"> </w:t>
      </w:r>
      <w:proofErr w:type="spellStart"/>
      <w:r w:rsidRPr="008B773F">
        <w:rPr>
          <w:lang w:val="uk-UA"/>
        </w:rPr>
        <w:t>cloud</w:t>
      </w:r>
      <w:proofErr w:type="spellEnd"/>
      <w:r w:rsidRPr="008B773F">
        <w:rPr>
          <w:lang w:val="uk-UA"/>
        </w:rPr>
        <w:t xml:space="preserve"> </w:t>
      </w:r>
      <w:proofErr w:type="spellStart"/>
      <w:r w:rsidRPr="008B773F">
        <w:rPr>
          <w:lang w:val="uk-UA"/>
        </w:rPr>
        <w:t>resources</w:t>
      </w:r>
      <w:proofErr w:type="spellEnd"/>
      <w:r w:rsidRPr="008B773F">
        <w:rPr>
          <w:lang w:val="uk-UA"/>
        </w:rPr>
        <w:t xml:space="preserve">. </w:t>
      </w:r>
      <w:proofErr w:type="spellStart"/>
      <w:r w:rsidRPr="008B773F">
        <w:rPr>
          <w:lang w:val="uk-UA"/>
        </w:rPr>
        <w:t>As</w:t>
      </w:r>
      <w:proofErr w:type="spellEnd"/>
      <w:r w:rsidRPr="008B773F">
        <w:rPr>
          <w:lang w:val="uk-UA"/>
        </w:rPr>
        <w:t xml:space="preserve"> </w:t>
      </w:r>
      <w:proofErr w:type="spellStart"/>
      <w:r w:rsidRPr="008B773F">
        <w:rPr>
          <w:lang w:val="uk-UA"/>
        </w:rPr>
        <w:t>always</w:t>
      </w:r>
      <w:proofErr w:type="spellEnd"/>
      <w:r w:rsidRPr="008B773F">
        <w:rPr>
          <w:lang w:val="uk-UA"/>
        </w:rPr>
        <w:t xml:space="preserve">, I </w:t>
      </w:r>
      <w:proofErr w:type="spellStart"/>
      <w:r w:rsidRPr="008B773F">
        <w:rPr>
          <w:lang w:val="uk-UA"/>
        </w:rPr>
        <w:t>choose</w:t>
      </w:r>
      <w:proofErr w:type="spellEnd"/>
      <w:r w:rsidRPr="008B773F">
        <w:rPr>
          <w:lang w:val="uk-UA"/>
        </w:rPr>
        <w:t xml:space="preserve"> </w:t>
      </w:r>
      <w:proofErr w:type="spellStart"/>
      <w:r w:rsidRPr="008B773F">
        <w:rPr>
          <w:lang w:val="uk-UA"/>
        </w:rPr>
        <w:t>North</w:t>
      </w:r>
      <w:proofErr w:type="spellEnd"/>
      <w:r w:rsidRPr="008B773F">
        <w:rPr>
          <w:lang w:val="uk-UA"/>
        </w:rPr>
        <w:t xml:space="preserve"> </w:t>
      </w:r>
      <w:proofErr w:type="spellStart"/>
      <w:r w:rsidRPr="008B773F">
        <w:rPr>
          <w:lang w:val="uk-UA"/>
        </w:rPr>
        <w:t>Virginia</w:t>
      </w:r>
      <w:proofErr w:type="spellEnd"/>
      <w:r w:rsidRPr="008B773F">
        <w:rPr>
          <w:lang w:val="uk-UA"/>
        </w:rPr>
        <w:t xml:space="preserve">. </w:t>
      </w:r>
      <w:proofErr w:type="spellStart"/>
      <w:r w:rsidRPr="008B773F">
        <w:rPr>
          <w:lang w:val="uk-UA"/>
        </w:rPr>
        <w:t>Here</w:t>
      </w:r>
      <w:proofErr w:type="spellEnd"/>
      <w:r w:rsidRPr="008B773F">
        <w:rPr>
          <w:lang w:val="uk-UA"/>
        </w:rPr>
        <w:t xml:space="preserve"> I </w:t>
      </w:r>
      <w:proofErr w:type="spellStart"/>
      <w:r w:rsidRPr="008B773F">
        <w:rPr>
          <w:lang w:val="uk-UA"/>
        </w:rPr>
        <w:t>create</w:t>
      </w:r>
      <w:proofErr w:type="spellEnd"/>
      <w:r w:rsidRPr="008B773F">
        <w:rPr>
          <w:lang w:val="uk-UA"/>
        </w:rPr>
        <w:t xml:space="preserve"> </w:t>
      </w:r>
      <w:proofErr w:type="spellStart"/>
      <w:r w:rsidRPr="008B773F">
        <w:rPr>
          <w:lang w:val="uk-UA"/>
        </w:rPr>
        <w:t>an</w:t>
      </w:r>
      <w:proofErr w:type="spellEnd"/>
      <w:r w:rsidRPr="008B773F">
        <w:rPr>
          <w:lang w:val="uk-UA"/>
        </w:rPr>
        <w:t xml:space="preserve"> </w:t>
      </w:r>
      <w:hyperlink w:anchor="Figure1" w:history="1">
        <w:proofErr w:type="spellStart"/>
        <w:r w:rsidRPr="007276E3">
          <w:rPr>
            <w:rStyle w:val="affa"/>
            <w:lang w:val="uk-UA"/>
          </w:rPr>
          <w:t>Amazon</w:t>
        </w:r>
        <w:proofErr w:type="spellEnd"/>
        <w:r w:rsidRPr="007276E3">
          <w:rPr>
            <w:rStyle w:val="affa"/>
            <w:lang w:val="uk-UA"/>
          </w:rPr>
          <w:t xml:space="preserve"> VPC (</w:t>
        </w:r>
        <w:proofErr w:type="spellStart"/>
        <w:r w:rsidRPr="007276E3">
          <w:rPr>
            <w:rStyle w:val="affa"/>
            <w:lang w:val="uk-UA"/>
          </w:rPr>
          <w:t>Figure</w:t>
        </w:r>
        <w:proofErr w:type="spellEnd"/>
        <w:r w:rsidRPr="007276E3">
          <w:rPr>
            <w:rStyle w:val="affa"/>
            <w:lang w:val="uk-UA"/>
          </w:rPr>
          <w:t xml:space="preserve"> 1)</w:t>
        </w:r>
      </w:hyperlink>
      <w:r w:rsidRPr="008B773F">
        <w:rPr>
          <w:lang w:val="uk-UA"/>
        </w:rPr>
        <w:t xml:space="preserve"> </w:t>
      </w:r>
      <w:proofErr w:type="spellStart"/>
      <w:r w:rsidRPr="008B773F">
        <w:rPr>
          <w:lang w:val="uk-UA"/>
        </w:rPr>
        <w:t>which</w:t>
      </w:r>
      <w:proofErr w:type="spellEnd"/>
      <w:r w:rsidRPr="008B773F">
        <w:rPr>
          <w:lang w:val="uk-UA"/>
        </w:rPr>
        <w:t xml:space="preserve"> </w:t>
      </w:r>
      <w:proofErr w:type="spellStart"/>
      <w:r w:rsidRPr="008B773F">
        <w:rPr>
          <w:lang w:val="uk-UA"/>
        </w:rPr>
        <w:t>is</w:t>
      </w:r>
      <w:proofErr w:type="spellEnd"/>
      <w:r w:rsidRPr="008B773F">
        <w:rPr>
          <w:lang w:val="uk-UA"/>
        </w:rPr>
        <w:t xml:space="preserve"> </w:t>
      </w:r>
      <w:proofErr w:type="spellStart"/>
      <w:r w:rsidRPr="008B773F">
        <w:rPr>
          <w:lang w:val="uk-UA"/>
        </w:rPr>
        <w:t>an</w:t>
      </w:r>
      <w:proofErr w:type="spellEnd"/>
      <w:r w:rsidRPr="008B773F">
        <w:rPr>
          <w:lang w:val="uk-UA"/>
        </w:rPr>
        <w:t xml:space="preserve"> </w:t>
      </w:r>
      <w:proofErr w:type="spellStart"/>
      <w:r w:rsidRPr="008B773F">
        <w:rPr>
          <w:lang w:val="uk-UA"/>
        </w:rPr>
        <w:t>isolated</w:t>
      </w:r>
      <w:proofErr w:type="spellEnd"/>
      <w:r w:rsidRPr="008B773F">
        <w:rPr>
          <w:lang w:val="uk-UA"/>
        </w:rPr>
        <w:t xml:space="preserve"> </w:t>
      </w:r>
      <w:proofErr w:type="spellStart"/>
      <w:r w:rsidRPr="008B773F">
        <w:rPr>
          <w:lang w:val="uk-UA"/>
        </w:rPr>
        <w:t>virtual</w:t>
      </w:r>
      <w:proofErr w:type="spellEnd"/>
      <w:r w:rsidRPr="008B773F">
        <w:rPr>
          <w:lang w:val="uk-UA"/>
        </w:rPr>
        <w:t xml:space="preserve"> </w:t>
      </w:r>
      <w:proofErr w:type="spellStart"/>
      <w:r w:rsidRPr="008B773F">
        <w:rPr>
          <w:lang w:val="uk-UA"/>
        </w:rPr>
        <w:t>network</w:t>
      </w:r>
      <w:proofErr w:type="spellEnd"/>
      <w:r w:rsidRPr="008B773F">
        <w:rPr>
          <w:lang w:val="uk-UA"/>
        </w:rPr>
        <w:t xml:space="preserve"> </w:t>
      </w:r>
      <w:proofErr w:type="spellStart"/>
      <w:r w:rsidRPr="008B773F">
        <w:rPr>
          <w:lang w:val="uk-UA"/>
        </w:rPr>
        <w:t>where</w:t>
      </w:r>
      <w:proofErr w:type="spellEnd"/>
      <w:r w:rsidRPr="008B773F">
        <w:rPr>
          <w:lang w:val="uk-UA"/>
        </w:rPr>
        <w:t xml:space="preserve"> </w:t>
      </w:r>
      <w:proofErr w:type="spellStart"/>
      <w:r w:rsidRPr="008B773F">
        <w:rPr>
          <w:lang w:val="uk-UA"/>
        </w:rPr>
        <w:t>Bean</w:t>
      </w:r>
      <w:proofErr w:type="spellEnd"/>
      <w:r w:rsidRPr="008B773F">
        <w:rPr>
          <w:lang w:val="uk-UA"/>
        </w:rPr>
        <w:t xml:space="preserve"> </w:t>
      </w:r>
      <w:r w:rsidR="001A6F28">
        <w:t>&amp;</w:t>
      </w:r>
      <w:r w:rsidRPr="008B773F">
        <w:rPr>
          <w:lang w:val="uk-UA"/>
        </w:rPr>
        <w:t xml:space="preserve"> </w:t>
      </w:r>
      <w:proofErr w:type="spellStart"/>
      <w:r w:rsidRPr="008B773F">
        <w:rPr>
          <w:lang w:val="uk-UA"/>
        </w:rPr>
        <w:t>Bytes</w:t>
      </w:r>
      <w:proofErr w:type="spellEnd"/>
      <w:r w:rsidRPr="008B773F">
        <w:rPr>
          <w:lang w:val="uk-UA"/>
        </w:rPr>
        <w:t xml:space="preserve"> </w:t>
      </w:r>
      <w:proofErr w:type="spellStart"/>
      <w:r w:rsidRPr="008B773F">
        <w:rPr>
          <w:lang w:val="uk-UA"/>
        </w:rPr>
        <w:t>will</w:t>
      </w:r>
      <w:proofErr w:type="spellEnd"/>
      <w:r w:rsidRPr="008B773F">
        <w:rPr>
          <w:lang w:val="uk-UA"/>
        </w:rPr>
        <w:t xml:space="preserve"> </w:t>
      </w:r>
      <w:proofErr w:type="spellStart"/>
      <w:r w:rsidRPr="008B773F">
        <w:rPr>
          <w:lang w:val="uk-UA"/>
        </w:rPr>
        <w:t>be</w:t>
      </w:r>
      <w:proofErr w:type="spellEnd"/>
      <w:r w:rsidRPr="008B773F">
        <w:rPr>
          <w:lang w:val="uk-UA"/>
        </w:rPr>
        <w:t xml:space="preserve"> </w:t>
      </w:r>
      <w:proofErr w:type="spellStart"/>
      <w:r w:rsidRPr="008B773F">
        <w:rPr>
          <w:lang w:val="uk-UA"/>
        </w:rPr>
        <w:t>able</w:t>
      </w:r>
      <w:proofErr w:type="spellEnd"/>
      <w:r w:rsidRPr="008B773F">
        <w:rPr>
          <w:lang w:val="uk-UA"/>
        </w:rPr>
        <w:t xml:space="preserve"> </w:t>
      </w:r>
      <w:proofErr w:type="spellStart"/>
      <w:r w:rsidRPr="008B773F">
        <w:rPr>
          <w:lang w:val="uk-UA"/>
        </w:rPr>
        <w:t>to</w:t>
      </w:r>
      <w:proofErr w:type="spellEnd"/>
      <w:r w:rsidRPr="008B773F">
        <w:rPr>
          <w:lang w:val="uk-UA"/>
        </w:rPr>
        <w:t xml:space="preserve"> </w:t>
      </w:r>
      <w:proofErr w:type="spellStart"/>
      <w:r w:rsidRPr="008B773F">
        <w:rPr>
          <w:lang w:val="uk-UA"/>
        </w:rPr>
        <w:t>create</w:t>
      </w:r>
      <w:proofErr w:type="spellEnd"/>
      <w:r w:rsidRPr="008B773F">
        <w:rPr>
          <w:lang w:val="uk-UA"/>
        </w:rPr>
        <w:t xml:space="preserve"> </w:t>
      </w:r>
      <w:proofErr w:type="spellStart"/>
      <w:r w:rsidRPr="008B773F">
        <w:rPr>
          <w:lang w:val="uk-UA"/>
        </w:rPr>
        <w:t>and</w:t>
      </w:r>
      <w:proofErr w:type="spellEnd"/>
      <w:r w:rsidRPr="008B773F">
        <w:rPr>
          <w:lang w:val="uk-UA"/>
        </w:rPr>
        <w:t xml:space="preserve"> </w:t>
      </w:r>
      <w:proofErr w:type="spellStart"/>
      <w:r w:rsidRPr="008B773F">
        <w:rPr>
          <w:lang w:val="uk-UA"/>
        </w:rPr>
        <w:t>manage</w:t>
      </w:r>
      <w:proofErr w:type="spellEnd"/>
      <w:r w:rsidRPr="008B773F">
        <w:rPr>
          <w:lang w:val="uk-UA"/>
        </w:rPr>
        <w:t xml:space="preserve"> </w:t>
      </w:r>
      <w:proofErr w:type="spellStart"/>
      <w:r w:rsidRPr="008B773F">
        <w:rPr>
          <w:lang w:val="uk-UA"/>
        </w:rPr>
        <w:t>resources</w:t>
      </w:r>
      <w:proofErr w:type="spellEnd"/>
      <w:r w:rsidRPr="008B773F">
        <w:rPr>
          <w:lang w:val="uk-UA"/>
        </w:rPr>
        <w:t xml:space="preserve">. </w:t>
      </w:r>
      <w:proofErr w:type="spellStart"/>
      <w:r w:rsidRPr="008B773F">
        <w:rPr>
          <w:lang w:val="uk-UA"/>
        </w:rPr>
        <w:t>Here</w:t>
      </w:r>
      <w:proofErr w:type="spellEnd"/>
      <w:r w:rsidRPr="008B773F">
        <w:rPr>
          <w:lang w:val="uk-UA"/>
        </w:rPr>
        <w:t xml:space="preserve"> I </w:t>
      </w:r>
      <w:proofErr w:type="spellStart"/>
      <w:r w:rsidRPr="008B773F">
        <w:rPr>
          <w:lang w:val="uk-UA"/>
        </w:rPr>
        <w:t>create</w:t>
      </w:r>
      <w:proofErr w:type="spellEnd"/>
      <w:r w:rsidRPr="008B773F">
        <w:rPr>
          <w:lang w:val="uk-UA"/>
        </w:rPr>
        <w:t xml:space="preserve"> 2 </w:t>
      </w:r>
      <w:proofErr w:type="spellStart"/>
      <w:r w:rsidRPr="008B773F">
        <w:rPr>
          <w:lang w:val="uk-UA"/>
        </w:rPr>
        <w:t>Availability</w:t>
      </w:r>
      <w:proofErr w:type="spellEnd"/>
      <w:r w:rsidRPr="008B773F">
        <w:rPr>
          <w:lang w:val="uk-UA"/>
        </w:rPr>
        <w:t xml:space="preserve"> </w:t>
      </w:r>
      <w:proofErr w:type="spellStart"/>
      <w:r w:rsidRPr="008B773F">
        <w:rPr>
          <w:lang w:val="uk-UA"/>
        </w:rPr>
        <w:t>Zones</w:t>
      </w:r>
      <w:proofErr w:type="spellEnd"/>
      <w:r w:rsidRPr="008B773F">
        <w:rPr>
          <w:lang w:val="uk-UA"/>
        </w:rPr>
        <w:t xml:space="preserve"> </w:t>
      </w:r>
      <w:proofErr w:type="spellStart"/>
      <w:r w:rsidRPr="008B773F">
        <w:rPr>
          <w:lang w:val="uk-UA"/>
        </w:rPr>
        <w:t>and</w:t>
      </w:r>
      <w:proofErr w:type="spellEnd"/>
      <w:r w:rsidRPr="008B773F">
        <w:rPr>
          <w:lang w:val="uk-UA"/>
        </w:rPr>
        <w:t xml:space="preserve"> 4 </w:t>
      </w:r>
      <w:proofErr w:type="spellStart"/>
      <w:r w:rsidRPr="008B773F">
        <w:rPr>
          <w:lang w:val="uk-UA"/>
        </w:rPr>
        <w:t>subnets</w:t>
      </w:r>
      <w:proofErr w:type="spellEnd"/>
      <w:r w:rsidRPr="008B773F">
        <w:rPr>
          <w:lang w:val="uk-UA"/>
        </w:rPr>
        <w:t xml:space="preserve">. </w:t>
      </w:r>
      <w:proofErr w:type="spellStart"/>
      <w:r w:rsidRPr="008B773F">
        <w:rPr>
          <w:lang w:val="uk-UA"/>
        </w:rPr>
        <w:t>This</w:t>
      </w:r>
      <w:proofErr w:type="spellEnd"/>
      <w:r w:rsidRPr="008B773F">
        <w:rPr>
          <w:lang w:val="uk-UA"/>
        </w:rPr>
        <w:t xml:space="preserve"> </w:t>
      </w:r>
      <w:proofErr w:type="spellStart"/>
      <w:r w:rsidRPr="008B773F">
        <w:rPr>
          <w:lang w:val="uk-UA"/>
        </w:rPr>
        <w:t>is</w:t>
      </w:r>
      <w:proofErr w:type="spellEnd"/>
      <w:r w:rsidRPr="008B773F">
        <w:rPr>
          <w:lang w:val="uk-UA"/>
        </w:rPr>
        <w:t xml:space="preserve"> </w:t>
      </w:r>
      <w:proofErr w:type="spellStart"/>
      <w:r w:rsidRPr="008B773F">
        <w:rPr>
          <w:lang w:val="uk-UA"/>
        </w:rPr>
        <w:t>necessary</w:t>
      </w:r>
      <w:proofErr w:type="spellEnd"/>
      <w:r w:rsidRPr="008B773F">
        <w:rPr>
          <w:lang w:val="uk-UA"/>
        </w:rPr>
        <w:t xml:space="preserve"> </w:t>
      </w:r>
      <w:proofErr w:type="spellStart"/>
      <w:r w:rsidRPr="008B773F">
        <w:rPr>
          <w:lang w:val="uk-UA"/>
        </w:rPr>
        <w:t>for</w:t>
      </w:r>
      <w:proofErr w:type="spellEnd"/>
      <w:r w:rsidRPr="008B773F">
        <w:rPr>
          <w:lang w:val="uk-UA"/>
        </w:rPr>
        <w:t xml:space="preserve"> </w:t>
      </w:r>
      <w:proofErr w:type="spellStart"/>
      <w:r w:rsidRPr="008B773F">
        <w:rPr>
          <w:lang w:val="uk-UA"/>
        </w:rPr>
        <w:t>high</w:t>
      </w:r>
      <w:proofErr w:type="spellEnd"/>
      <w:r w:rsidRPr="008B773F">
        <w:rPr>
          <w:lang w:val="uk-UA"/>
        </w:rPr>
        <w:t xml:space="preserve"> </w:t>
      </w:r>
      <w:proofErr w:type="spellStart"/>
      <w:r w:rsidRPr="008B773F">
        <w:rPr>
          <w:lang w:val="uk-UA"/>
        </w:rPr>
        <w:t>availability</w:t>
      </w:r>
      <w:proofErr w:type="spellEnd"/>
      <w:r w:rsidRPr="008B773F">
        <w:rPr>
          <w:lang w:val="uk-UA"/>
        </w:rPr>
        <w:t xml:space="preserve"> </w:t>
      </w:r>
      <w:proofErr w:type="spellStart"/>
      <w:r w:rsidRPr="008B773F">
        <w:rPr>
          <w:lang w:val="uk-UA"/>
        </w:rPr>
        <w:t>and</w:t>
      </w:r>
      <w:proofErr w:type="spellEnd"/>
      <w:r w:rsidRPr="008B773F">
        <w:rPr>
          <w:lang w:val="uk-UA"/>
        </w:rPr>
        <w:t xml:space="preserve"> </w:t>
      </w:r>
      <w:proofErr w:type="spellStart"/>
      <w:r w:rsidRPr="008B773F">
        <w:rPr>
          <w:lang w:val="uk-UA"/>
        </w:rPr>
        <w:t>fault</w:t>
      </w:r>
      <w:proofErr w:type="spellEnd"/>
      <w:r w:rsidRPr="008B773F">
        <w:rPr>
          <w:lang w:val="uk-UA"/>
        </w:rPr>
        <w:t xml:space="preserve"> </w:t>
      </w:r>
      <w:proofErr w:type="spellStart"/>
      <w:r w:rsidRPr="008B773F">
        <w:rPr>
          <w:lang w:val="uk-UA"/>
        </w:rPr>
        <w:t>tolerance</w:t>
      </w:r>
      <w:proofErr w:type="spellEnd"/>
      <w:r w:rsidRPr="008B773F">
        <w:rPr>
          <w:lang w:val="uk-UA"/>
        </w:rPr>
        <w:t xml:space="preserve">. </w:t>
      </w:r>
      <w:proofErr w:type="spellStart"/>
      <w:r w:rsidR="00840D7C" w:rsidRPr="00840D7C">
        <w:rPr>
          <w:lang w:val="uk-UA"/>
        </w:rPr>
        <w:t>In</w:t>
      </w:r>
      <w:proofErr w:type="spellEnd"/>
      <w:r w:rsidR="00840D7C" w:rsidRPr="00840D7C">
        <w:rPr>
          <w:lang w:val="uk-UA"/>
        </w:rPr>
        <w:t xml:space="preserve"> </w:t>
      </w:r>
      <w:proofErr w:type="spellStart"/>
      <w:r w:rsidR="00840D7C" w:rsidRPr="00840D7C">
        <w:rPr>
          <w:lang w:val="uk-UA"/>
        </w:rPr>
        <w:t>other</w:t>
      </w:r>
      <w:proofErr w:type="spellEnd"/>
      <w:r w:rsidR="00840D7C" w:rsidRPr="00840D7C">
        <w:rPr>
          <w:lang w:val="uk-UA"/>
        </w:rPr>
        <w:t xml:space="preserve"> </w:t>
      </w:r>
      <w:proofErr w:type="spellStart"/>
      <w:r w:rsidR="00840D7C" w:rsidRPr="00840D7C">
        <w:rPr>
          <w:lang w:val="uk-UA"/>
        </w:rPr>
        <w:t>words</w:t>
      </w:r>
      <w:proofErr w:type="spellEnd"/>
      <w:r w:rsidR="00840D7C" w:rsidRPr="00840D7C">
        <w:rPr>
          <w:lang w:val="uk-UA"/>
        </w:rPr>
        <w:t xml:space="preserve">, </w:t>
      </w:r>
      <w:proofErr w:type="spellStart"/>
      <w:r w:rsidR="00840D7C" w:rsidRPr="00840D7C">
        <w:rPr>
          <w:lang w:val="uk-UA"/>
        </w:rPr>
        <w:t>if</w:t>
      </w:r>
      <w:proofErr w:type="spellEnd"/>
      <w:r w:rsidR="00840D7C" w:rsidRPr="00840D7C">
        <w:rPr>
          <w:lang w:val="uk-UA"/>
        </w:rPr>
        <w:t xml:space="preserve"> </w:t>
      </w:r>
      <w:proofErr w:type="spellStart"/>
      <w:r w:rsidR="00840D7C" w:rsidRPr="00840D7C">
        <w:rPr>
          <w:lang w:val="uk-UA"/>
        </w:rPr>
        <w:t>one</w:t>
      </w:r>
      <w:proofErr w:type="spellEnd"/>
      <w:r w:rsidR="00840D7C" w:rsidRPr="00840D7C">
        <w:rPr>
          <w:lang w:val="uk-UA"/>
        </w:rPr>
        <w:t xml:space="preserve"> </w:t>
      </w:r>
      <w:proofErr w:type="spellStart"/>
      <w:r w:rsidR="00840D7C" w:rsidRPr="00840D7C">
        <w:rPr>
          <w:lang w:val="uk-UA"/>
        </w:rPr>
        <w:t>zone</w:t>
      </w:r>
      <w:proofErr w:type="spellEnd"/>
      <w:r w:rsidR="00840D7C" w:rsidRPr="00840D7C">
        <w:rPr>
          <w:lang w:val="uk-UA"/>
        </w:rPr>
        <w:t xml:space="preserve"> </w:t>
      </w:r>
      <w:proofErr w:type="spellStart"/>
      <w:r w:rsidR="00840D7C" w:rsidRPr="00840D7C">
        <w:rPr>
          <w:lang w:val="uk-UA"/>
        </w:rPr>
        <w:t>fails</w:t>
      </w:r>
      <w:proofErr w:type="spellEnd"/>
      <w:r w:rsidR="00840D7C" w:rsidRPr="00840D7C">
        <w:rPr>
          <w:lang w:val="uk-UA"/>
        </w:rPr>
        <w:t xml:space="preserve">, </w:t>
      </w:r>
      <w:proofErr w:type="spellStart"/>
      <w:r w:rsidR="00840D7C" w:rsidRPr="00840D7C">
        <w:rPr>
          <w:lang w:val="uk-UA"/>
        </w:rPr>
        <w:t>the</w:t>
      </w:r>
      <w:proofErr w:type="spellEnd"/>
      <w:r w:rsidR="00840D7C" w:rsidRPr="00840D7C">
        <w:rPr>
          <w:lang w:val="uk-UA"/>
        </w:rPr>
        <w:t xml:space="preserve"> </w:t>
      </w:r>
      <w:proofErr w:type="spellStart"/>
      <w:r w:rsidR="00840D7C" w:rsidRPr="00840D7C">
        <w:rPr>
          <w:lang w:val="uk-UA"/>
        </w:rPr>
        <w:t>other</w:t>
      </w:r>
      <w:proofErr w:type="spellEnd"/>
      <w:r w:rsidR="00840D7C" w:rsidRPr="00840D7C">
        <w:rPr>
          <w:lang w:val="uk-UA"/>
        </w:rPr>
        <w:t xml:space="preserve"> </w:t>
      </w:r>
      <w:proofErr w:type="spellStart"/>
      <w:r w:rsidR="00840D7C" w:rsidRPr="00840D7C">
        <w:rPr>
          <w:lang w:val="uk-UA"/>
        </w:rPr>
        <w:t>one</w:t>
      </w:r>
      <w:proofErr w:type="spellEnd"/>
      <w:r w:rsidR="00840D7C" w:rsidRPr="00840D7C">
        <w:rPr>
          <w:lang w:val="uk-UA"/>
        </w:rPr>
        <w:t xml:space="preserve"> </w:t>
      </w:r>
      <w:proofErr w:type="spellStart"/>
      <w:r w:rsidR="00840D7C" w:rsidRPr="00840D7C">
        <w:rPr>
          <w:lang w:val="uk-UA"/>
        </w:rPr>
        <w:t>still</w:t>
      </w:r>
      <w:proofErr w:type="spellEnd"/>
      <w:r w:rsidR="00840D7C" w:rsidRPr="00840D7C">
        <w:rPr>
          <w:lang w:val="uk-UA"/>
        </w:rPr>
        <w:t xml:space="preserve"> </w:t>
      </w:r>
      <w:proofErr w:type="spellStart"/>
      <w:r w:rsidR="00840D7C" w:rsidRPr="00840D7C">
        <w:rPr>
          <w:lang w:val="uk-UA"/>
        </w:rPr>
        <w:t>works</w:t>
      </w:r>
      <w:proofErr w:type="spellEnd"/>
      <w:r w:rsidR="00840D7C" w:rsidRPr="00840D7C">
        <w:rPr>
          <w:lang w:val="uk-UA"/>
        </w:rPr>
        <w:t xml:space="preserve"> </w:t>
      </w:r>
      <w:proofErr w:type="spellStart"/>
      <w:r w:rsidR="00840D7C" w:rsidRPr="00840D7C">
        <w:rPr>
          <w:lang w:val="uk-UA"/>
        </w:rPr>
        <w:t>and</w:t>
      </w:r>
      <w:proofErr w:type="spellEnd"/>
      <w:r w:rsidR="00840D7C" w:rsidRPr="00840D7C">
        <w:rPr>
          <w:lang w:val="uk-UA"/>
        </w:rPr>
        <w:t xml:space="preserve"> </w:t>
      </w:r>
      <w:proofErr w:type="spellStart"/>
      <w:r w:rsidR="00840D7C" w:rsidRPr="00840D7C">
        <w:rPr>
          <w:lang w:val="uk-UA"/>
        </w:rPr>
        <w:t>instantly</w:t>
      </w:r>
      <w:proofErr w:type="spellEnd"/>
      <w:r w:rsidR="00840D7C" w:rsidRPr="00840D7C">
        <w:rPr>
          <w:lang w:val="uk-UA"/>
        </w:rPr>
        <w:t xml:space="preserve"> </w:t>
      </w:r>
      <w:proofErr w:type="spellStart"/>
      <w:r w:rsidR="00840D7C" w:rsidRPr="00840D7C">
        <w:rPr>
          <w:lang w:val="uk-UA"/>
        </w:rPr>
        <w:t>takes</w:t>
      </w:r>
      <w:proofErr w:type="spellEnd"/>
      <w:r w:rsidR="00840D7C" w:rsidRPr="00840D7C">
        <w:rPr>
          <w:lang w:val="uk-UA"/>
        </w:rPr>
        <w:t xml:space="preserve"> </w:t>
      </w:r>
      <w:proofErr w:type="spellStart"/>
      <w:r w:rsidR="00840D7C" w:rsidRPr="00840D7C">
        <w:rPr>
          <w:lang w:val="uk-UA"/>
        </w:rPr>
        <w:t>over</w:t>
      </w:r>
      <w:proofErr w:type="spellEnd"/>
      <w:r w:rsidR="00840D7C" w:rsidRPr="00840D7C">
        <w:rPr>
          <w:lang w:val="uk-UA"/>
        </w:rPr>
        <w:t xml:space="preserve"> </w:t>
      </w:r>
      <w:proofErr w:type="spellStart"/>
      <w:r w:rsidR="00840D7C" w:rsidRPr="00840D7C">
        <w:rPr>
          <w:lang w:val="uk-UA"/>
        </w:rPr>
        <w:t>the</w:t>
      </w:r>
      <w:proofErr w:type="spellEnd"/>
      <w:r w:rsidR="00840D7C" w:rsidRPr="00840D7C">
        <w:rPr>
          <w:lang w:val="uk-UA"/>
        </w:rPr>
        <w:t xml:space="preserve"> </w:t>
      </w:r>
      <w:proofErr w:type="spellStart"/>
      <w:r w:rsidR="00840D7C" w:rsidRPr="00840D7C">
        <w:rPr>
          <w:lang w:val="uk-UA"/>
        </w:rPr>
        <w:t>load</w:t>
      </w:r>
      <w:proofErr w:type="spellEnd"/>
      <w:r w:rsidRPr="008B773F">
        <w:rPr>
          <w:lang w:val="uk-UA"/>
        </w:rPr>
        <w:t xml:space="preserve">. </w:t>
      </w:r>
      <w:proofErr w:type="spellStart"/>
      <w:r w:rsidRPr="008B773F">
        <w:rPr>
          <w:lang w:val="uk-UA"/>
        </w:rPr>
        <w:t>Also</w:t>
      </w:r>
      <w:proofErr w:type="spellEnd"/>
      <w:r w:rsidRPr="008B773F">
        <w:rPr>
          <w:lang w:val="uk-UA"/>
        </w:rPr>
        <w:t xml:space="preserve">, </w:t>
      </w:r>
      <w:proofErr w:type="spellStart"/>
      <w:r w:rsidRPr="008B773F">
        <w:rPr>
          <w:lang w:val="uk-UA"/>
        </w:rPr>
        <w:t>any</w:t>
      </w:r>
      <w:proofErr w:type="spellEnd"/>
      <w:r w:rsidRPr="008B773F">
        <w:rPr>
          <w:lang w:val="uk-UA"/>
        </w:rPr>
        <w:t xml:space="preserve"> </w:t>
      </w:r>
      <w:proofErr w:type="spellStart"/>
      <w:r w:rsidRPr="008B773F">
        <w:rPr>
          <w:lang w:val="uk-UA"/>
        </w:rPr>
        <w:t>data</w:t>
      </w:r>
      <w:proofErr w:type="spellEnd"/>
      <w:r w:rsidRPr="008B773F">
        <w:rPr>
          <w:lang w:val="uk-UA"/>
        </w:rPr>
        <w:t xml:space="preserve"> </w:t>
      </w:r>
      <w:proofErr w:type="spellStart"/>
      <w:r w:rsidRPr="008B773F">
        <w:rPr>
          <w:lang w:val="uk-UA"/>
        </w:rPr>
        <w:t>and</w:t>
      </w:r>
      <w:proofErr w:type="spellEnd"/>
      <w:r w:rsidRPr="008B773F">
        <w:rPr>
          <w:lang w:val="uk-UA"/>
        </w:rPr>
        <w:t xml:space="preserve"> </w:t>
      </w:r>
      <w:proofErr w:type="spellStart"/>
      <w:r w:rsidRPr="008B773F">
        <w:rPr>
          <w:lang w:val="uk-UA"/>
        </w:rPr>
        <w:t>resources</w:t>
      </w:r>
      <w:proofErr w:type="spellEnd"/>
      <w:r w:rsidRPr="008B773F">
        <w:rPr>
          <w:lang w:val="uk-UA"/>
        </w:rPr>
        <w:t xml:space="preserve"> </w:t>
      </w:r>
      <w:proofErr w:type="spellStart"/>
      <w:r w:rsidRPr="008B773F">
        <w:rPr>
          <w:lang w:val="uk-UA"/>
        </w:rPr>
        <w:t>are</w:t>
      </w:r>
      <w:proofErr w:type="spellEnd"/>
      <w:r w:rsidRPr="008B773F">
        <w:rPr>
          <w:lang w:val="uk-UA"/>
        </w:rPr>
        <w:t xml:space="preserve"> </w:t>
      </w:r>
      <w:proofErr w:type="spellStart"/>
      <w:r w:rsidRPr="008B773F">
        <w:rPr>
          <w:lang w:val="uk-UA"/>
        </w:rPr>
        <w:t>automatically</w:t>
      </w:r>
      <w:proofErr w:type="spellEnd"/>
      <w:r w:rsidRPr="008B773F">
        <w:rPr>
          <w:lang w:val="uk-UA"/>
        </w:rPr>
        <w:t xml:space="preserve"> </w:t>
      </w:r>
      <w:proofErr w:type="spellStart"/>
      <w:r w:rsidRPr="008B773F">
        <w:rPr>
          <w:lang w:val="uk-UA"/>
        </w:rPr>
        <w:t>duplicated</w:t>
      </w:r>
      <w:proofErr w:type="spellEnd"/>
      <w:r w:rsidRPr="008B773F">
        <w:rPr>
          <w:lang w:val="uk-UA"/>
        </w:rPr>
        <w:t xml:space="preserve"> </w:t>
      </w:r>
      <w:proofErr w:type="spellStart"/>
      <w:r w:rsidRPr="008B773F">
        <w:rPr>
          <w:lang w:val="uk-UA"/>
        </w:rPr>
        <w:t>between</w:t>
      </w:r>
      <w:proofErr w:type="spellEnd"/>
      <w:r w:rsidRPr="008B773F">
        <w:rPr>
          <w:lang w:val="uk-UA"/>
        </w:rPr>
        <w:t xml:space="preserve"> </w:t>
      </w:r>
      <w:proofErr w:type="spellStart"/>
      <w:r w:rsidRPr="008B773F">
        <w:rPr>
          <w:lang w:val="uk-UA"/>
        </w:rPr>
        <w:t>zones</w:t>
      </w:r>
      <w:proofErr w:type="spellEnd"/>
      <w:r w:rsidRPr="008B773F">
        <w:rPr>
          <w:lang w:val="uk-UA"/>
        </w:rPr>
        <w:t xml:space="preserve">, </w:t>
      </w:r>
      <w:proofErr w:type="spellStart"/>
      <w:r w:rsidRPr="008B773F">
        <w:rPr>
          <w:lang w:val="uk-UA"/>
        </w:rPr>
        <w:t>so</w:t>
      </w:r>
      <w:proofErr w:type="spellEnd"/>
      <w:r w:rsidRPr="008B773F">
        <w:rPr>
          <w:lang w:val="uk-UA"/>
        </w:rPr>
        <w:t xml:space="preserve"> </w:t>
      </w:r>
      <w:r w:rsidR="00400083">
        <w:t>we</w:t>
      </w:r>
      <w:r w:rsidRPr="008B773F">
        <w:rPr>
          <w:lang w:val="uk-UA"/>
        </w:rPr>
        <w:t xml:space="preserve"> </w:t>
      </w:r>
      <w:proofErr w:type="spellStart"/>
      <w:r w:rsidRPr="008B773F">
        <w:rPr>
          <w:lang w:val="uk-UA"/>
        </w:rPr>
        <w:t>don’t</w:t>
      </w:r>
      <w:proofErr w:type="spellEnd"/>
      <w:r w:rsidRPr="008B773F">
        <w:rPr>
          <w:lang w:val="uk-UA"/>
        </w:rPr>
        <w:t xml:space="preserve"> </w:t>
      </w:r>
      <w:proofErr w:type="spellStart"/>
      <w:r w:rsidRPr="008B773F">
        <w:rPr>
          <w:lang w:val="uk-UA"/>
        </w:rPr>
        <w:t>have</w:t>
      </w:r>
      <w:proofErr w:type="spellEnd"/>
      <w:r w:rsidRPr="008B773F">
        <w:rPr>
          <w:lang w:val="uk-UA"/>
        </w:rPr>
        <w:t xml:space="preserve"> </w:t>
      </w:r>
      <w:proofErr w:type="spellStart"/>
      <w:r w:rsidRPr="008B773F">
        <w:rPr>
          <w:lang w:val="uk-UA"/>
        </w:rPr>
        <w:t>to</w:t>
      </w:r>
      <w:proofErr w:type="spellEnd"/>
      <w:r w:rsidRPr="008B773F">
        <w:rPr>
          <w:lang w:val="uk-UA"/>
        </w:rPr>
        <w:t xml:space="preserve"> </w:t>
      </w:r>
      <w:proofErr w:type="spellStart"/>
      <w:r w:rsidRPr="008B773F">
        <w:rPr>
          <w:lang w:val="uk-UA"/>
        </w:rPr>
        <w:t>worry</w:t>
      </w:r>
      <w:proofErr w:type="spellEnd"/>
      <w:r w:rsidRPr="008B773F">
        <w:rPr>
          <w:lang w:val="uk-UA"/>
        </w:rPr>
        <w:t xml:space="preserve"> </w:t>
      </w:r>
      <w:proofErr w:type="spellStart"/>
      <w:r w:rsidRPr="008B773F">
        <w:rPr>
          <w:lang w:val="uk-UA"/>
        </w:rPr>
        <w:t>about</w:t>
      </w:r>
      <w:proofErr w:type="spellEnd"/>
      <w:r w:rsidRPr="008B773F">
        <w:rPr>
          <w:lang w:val="uk-UA"/>
        </w:rPr>
        <w:t xml:space="preserve"> </w:t>
      </w:r>
      <w:proofErr w:type="spellStart"/>
      <w:r w:rsidRPr="008B773F">
        <w:rPr>
          <w:lang w:val="uk-UA"/>
        </w:rPr>
        <w:t>data</w:t>
      </w:r>
      <w:proofErr w:type="spellEnd"/>
      <w:r w:rsidRPr="008B773F">
        <w:rPr>
          <w:lang w:val="uk-UA"/>
        </w:rPr>
        <w:t xml:space="preserve"> </w:t>
      </w:r>
      <w:proofErr w:type="spellStart"/>
      <w:r w:rsidRPr="008B773F">
        <w:rPr>
          <w:lang w:val="uk-UA"/>
        </w:rPr>
        <w:t>loss</w:t>
      </w:r>
      <w:proofErr w:type="spellEnd"/>
      <w:r w:rsidRPr="008B773F">
        <w:rPr>
          <w:lang w:val="uk-UA"/>
        </w:rPr>
        <w:t xml:space="preserve"> </w:t>
      </w:r>
      <w:proofErr w:type="spellStart"/>
      <w:r w:rsidRPr="008B773F">
        <w:rPr>
          <w:lang w:val="uk-UA"/>
        </w:rPr>
        <w:t>anymore</w:t>
      </w:r>
      <w:proofErr w:type="spellEnd"/>
      <w:r w:rsidRPr="008B773F">
        <w:rPr>
          <w:lang w:val="uk-UA"/>
        </w:rPr>
        <w:t xml:space="preserve">. </w:t>
      </w:r>
      <w:proofErr w:type="spellStart"/>
      <w:r w:rsidRPr="008B773F">
        <w:rPr>
          <w:lang w:val="uk-UA"/>
        </w:rPr>
        <w:t>Of</w:t>
      </w:r>
      <w:proofErr w:type="spellEnd"/>
      <w:r w:rsidRPr="008B773F">
        <w:rPr>
          <w:lang w:val="uk-UA"/>
        </w:rPr>
        <w:t xml:space="preserve"> </w:t>
      </w:r>
      <w:proofErr w:type="spellStart"/>
      <w:r w:rsidRPr="008B773F">
        <w:rPr>
          <w:lang w:val="uk-UA"/>
        </w:rPr>
        <w:t>those</w:t>
      </w:r>
      <w:proofErr w:type="spellEnd"/>
      <w:r w:rsidRPr="008B773F">
        <w:rPr>
          <w:lang w:val="uk-UA"/>
        </w:rPr>
        <w:t xml:space="preserve"> </w:t>
      </w:r>
      <w:proofErr w:type="spellStart"/>
      <w:r w:rsidRPr="008B773F">
        <w:rPr>
          <w:lang w:val="uk-UA"/>
        </w:rPr>
        <w:t>four</w:t>
      </w:r>
      <w:proofErr w:type="spellEnd"/>
      <w:r w:rsidRPr="008B773F">
        <w:rPr>
          <w:lang w:val="uk-UA"/>
        </w:rPr>
        <w:t xml:space="preserve"> </w:t>
      </w:r>
      <w:proofErr w:type="spellStart"/>
      <w:r w:rsidRPr="008B773F">
        <w:rPr>
          <w:lang w:val="uk-UA"/>
        </w:rPr>
        <w:t>subnets</w:t>
      </w:r>
      <w:proofErr w:type="spellEnd"/>
      <w:r w:rsidRPr="008B773F">
        <w:rPr>
          <w:lang w:val="uk-UA"/>
        </w:rPr>
        <w:t xml:space="preserve">, </w:t>
      </w:r>
      <w:proofErr w:type="spellStart"/>
      <w:r w:rsidRPr="008B773F">
        <w:rPr>
          <w:lang w:val="uk-UA"/>
        </w:rPr>
        <w:t>there</w:t>
      </w:r>
      <w:proofErr w:type="spellEnd"/>
      <w:r w:rsidRPr="008B773F">
        <w:rPr>
          <w:lang w:val="uk-UA"/>
        </w:rPr>
        <w:t xml:space="preserve"> </w:t>
      </w:r>
      <w:proofErr w:type="spellStart"/>
      <w:r w:rsidRPr="008B773F">
        <w:rPr>
          <w:lang w:val="uk-UA"/>
        </w:rPr>
        <w:t>are</w:t>
      </w:r>
      <w:proofErr w:type="spellEnd"/>
      <w:r w:rsidRPr="008B773F">
        <w:rPr>
          <w:lang w:val="uk-UA"/>
        </w:rPr>
        <w:t xml:space="preserve"> 2 </w:t>
      </w:r>
      <w:proofErr w:type="spellStart"/>
      <w:r w:rsidRPr="008B773F">
        <w:rPr>
          <w:lang w:val="uk-UA"/>
        </w:rPr>
        <w:t>public</w:t>
      </w:r>
      <w:proofErr w:type="spellEnd"/>
      <w:r w:rsidRPr="008B773F">
        <w:rPr>
          <w:lang w:val="uk-UA"/>
        </w:rPr>
        <w:t xml:space="preserve"> </w:t>
      </w:r>
      <w:proofErr w:type="spellStart"/>
      <w:r w:rsidRPr="008B773F">
        <w:rPr>
          <w:lang w:val="uk-UA"/>
        </w:rPr>
        <w:t>and</w:t>
      </w:r>
      <w:proofErr w:type="spellEnd"/>
      <w:r w:rsidRPr="008B773F">
        <w:rPr>
          <w:lang w:val="uk-UA"/>
        </w:rPr>
        <w:t xml:space="preserve"> 2 </w:t>
      </w:r>
      <w:proofErr w:type="spellStart"/>
      <w:r w:rsidRPr="008B773F">
        <w:rPr>
          <w:lang w:val="uk-UA"/>
        </w:rPr>
        <w:t>private</w:t>
      </w:r>
      <w:proofErr w:type="spellEnd"/>
      <w:r w:rsidRPr="008B773F">
        <w:rPr>
          <w:lang w:val="uk-UA"/>
        </w:rPr>
        <w:t xml:space="preserve">. </w:t>
      </w:r>
      <w:proofErr w:type="spellStart"/>
      <w:r w:rsidRPr="008B773F">
        <w:rPr>
          <w:lang w:val="uk-UA"/>
        </w:rPr>
        <w:t>Public</w:t>
      </w:r>
      <w:proofErr w:type="spellEnd"/>
      <w:r w:rsidRPr="008B773F">
        <w:rPr>
          <w:lang w:val="uk-UA"/>
        </w:rPr>
        <w:t xml:space="preserve"> </w:t>
      </w:r>
      <w:proofErr w:type="spellStart"/>
      <w:r w:rsidRPr="008B773F">
        <w:rPr>
          <w:lang w:val="uk-UA"/>
        </w:rPr>
        <w:t>subnets</w:t>
      </w:r>
      <w:proofErr w:type="spellEnd"/>
      <w:r w:rsidRPr="008B773F">
        <w:rPr>
          <w:lang w:val="uk-UA"/>
        </w:rPr>
        <w:t xml:space="preserve"> </w:t>
      </w:r>
      <w:proofErr w:type="spellStart"/>
      <w:r w:rsidRPr="008B773F">
        <w:rPr>
          <w:lang w:val="uk-UA"/>
        </w:rPr>
        <w:t>are</w:t>
      </w:r>
      <w:proofErr w:type="spellEnd"/>
      <w:r w:rsidRPr="008B773F">
        <w:rPr>
          <w:lang w:val="uk-UA"/>
        </w:rPr>
        <w:t xml:space="preserve"> </w:t>
      </w:r>
      <w:proofErr w:type="spellStart"/>
      <w:r w:rsidRPr="008B773F">
        <w:rPr>
          <w:lang w:val="uk-UA"/>
        </w:rPr>
        <w:t>needed</w:t>
      </w:r>
      <w:proofErr w:type="spellEnd"/>
      <w:r w:rsidRPr="008B773F">
        <w:rPr>
          <w:lang w:val="uk-UA"/>
        </w:rPr>
        <w:t xml:space="preserve"> </w:t>
      </w:r>
      <w:proofErr w:type="spellStart"/>
      <w:r w:rsidRPr="008B773F">
        <w:rPr>
          <w:lang w:val="uk-UA"/>
        </w:rPr>
        <w:t>for</w:t>
      </w:r>
      <w:proofErr w:type="spellEnd"/>
      <w:r w:rsidRPr="008B773F">
        <w:rPr>
          <w:lang w:val="uk-UA"/>
        </w:rPr>
        <w:t xml:space="preserve"> </w:t>
      </w:r>
      <w:proofErr w:type="spellStart"/>
      <w:r w:rsidRPr="008B773F">
        <w:rPr>
          <w:lang w:val="uk-UA"/>
        </w:rPr>
        <w:t>resources</w:t>
      </w:r>
      <w:proofErr w:type="spellEnd"/>
      <w:r w:rsidRPr="008B773F">
        <w:rPr>
          <w:lang w:val="uk-UA"/>
        </w:rPr>
        <w:t xml:space="preserve"> </w:t>
      </w:r>
      <w:proofErr w:type="spellStart"/>
      <w:r w:rsidRPr="008B773F">
        <w:rPr>
          <w:lang w:val="uk-UA"/>
        </w:rPr>
        <w:t>with</w:t>
      </w:r>
      <w:proofErr w:type="spellEnd"/>
      <w:r w:rsidRPr="008B773F">
        <w:rPr>
          <w:lang w:val="uk-UA"/>
        </w:rPr>
        <w:t xml:space="preserve"> </w:t>
      </w:r>
      <w:proofErr w:type="spellStart"/>
      <w:r w:rsidRPr="008B773F">
        <w:rPr>
          <w:lang w:val="uk-UA"/>
        </w:rPr>
        <w:t>open</w:t>
      </w:r>
      <w:proofErr w:type="spellEnd"/>
      <w:r w:rsidRPr="008B773F">
        <w:rPr>
          <w:lang w:val="uk-UA"/>
        </w:rPr>
        <w:t xml:space="preserve"> </w:t>
      </w:r>
      <w:proofErr w:type="spellStart"/>
      <w:r w:rsidRPr="008B773F">
        <w:rPr>
          <w:lang w:val="uk-UA"/>
        </w:rPr>
        <w:t>access</w:t>
      </w:r>
      <w:proofErr w:type="spellEnd"/>
      <w:r w:rsidRPr="008B773F">
        <w:rPr>
          <w:lang w:val="uk-UA"/>
        </w:rPr>
        <w:t xml:space="preserve"> </w:t>
      </w:r>
      <w:proofErr w:type="spellStart"/>
      <w:r w:rsidRPr="008B773F">
        <w:rPr>
          <w:lang w:val="uk-UA"/>
        </w:rPr>
        <w:t>to</w:t>
      </w:r>
      <w:proofErr w:type="spellEnd"/>
      <w:r w:rsidRPr="008B773F">
        <w:rPr>
          <w:lang w:val="uk-UA"/>
        </w:rPr>
        <w:t xml:space="preserve"> </w:t>
      </w:r>
      <w:proofErr w:type="spellStart"/>
      <w:r w:rsidRPr="008B773F">
        <w:rPr>
          <w:lang w:val="uk-UA"/>
        </w:rPr>
        <w:t>the</w:t>
      </w:r>
      <w:proofErr w:type="spellEnd"/>
      <w:r w:rsidRPr="008B773F">
        <w:rPr>
          <w:lang w:val="uk-UA"/>
        </w:rPr>
        <w:t xml:space="preserve"> </w:t>
      </w:r>
      <w:proofErr w:type="spellStart"/>
      <w:r w:rsidRPr="008B773F">
        <w:rPr>
          <w:lang w:val="uk-UA"/>
        </w:rPr>
        <w:t>Internet</w:t>
      </w:r>
      <w:proofErr w:type="spellEnd"/>
      <w:r w:rsidR="00400083">
        <w:t>(</w:t>
      </w:r>
      <w:r w:rsidR="003B3A8D">
        <w:t>Bean &amp; Bytes website)</w:t>
      </w:r>
      <w:r w:rsidRPr="008B773F">
        <w:rPr>
          <w:lang w:val="uk-UA"/>
        </w:rPr>
        <w:t xml:space="preserve">, </w:t>
      </w:r>
      <w:proofErr w:type="spellStart"/>
      <w:r w:rsidRPr="008B773F">
        <w:rPr>
          <w:lang w:val="uk-UA"/>
        </w:rPr>
        <w:t>and</w:t>
      </w:r>
      <w:proofErr w:type="spellEnd"/>
      <w:r w:rsidRPr="008B773F">
        <w:rPr>
          <w:lang w:val="uk-UA"/>
        </w:rPr>
        <w:t xml:space="preserve"> </w:t>
      </w:r>
      <w:proofErr w:type="spellStart"/>
      <w:r w:rsidRPr="008B773F">
        <w:rPr>
          <w:lang w:val="uk-UA"/>
        </w:rPr>
        <w:t>private</w:t>
      </w:r>
      <w:proofErr w:type="spellEnd"/>
      <w:r w:rsidRPr="008B773F">
        <w:rPr>
          <w:lang w:val="uk-UA"/>
        </w:rPr>
        <w:t xml:space="preserve"> </w:t>
      </w:r>
      <w:proofErr w:type="spellStart"/>
      <w:r w:rsidRPr="008B773F">
        <w:rPr>
          <w:lang w:val="uk-UA"/>
        </w:rPr>
        <w:t>ones</w:t>
      </w:r>
      <w:proofErr w:type="spellEnd"/>
      <w:r w:rsidRPr="008B773F">
        <w:rPr>
          <w:lang w:val="uk-UA"/>
        </w:rPr>
        <w:t xml:space="preserve"> </w:t>
      </w:r>
      <w:proofErr w:type="spellStart"/>
      <w:r w:rsidRPr="008B773F">
        <w:rPr>
          <w:lang w:val="uk-UA"/>
        </w:rPr>
        <w:t>are</w:t>
      </w:r>
      <w:proofErr w:type="spellEnd"/>
      <w:r w:rsidRPr="008B773F">
        <w:rPr>
          <w:lang w:val="uk-UA"/>
        </w:rPr>
        <w:t xml:space="preserve"> </w:t>
      </w:r>
      <w:proofErr w:type="spellStart"/>
      <w:r w:rsidRPr="008B773F">
        <w:rPr>
          <w:lang w:val="uk-UA"/>
        </w:rPr>
        <w:t>for</w:t>
      </w:r>
      <w:proofErr w:type="spellEnd"/>
      <w:r w:rsidRPr="008B773F">
        <w:rPr>
          <w:lang w:val="uk-UA"/>
        </w:rPr>
        <w:t xml:space="preserve"> </w:t>
      </w:r>
      <w:proofErr w:type="spellStart"/>
      <w:r w:rsidRPr="008B773F">
        <w:rPr>
          <w:lang w:val="uk-UA"/>
        </w:rPr>
        <w:t>internal</w:t>
      </w:r>
      <w:proofErr w:type="spellEnd"/>
      <w:r w:rsidRPr="008B773F">
        <w:rPr>
          <w:lang w:val="uk-UA"/>
        </w:rPr>
        <w:t xml:space="preserve"> </w:t>
      </w:r>
      <w:proofErr w:type="spellStart"/>
      <w:r w:rsidRPr="008B773F">
        <w:rPr>
          <w:lang w:val="uk-UA"/>
        </w:rPr>
        <w:t>business</w:t>
      </w:r>
      <w:proofErr w:type="spellEnd"/>
      <w:r w:rsidRPr="008B773F">
        <w:rPr>
          <w:lang w:val="uk-UA"/>
        </w:rPr>
        <w:t xml:space="preserve"> </w:t>
      </w:r>
      <w:proofErr w:type="spellStart"/>
      <w:r w:rsidRPr="008B773F">
        <w:rPr>
          <w:lang w:val="uk-UA"/>
        </w:rPr>
        <w:t>resources</w:t>
      </w:r>
      <w:proofErr w:type="spellEnd"/>
      <w:r w:rsidRPr="008B773F">
        <w:rPr>
          <w:lang w:val="uk-UA"/>
        </w:rPr>
        <w:t xml:space="preserve"> </w:t>
      </w:r>
      <w:proofErr w:type="spellStart"/>
      <w:r w:rsidRPr="008B773F">
        <w:rPr>
          <w:lang w:val="uk-UA"/>
        </w:rPr>
        <w:t>that</w:t>
      </w:r>
      <w:proofErr w:type="spellEnd"/>
      <w:r w:rsidRPr="008B773F">
        <w:rPr>
          <w:lang w:val="uk-UA"/>
        </w:rPr>
        <w:t xml:space="preserve"> </w:t>
      </w:r>
      <w:proofErr w:type="spellStart"/>
      <w:r w:rsidRPr="008B773F">
        <w:rPr>
          <w:lang w:val="uk-UA"/>
        </w:rPr>
        <w:t>should</w:t>
      </w:r>
      <w:proofErr w:type="spellEnd"/>
      <w:r w:rsidRPr="008B773F">
        <w:rPr>
          <w:lang w:val="uk-UA"/>
        </w:rPr>
        <w:t xml:space="preserve"> </w:t>
      </w:r>
      <w:proofErr w:type="spellStart"/>
      <w:r w:rsidRPr="003B3A8D">
        <w:rPr>
          <w:i/>
          <w:iCs/>
          <w:lang w:val="uk-UA"/>
        </w:rPr>
        <w:t>not</w:t>
      </w:r>
      <w:proofErr w:type="spellEnd"/>
      <w:r w:rsidRPr="008B773F">
        <w:rPr>
          <w:lang w:val="uk-UA"/>
        </w:rPr>
        <w:t xml:space="preserve"> </w:t>
      </w:r>
      <w:proofErr w:type="spellStart"/>
      <w:r w:rsidRPr="008B773F">
        <w:rPr>
          <w:lang w:val="uk-UA"/>
        </w:rPr>
        <w:t>be</w:t>
      </w:r>
      <w:proofErr w:type="spellEnd"/>
      <w:r w:rsidRPr="008B773F">
        <w:rPr>
          <w:lang w:val="uk-UA"/>
        </w:rPr>
        <w:t xml:space="preserve"> </w:t>
      </w:r>
      <w:proofErr w:type="spellStart"/>
      <w:r w:rsidRPr="008B773F">
        <w:rPr>
          <w:lang w:val="uk-UA"/>
        </w:rPr>
        <w:t>freely</w:t>
      </w:r>
      <w:proofErr w:type="spellEnd"/>
      <w:r w:rsidRPr="008B773F">
        <w:rPr>
          <w:lang w:val="uk-UA"/>
        </w:rPr>
        <w:t xml:space="preserve"> </w:t>
      </w:r>
      <w:proofErr w:type="spellStart"/>
      <w:r w:rsidRPr="008B773F">
        <w:rPr>
          <w:lang w:val="uk-UA"/>
        </w:rPr>
        <w:t>accessible</w:t>
      </w:r>
      <w:proofErr w:type="spellEnd"/>
      <w:r w:rsidRPr="008B773F">
        <w:rPr>
          <w:lang w:val="uk-UA"/>
        </w:rPr>
        <w:t xml:space="preserve"> (</w:t>
      </w:r>
      <w:proofErr w:type="spellStart"/>
      <w:r w:rsidRPr="008B773F">
        <w:rPr>
          <w:lang w:val="uk-UA"/>
        </w:rPr>
        <w:t>databases</w:t>
      </w:r>
      <w:proofErr w:type="spellEnd"/>
      <w:r w:rsidR="003B3A8D">
        <w:t>, storage</w:t>
      </w:r>
      <w:r w:rsidRPr="008B773F">
        <w:rPr>
          <w:lang w:val="uk-UA"/>
        </w:rPr>
        <w:t>).</w:t>
      </w:r>
      <w:r w:rsidR="003B3A8D">
        <w:t xml:space="preserve"> </w:t>
      </w:r>
    </w:p>
    <w:p w14:paraId="03163CDC" w14:textId="3CA1F984" w:rsidR="00F84536" w:rsidRDefault="00224DA3" w:rsidP="00855CD5">
      <w:pPr>
        <w:rPr>
          <w:lang w:val="uk-UA"/>
        </w:rPr>
      </w:pPr>
      <w:proofErr w:type="spellStart"/>
      <w:r w:rsidRPr="00224DA3">
        <w:rPr>
          <w:lang w:val="uk-UA"/>
        </w:rPr>
        <w:t>In</w:t>
      </w:r>
      <w:proofErr w:type="spellEnd"/>
      <w:r w:rsidRPr="00224DA3">
        <w:rPr>
          <w:lang w:val="uk-UA"/>
        </w:rPr>
        <w:t xml:space="preserve"> </w:t>
      </w:r>
      <w:proofErr w:type="spellStart"/>
      <w:r w:rsidRPr="00224DA3">
        <w:rPr>
          <w:lang w:val="uk-UA"/>
        </w:rPr>
        <w:t>order</w:t>
      </w:r>
      <w:proofErr w:type="spellEnd"/>
      <w:r w:rsidRPr="00224DA3">
        <w:rPr>
          <w:lang w:val="uk-UA"/>
        </w:rPr>
        <w:t xml:space="preserve"> </w:t>
      </w:r>
      <w:proofErr w:type="spellStart"/>
      <w:r w:rsidRPr="00224DA3">
        <w:rPr>
          <w:lang w:val="uk-UA"/>
        </w:rPr>
        <w:t>for</w:t>
      </w:r>
      <w:proofErr w:type="spellEnd"/>
      <w:r w:rsidRPr="00224DA3">
        <w:rPr>
          <w:lang w:val="uk-UA"/>
        </w:rPr>
        <w:t xml:space="preserve"> </w:t>
      </w:r>
      <w:proofErr w:type="spellStart"/>
      <w:r w:rsidRPr="00224DA3">
        <w:rPr>
          <w:lang w:val="uk-UA"/>
        </w:rPr>
        <w:t>resources</w:t>
      </w:r>
      <w:proofErr w:type="spellEnd"/>
      <w:r w:rsidRPr="00224DA3">
        <w:rPr>
          <w:lang w:val="uk-UA"/>
        </w:rPr>
        <w:t xml:space="preserve"> </w:t>
      </w:r>
      <w:proofErr w:type="spellStart"/>
      <w:r w:rsidRPr="00224DA3">
        <w:rPr>
          <w:lang w:val="uk-UA"/>
        </w:rPr>
        <w:t>in</w:t>
      </w:r>
      <w:proofErr w:type="spellEnd"/>
      <w:r w:rsidRPr="00224DA3">
        <w:rPr>
          <w:lang w:val="uk-UA"/>
        </w:rPr>
        <w:t xml:space="preserve"> </w:t>
      </w:r>
      <w:proofErr w:type="spellStart"/>
      <w:r w:rsidRPr="00224DA3">
        <w:rPr>
          <w:lang w:val="uk-UA"/>
        </w:rPr>
        <w:t>the</w:t>
      </w:r>
      <w:proofErr w:type="spellEnd"/>
      <w:r w:rsidRPr="00224DA3">
        <w:rPr>
          <w:lang w:val="uk-UA"/>
        </w:rPr>
        <w:t xml:space="preserve"> </w:t>
      </w:r>
      <w:proofErr w:type="spellStart"/>
      <w:r w:rsidRPr="00224DA3">
        <w:rPr>
          <w:lang w:val="uk-UA"/>
        </w:rPr>
        <w:t>private</w:t>
      </w:r>
      <w:proofErr w:type="spellEnd"/>
      <w:r w:rsidRPr="00224DA3">
        <w:rPr>
          <w:lang w:val="uk-UA"/>
        </w:rPr>
        <w:t xml:space="preserve"> </w:t>
      </w:r>
      <w:proofErr w:type="spellStart"/>
      <w:r w:rsidRPr="00224DA3">
        <w:rPr>
          <w:lang w:val="uk-UA"/>
        </w:rPr>
        <w:t>subnet</w:t>
      </w:r>
      <w:proofErr w:type="spellEnd"/>
      <w:r w:rsidRPr="00224DA3">
        <w:rPr>
          <w:lang w:val="uk-UA"/>
        </w:rPr>
        <w:t xml:space="preserve"> </w:t>
      </w:r>
      <w:proofErr w:type="spellStart"/>
      <w:r w:rsidRPr="00224DA3">
        <w:rPr>
          <w:lang w:val="uk-UA"/>
        </w:rPr>
        <w:t>to</w:t>
      </w:r>
      <w:proofErr w:type="spellEnd"/>
      <w:r w:rsidRPr="00224DA3">
        <w:rPr>
          <w:lang w:val="uk-UA"/>
        </w:rPr>
        <w:t xml:space="preserve"> </w:t>
      </w:r>
      <w:proofErr w:type="spellStart"/>
      <w:r w:rsidRPr="00224DA3">
        <w:rPr>
          <w:lang w:val="uk-UA"/>
        </w:rPr>
        <w:t>have</w:t>
      </w:r>
      <w:proofErr w:type="spellEnd"/>
      <w:r w:rsidRPr="00224DA3">
        <w:rPr>
          <w:lang w:val="uk-UA"/>
        </w:rPr>
        <w:t xml:space="preserve"> </w:t>
      </w:r>
      <w:proofErr w:type="spellStart"/>
      <w:r w:rsidRPr="00224DA3">
        <w:rPr>
          <w:lang w:val="uk-UA"/>
        </w:rPr>
        <w:t>access</w:t>
      </w:r>
      <w:proofErr w:type="spellEnd"/>
      <w:r w:rsidRPr="00224DA3">
        <w:rPr>
          <w:lang w:val="uk-UA"/>
        </w:rPr>
        <w:t xml:space="preserve"> </w:t>
      </w:r>
      <w:proofErr w:type="spellStart"/>
      <w:r w:rsidRPr="00224DA3">
        <w:rPr>
          <w:lang w:val="uk-UA"/>
        </w:rPr>
        <w:t>to</w:t>
      </w:r>
      <w:proofErr w:type="spellEnd"/>
      <w:r w:rsidRPr="00224DA3">
        <w:rPr>
          <w:lang w:val="uk-UA"/>
        </w:rPr>
        <w:t xml:space="preserve"> </w:t>
      </w:r>
      <w:proofErr w:type="spellStart"/>
      <w:r w:rsidRPr="00224DA3">
        <w:rPr>
          <w:lang w:val="uk-UA"/>
        </w:rPr>
        <w:t>updates</w:t>
      </w:r>
      <w:proofErr w:type="spellEnd"/>
      <w:r w:rsidRPr="00224DA3">
        <w:rPr>
          <w:lang w:val="uk-UA"/>
        </w:rPr>
        <w:t xml:space="preserve"> </w:t>
      </w:r>
      <w:proofErr w:type="spellStart"/>
      <w:r w:rsidRPr="00224DA3">
        <w:rPr>
          <w:lang w:val="uk-UA"/>
        </w:rPr>
        <w:t>and</w:t>
      </w:r>
      <w:proofErr w:type="spellEnd"/>
      <w:r w:rsidRPr="00224DA3">
        <w:rPr>
          <w:lang w:val="uk-UA"/>
        </w:rPr>
        <w:t xml:space="preserve"> </w:t>
      </w:r>
      <w:proofErr w:type="spellStart"/>
      <w:r w:rsidRPr="00224DA3">
        <w:rPr>
          <w:lang w:val="uk-UA"/>
        </w:rPr>
        <w:t>patches</w:t>
      </w:r>
      <w:proofErr w:type="spellEnd"/>
      <w:r w:rsidRPr="00224DA3">
        <w:rPr>
          <w:lang w:val="uk-UA"/>
        </w:rPr>
        <w:t xml:space="preserve"> </w:t>
      </w:r>
      <w:proofErr w:type="spellStart"/>
      <w:r w:rsidRPr="00224DA3">
        <w:rPr>
          <w:lang w:val="uk-UA"/>
        </w:rPr>
        <w:t>from</w:t>
      </w:r>
      <w:proofErr w:type="spellEnd"/>
      <w:r w:rsidRPr="00224DA3">
        <w:rPr>
          <w:lang w:val="uk-UA"/>
        </w:rPr>
        <w:t xml:space="preserve"> </w:t>
      </w:r>
      <w:proofErr w:type="spellStart"/>
      <w:r w:rsidRPr="00224DA3">
        <w:rPr>
          <w:lang w:val="uk-UA"/>
        </w:rPr>
        <w:t>the</w:t>
      </w:r>
      <w:proofErr w:type="spellEnd"/>
      <w:r w:rsidRPr="00224DA3">
        <w:rPr>
          <w:lang w:val="uk-UA"/>
        </w:rPr>
        <w:t xml:space="preserve"> </w:t>
      </w:r>
      <w:proofErr w:type="spellStart"/>
      <w:r w:rsidRPr="00224DA3">
        <w:rPr>
          <w:lang w:val="uk-UA"/>
        </w:rPr>
        <w:t>Internet</w:t>
      </w:r>
      <w:proofErr w:type="spellEnd"/>
      <w:r>
        <w:fldChar w:fldCharType="begin"/>
      </w:r>
      <w:r>
        <w:instrText>HYPERLINK \l "Figure2"</w:instrText>
      </w:r>
      <w:r>
        <w:fldChar w:fldCharType="separate"/>
      </w:r>
      <w:r w:rsidRPr="00224DA3">
        <w:rPr>
          <w:rStyle w:val="affa"/>
          <w:lang w:val="uk-UA"/>
        </w:rPr>
        <w:t xml:space="preserve">, NAT </w:t>
      </w:r>
      <w:proofErr w:type="spellStart"/>
      <w:r w:rsidRPr="00224DA3">
        <w:rPr>
          <w:rStyle w:val="affa"/>
          <w:lang w:val="uk-UA"/>
        </w:rPr>
        <w:t>gateways</w:t>
      </w:r>
      <w:proofErr w:type="spellEnd"/>
      <w:r w:rsidRPr="00224DA3">
        <w:rPr>
          <w:rStyle w:val="affa"/>
          <w:lang w:val="uk-UA"/>
        </w:rPr>
        <w:t xml:space="preserve"> (</w:t>
      </w:r>
      <w:proofErr w:type="spellStart"/>
      <w:r w:rsidRPr="00224DA3">
        <w:rPr>
          <w:rStyle w:val="affa"/>
          <w:lang w:val="uk-UA"/>
        </w:rPr>
        <w:t>Figure</w:t>
      </w:r>
      <w:proofErr w:type="spellEnd"/>
      <w:r w:rsidRPr="00224DA3">
        <w:rPr>
          <w:rStyle w:val="affa"/>
          <w:lang w:val="uk-UA"/>
        </w:rPr>
        <w:t xml:space="preserve"> 2)</w:t>
      </w:r>
      <w:r>
        <w:fldChar w:fldCharType="end"/>
      </w:r>
      <w:r w:rsidRPr="00224DA3">
        <w:rPr>
          <w:lang w:val="uk-UA"/>
        </w:rPr>
        <w:t xml:space="preserve"> </w:t>
      </w:r>
      <w:proofErr w:type="spellStart"/>
      <w:r w:rsidRPr="00224DA3">
        <w:rPr>
          <w:lang w:val="uk-UA"/>
        </w:rPr>
        <w:t>are</w:t>
      </w:r>
      <w:proofErr w:type="spellEnd"/>
      <w:r w:rsidRPr="00224DA3">
        <w:rPr>
          <w:lang w:val="uk-UA"/>
        </w:rPr>
        <w:t xml:space="preserve"> </w:t>
      </w:r>
      <w:proofErr w:type="spellStart"/>
      <w:r w:rsidRPr="00224DA3">
        <w:rPr>
          <w:lang w:val="uk-UA"/>
        </w:rPr>
        <w:t>required</w:t>
      </w:r>
      <w:proofErr w:type="spellEnd"/>
      <w:r w:rsidRPr="00224DA3">
        <w:rPr>
          <w:lang w:val="uk-UA"/>
        </w:rPr>
        <w:t xml:space="preserve"> </w:t>
      </w:r>
      <w:proofErr w:type="spellStart"/>
      <w:r w:rsidRPr="00224DA3">
        <w:rPr>
          <w:lang w:val="uk-UA"/>
        </w:rPr>
        <w:t>in</w:t>
      </w:r>
      <w:proofErr w:type="spellEnd"/>
      <w:r w:rsidRPr="00224DA3">
        <w:rPr>
          <w:lang w:val="uk-UA"/>
        </w:rPr>
        <w:t xml:space="preserve"> </w:t>
      </w:r>
      <w:proofErr w:type="spellStart"/>
      <w:r w:rsidRPr="00224DA3">
        <w:rPr>
          <w:lang w:val="uk-UA"/>
        </w:rPr>
        <w:t>each</w:t>
      </w:r>
      <w:proofErr w:type="spellEnd"/>
      <w:r w:rsidRPr="00224DA3">
        <w:rPr>
          <w:lang w:val="uk-UA"/>
        </w:rPr>
        <w:t xml:space="preserve"> </w:t>
      </w:r>
      <w:proofErr w:type="spellStart"/>
      <w:r w:rsidRPr="00224DA3">
        <w:rPr>
          <w:lang w:val="uk-UA"/>
        </w:rPr>
        <w:t>of</w:t>
      </w:r>
      <w:proofErr w:type="spellEnd"/>
      <w:r w:rsidRPr="00224DA3">
        <w:rPr>
          <w:lang w:val="uk-UA"/>
        </w:rPr>
        <w:t xml:space="preserve"> </w:t>
      </w:r>
      <w:proofErr w:type="spellStart"/>
      <w:r w:rsidRPr="00224DA3">
        <w:rPr>
          <w:lang w:val="uk-UA"/>
        </w:rPr>
        <w:t>the</w:t>
      </w:r>
      <w:proofErr w:type="spellEnd"/>
      <w:r w:rsidRPr="00224DA3">
        <w:rPr>
          <w:lang w:val="uk-UA"/>
        </w:rPr>
        <w:t xml:space="preserve"> </w:t>
      </w:r>
      <w:proofErr w:type="spellStart"/>
      <w:r w:rsidRPr="00224DA3">
        <w:rPr>
          <w:lang w:val="uk-UA"/>
        </w:rPr>
        <w:t>public</w:t>
      </w:r>
      <w:proofErr w:type="spellEnd"/>
      <w:r w:rsidRPr="00224DA3">
        <w:rPr>
          <w:lang w:val="uk-UA"/>
        </w:rPr>
        <w:t xml:space="preserve"> </w:t>
      </w:r>
      <w:proofErr w:type="spellStart"/>
      <w:r w:rsidRPr="00224DA3">
        <w:rPr>
          <w:lang w:val="uk-UA"/>
        </w:rPr>
        <w:t>subnets</w:t>
      </w:r>
      <w:proofErr w:type="spellEnd"/>
      <w:r w:rsidRPr="00224DA3">
        <w:rPr>
          <w:lang w:val="uk-UA"/>
        </w:rPr>
        <w:t xml:space="preserve">, </w:t>
      </w:r>
      <w:proofErr w:type="spellStart"/>
      <w:r w:rsidRPr="00224DA3">
        <w:rPr>
          <w:lang w:val="uk-UA"/>
        </w:rPr>
        <w:t>i.e</w:t>
      </w:r>
      <w:proofErr w:type="spellEnd"/>
      <w:r w:rsidRPr="00224DA3">
        <w:rPr>
          <w:lang w:val="uk-UA"/>
        </w:rPr>
        <w:t xml:space="preserve">. 2. </w:t>
      </w:r>
      <w:proofErr w:type="spellStart"/>
      <w:r w:rsidRPr="00224DA3">
        <w:rPr>
          <w:lang w:val="uk-UA"/>
        </w:rPr>
        <w:t>It</w:t>
      </w:r>
      <w:proofErr w:type="spellEnd"/>
      <w:r w:rsidRPr="00224DA3">
        <w:rPr>
          <w:lang w:val="uk-UA"/>
        </w:rPr>
        <w:t xml:space="preserve"> </w:t>
      </w:r>
      <w:proofErr w:type="spellStart"/>
      <w:r w:rsidRPr="00224DA3">
        <w:rPr>
          <w:lang w:val="uk-UA"/>
        </w:rPr>
        <w:t>is</w:t>
      </w:r>
      <w:proofErr w:type="spellEnd"/>
      <w:r w:rsidRPr="00224DA3">
        <w:rPr>
          <w:lang w:val="uk-UA"/>
        </w:rPr>
        <w:t xml:space="preserve"> </w:t>
      </w:r>
      <w:proofErr w:type="spellStart"/>
      <w:r w:rsidRPr="00224DA3">
        <w:rPr>
          <w:lang w:val="uk-UA"/>
        </w:rPr>
        <w:t>quite</w:t>
      </w:r>
      <w:proofErr w:type="spellEnd"/>
      <w:r w:rsidRPr="00224DA3">
        <w:rPr>
          <w:lang w:val="uk-UA"/>
        </w:rPr>
        <w:t xml:space="preserve"> </w:t>
      </w:r>
      <w:proofErr w:type="spellStart"/>
      <w:r w:rsidRPr="00224DA3">
        <w:rPr>
          <w:lang w:val="uk-UA"/>
        </w:rPr>
        <w:t>possible</w:t>
      </w:r>
      <w:proofErr w:type="spellEnd"/>
      <w:r w:rsidRPr="00224DA3">
        <w:rPr>
          <w:lang w:val="uk-UA"/>
        </w:rPr>
        <w:t xml:space="preserve"> </w:t>
      </w:r>
      <w:proofErr w:type="spellStart"/>
      <w:r w:rsidRPr="00224DA3">
        <w:rPr>
          <w:lang w:val="uk-UA"/>
        </w:rPr>
        <w:t>to</w:t>
      </w:r>
      <w:proofErr w:type="spellEnd"/>
      <w:r w:rsidRPr="00224DA3">
        <w:rPr>
          <w:lang w:val="uk-UA"/>
        </w:rPr>
        <w:t xml:space="preserve"> </w:t>
      </w:r>
      <w:proofErr w:type="spellStart"/>
      <w:r w:rsidRPr="00224DA3">
        <w:rPr>
          <w:lang w:val="uk-UA"/>
        </w:rPr>
        <w:t>have</w:t>
      </w:r>
      <w:proofErr w:type="spellEnd"/>
      <w:r w:rsidRPr="00224DA3">
        <w:rPr>
          <w:lang w:val="uk-UA"/>
        </w:rPr>
        <w:t xml:space="preserve"> </w:t>
      </w:r>
      <w:proofErr w:type="spellStart"/>
      <w:r w:rsidRPr="00224DA3">
        <w:rPr>
          <w:lang w:val="uk-UA"/>
        </w:rPr>
        <w:t>only</w:t>
      </w:r>
      <w:proofErr w:type="spellEnd"/>
      <w:r w:rsidRPr="00224DA3">
        <w:rPr>
          <w:lang w:val="uk-UA"/>
        </w:rPr>
        <w:t xml:space="preserve"> </w:t>
      </w:r>
      <w:proofErr w:type="spellStart"/>
      <w:r w:rsidRPr="00224DA3">
        <w:rPr>
          <w:lang w:val="uk-UA"/>
        </w:rPr>
        <w:t>one</w:t>
      </w:r>
      <w:proofErr w:type="spellEnd"/>
      <w:r w:rsidRPr="00224DA3">
        <w:rPr>
          <w:lang w:val="uk-UA"/>
        </w:rPr>
        <w:t xml:space="preserve"> </w:t>
      </w:r>
      <w:proofErr w:type="spellStart"/>
      <w:r w:rsidRPr="00224DA3">
        <w:rPr>
          <w:lang w:val="uk-UA"/>
        </w:rPr>
        <w:t>gateway</w:t>
      </w:r>
      <w:proofErr w:type="spellEnd"/>
      <w:r w:rsidRPr="00224DA3">
        <w:rPr>
          <w:lang w:val="uk-UA"/>
        </w:rPr>
        <w:t xml:space="preserve"> </w:t>
      </w:r>
      <w:proofErr w:type="spellStart"/>
      <w:r w:rsidRPr="00224DA3">
        <w:rPr>
          <w:lang w:val="uk-UA"/>
        </w:rPr>
        <w:t>in</w:t>
      </w:r>
      <w:proofErr w:type="spellEnd"/>
      <w:r w:rsidRPr="00224DA3">
        <w:rPr>
          <w:lang w:val="uk-UA"/>
        </w:rPr>
        <w:t xml:space="preserve"> </w:t>
      </w:r>
      <w:proofErr w:type="spellStart"/>
      <w:r w:rsidRPr="00224DA3">
        <w:rPr>
          <w:lang w:val="uk-UA"/>
        </w:rPr>
        <w:t>one</w:t>
      </w:r>
      <w:proofErr w:type="spellEnd"/>
      <w:r w:rsidRPr="00224DA3">
        <w:rPr>
          <w:lang w:val="uk-UA"/>
        </w:rPr>
        <w:t xml:space="preserve"> </w:t>
      </w:r>
      <w:proofErr w:type="spellStart"/>
      <w:r w:rsidRPr="00224DA3">
        <w:rPr>
          <w:lang w:val="uk-UA"/>
        </w:rPr>
        <w:t>public</w:t>
      </w:r>
      <w:proofErr w:type="spellEnd"/>
      <w:r w:rsidRPr="00224DA3">
        <w:rPr>
          <w:lang w:val="uk-UA"/>
        </w:rPr>
        <w:t xml:space="preserve"> </w:t>
      </w:r>
      <w:proofErr w:type="spellStart"/>
      <w:r w:rsidRPr="00224DA3">
        <w:rPr>
          <w:lang w:val="uk-UA"/>
        </w:rPr>
        <w:t>subnet</w:t>
      </w:r>
      <w:proofErr w:type="spellEnd"/>
      <w:r w:rsidRPr="00224DA3">
        <w:rPr>
          <w:lang w:val="uk-UA"/>
        </w:rPr>
        <w:t xml:space="preserve">, </w:t>
      </w:r>
      <w:proofErr w:type="spellStart"/>
      <w:r w:rsidRPr="00224DA3">
        <w:rPr>
          <w:lang w:val="uk-UA"/>
        </w:rPr>
        <w:t>but</w:t>
      </w:r>
      <w:proofErr w:type="spellEnd"/>
      <w:r w:rsidRPr="00224DA3">
        <w:rPr>
          <w:lang w:val="uk-UA"/>
        </w:rPr>
        <w:t xml:space="preserve"> </w:t>
      </w:r>
      <w:proofErr w:type="spellStart"/>
      <w:r w:rsidRPr="00224DA3">
        <w:rPr>
          <w:lang w:val="uk-UA"/>
        </w:rPr>
        <w:t>if</w:t>
      </w:r>
      <w:proofErr w:type="spellEnd"/>
      <w:r w:rsidRPr="00224DA3">
        <w:rPr>
          <w:lang w:val="uk-UA"/>
        </w:rPr>
        <w:t xml:space="preserve"> </w:t>
      </w:r>
      <w:proofErr w:type="spellStart"/>
      <w:r w:rsidRPr="00224DA3">
        <w:rPr>
          <w:lang w:val="uk-UA"/>
        </w:rPr>
        <w:t>the</w:t>
      </w:r>
      <w:proofErr w:type="spellEnd"/>
      <w:r w:rsidRPr="00224DA3">
        <w:rPr>
          <w:lang w:val="uk-UA"/>
        </w:rPr>
        <w:t xml:space="preserve"> AZ </w:t>
      </w:r>
      <w:proofErr w:type="spellStart"/>
      <w:r w:rsidRPr="00224DA3">
        <w:rPr>
          <w:lang w:val="uk-UA"/>
        </w:rPr>
        <w:t>or</w:t>
      </w:r>
      <w:proofErr w:type="spellEnd"/>
      <w:r w:rsidRPr="00224DA3">
        <w:rPr>
          <w:lang w:val="uk-UA"/>
        </w:rPr>
        <w:t xml:space="preserve"> </w:t>
      </w:r>
      <w:proofErr w:type="spellStart"/>
      <w:r w:rsidRPr="00224DA3">
        <w:rPr>
          <w:lang w:val="uk-UA"/>
        </w:rPr>
        <w:t>this</w:t>
      </w:r>
      <w:proofErr w:type="spellEnd"/>
      <w:r w:rsidRPr="00224DA3">
        <w:rPr>
          <w:lang w:val="uk-UA"/>
        </w:rPr>
        <w:t xml:space="preserve"> NAT </w:t>
      </w:r>
      <w:proofErr w:type="spellStart"/>
      <w:r w:rsidRPr="00224DA3">
        <w:rPr>
          <w:lang w:val="uk-UA"/>
        </w:rPr>
        <w:t>gateway</w:t>
      </w:r>
      <w:proofErr w:type="spellEnd"/>
      <w:r w:rsidRPr="00224DA3">
        <w:rPr>
          <w:lang w:val="uk-UA"/>
        </w:rPr>
        <w:t xml:space="preserve"> </w:t>
      </w:r>
      <w:proofErr w:type="spellStart"/>
      <w:r w:rsidRPr="00224DA3">
        <w:rPr>
          <w:lang w:val="uk-UA"/>
        </w:rPr>
        <w:t>stops</w:t>
      </w:r>
      <w:proofErr w:type="spellEnd"/>
      <w:r w:rsidRPr="00224DA3">
        <w:rPr>
          <w:lang w:val="uk-UA"/>
        </w:rPr>
        <w:t xml:space="preserve"> </w:t>
      </w:r>
      <w:proofErr w:type="spellStart"/>
      <w:r w:rsidRPr="00224DA3">
        <w:rPr>
          <w:lang w:val="uk-UA"/>
        </w:rPr>
        <w:t>working</w:t>
      </w:r>
      <w:proofErr w:type="spellEnd"/>
      <w:r w:rsidRPr="00224DA3">
        <w:rPr>
          <w:lang w:val="uk-UA"/>
        </w:rPr>
        <w:t xml:space="preserve">, </w:t>
      </w:r>
      <w:proofErr w:type="spellStart"/>
      <w:r w:rsidRPr="00224DA3">
        <w:rPr>
          <w:lang w:val="uk-UA"/>
        </w:rPr>
        <w:t>then</w:t>
      </w:r>
      <w:proofErr w:type="spellEnd"/>
      <w:r w:rsidRPr="00224DA3">
        <w:rPr>
          <w:lang w:val="uk-UA"/>
        </w:rPr>
        <w:t xml:space="preserve"> </w:t>
      </w:r>
      <w:proofErr w:type="spellStart"/>
      <w:r w:rsidRPr="00224DA3">
        <w:rPr>
          <w:lang w:val="uk-UA"/>
        </w:rPr>
        <w:t>the</w:t>
      </w:r>
      <w:proofErr w:type="spellEnd"/>
      <w:r w:rsidRPr="00224DA3">
        <w:rPr>
          <w:lang w:val="uk-UA"/>
        </w:rPr>
        <w:t xml:space="preserve"> </w:t>
      </w:r>
      <w:proofErr w:type="spellStart"/>
      <w:r w:rsidRPr="00224DA3">
        <w:rPr>
          <w:lang w:val="uk-UA"/>
        </w:rPr>
        <w:t>resources</w:t>
      </w:r>
      <w:proofErr w:type="spellEnd"/>
      <w:r w:rsidRPr="00224DA3">
        <w:rPr>
          <w:lang w:val="uk-UA"/>
        </w:rPr>
        <w:t xml:space="preserve"> </w:t>
      </w:r>
      <w:proofErr w:type="spellStart"/>
      <w:r w:rsidRPr="00224DA3">
        <w:rPr>
          <w:lang w:val="uk-UA"/>
        </w:rPr>
        <w:t>in</w:t>
      </w:r>
      <w:proofErr w:type="spellEnd"/>
      <w:r w:rsidRPr="00224DA3">
        <w:rPr>
          <w:lang w:val="uk-UA"/>
        </w:rPr>
        <w:t xml:space="preserve"> </w:t>
      </w:r>
      <w:proofErr w:type="spellStart"/>
      <w:r w:rsidRPr="00224DA3">
        <w:rPr>
          <w:lang w:val="uk-UA"/>
        </w:rPr>
        <w:t>the</w:t>
      </w:r>
      <w:proofErr w:type="spellEnd"/>
      <w:r w:rsidRPr="00224DA3">
        <w:rPr>
          <w:lang w:val="uk-UA"/>
        </w:rPr>
        <w:t xml:space="preserve"> </w:t>
      </w:r>
      <w:proofErr w:type="spellStart"/>
      <w:r w:rsidRPr="00224DA3">
        <w:rPr>
          <w:lang w:val="uk-UA"/>
        </w:rPr>
        <w:t>second</w:t>
      </w:r>
      <w:proofErr w:type="spellEnd"/>
      <w:r w:rsidRPr="00224DA3">
        <w:rPr>
          <w:lang w:val="uk-UA"/>
        </w:rPr>
        <w:t xml:space="preserve"> AZ </w:t>
      </w:r>
      <w:proofErr w:type="spellStart"/>
      <w:r w:rsidRPr="00224DA3">
        <w:rPr>
          <w:lang w:val="uk-UA"/>
        </w:rPr>
        <w:t>lose</w:t>
      </w:r>
      <w:proofErr w:type="spellEnd"/>
      <w:r w:rsidRPr="00224DA3">
        <w:rPr>
          <w:lang w:val="uk-UA"/>
        </w:rPr>
        <w:t xml:space="preserve"> </w:t>
      </w:r>
      <w:proofErr w:type="spellStart"/>
      <w:r w:rsidRPr="00224DA3">
        <w:rPr>
          <w:lang w:val="uk-UA"/>
        </w:rPr>
        <w:t>access</w:t>
      </w:r>
      <w:proofErr w:type="spellEnd"/>
      <w:r w:rsidRPr="00224DA3">
        <w:rPr>
          <w:lang w:val="uk-UA"/>
        </w:rPr>
        <w:t xml:space="preserve"> </w:t>
      </w:r>
      <w:proofErr w:type="spellStart"/>
      <w:r w:rsidRPr="00224DA3">
        <w:rPr>
          <w:lang w:val="uk-UA"/>
        </w:rPr>
        <w:t>to</w:t>
      </w:r>
      <w:proofErr w:type="spellEnd"/>
      <w:r w:rsidRPr="00224DA3">
        <w:rPr>
          <w:lang w:val="uk-UA"/>
        </w:rPr>
        <w:t xml:space="preserve"> </w:t>
      </w:r>
      <w:proofErr w:type="spellStart"/>
      <w:r w:rsidRPr="00224DA3">
        <w:rPr>
          <w:lang w:val="uk-UA"/>
        </w:rPr>
        <w:t>the</w:t>
      </w:r>
      <w:proofErr w:type="spellEnd"/>
      <w:r w:rsidRPr="00224DA3">
        <w:rPr>
          <w:lang w:val="uk-UA"/>
        </w:rPr>
        <w:t xml:space="preserve"> </w:t>
      </w:r>
      <w:proofErr w:type="spellStart"/>
      <w:r w:rsidRPr="00224DA3">
        <w:rPr>
          <w:lang w:val="uk-UA"/>
        </w:rPr>
        <w:t>Internet</w:t>
      </w:r>
      <w:proofErr w:type="spellEnd"/>
      <w:r w:rsidRPr="00224DA3">
        <w:rPr>
          <w:lang w:val="uk-UA"/>
        </w:rPr>
        <w:t xml:space="preserve">. </w:t>
      </w:r>
      <w:proofErr w:type="spellStart"/>
      <w:r w:rsidRPr="00224DA3">
        <w:rPr>
          <w:lang w:val="uk-UA"/>
        </w:rPr>
        <w:t>For</w:t>
      </w:r>
      <w:proofErr w:type="spellEnd"/>
      <w:r w:rsidRPr="00224DA3">
        <w:rPr>
          <w:lang w:val="uk-UA"/>
        </w:rPr>
        <w:t xml:space="preserve"> </w:t>
      </w:r>
      <w:proofErr w:type="spellStart"/>
      <w:r w:rsidRPr="00224DA3">
        <w:rPr>
          <w:lang w:val="uk-UA"/>
        </w:rPr>
        <w:t>high</w:t>
      </w:r>
      <w:proofErr w:type="spellEnd"/>
      <w:r w:rsidRPr="00224DA3">
        <w:rPr>
          <w:lang w:val="uk-UA"/>
        </w:rPr>
        <w:t xml:space="preserve"> </w:t>
      </w:r>
      <w:proofErr w:type="spellStart"/>
      <w:r w:rsidRPr="00224DA3">
        <w:rPr>
          <w:lang w:val="uk-UA"/>
        </w:rPr>
        <w:t>availability</w:t>
      </w:r>
      <w:proofErr w:type="spellEnd"/>
      <w:r w:rsidRPr="00224DA3">
        <w:rPr>
          <w:lang w:val="uk-UA"/>
        </w:rPr>
        <w:t xml:space="preserve"> </w:t>
      </w:r>
      <w:proofErr w:type="spellStart"/>
      <w:r w:rsidRPr="00224DA3">
        <w:rPr>
          <w:lang w:val="uk-UA"/>
        </w:rPr>
        <w:t>and</w:t>
      </w:r>
      <w:proofErr w:type="spellEnd"/>
      <w:r w:rsidRPr="00224DA3">
        <w:rPr>
          <w:lang w:val="uk-UA"/>
        </w:rPr>
        <w:t xml:space="preserve"> </w:t>
      </w:r>
      <w:proofErr w:type="spellStart"/>
      <w:r w:rsidRPr="00224DA3">
        <w:rPr>
          <w:lang w:val="uk-UA"/>
        </w:rPr>
        <w:t>fault</w:t>
      </w:r>
      <w:proofErr w:type="spellEnd"/>
      <w:r w:rsidRPr="00224DA3">
        <w:rPr>
          <w:lang w:val="uk-UA"/>
        </w:rPr>
        <w:t xml:space="preserve"> </w:t>
      </w:r>
      <w:proofErr w:type="spellStart"/>
      <w:r w:rsidRPr="00224DA3">
        <w:rPr>
          <w:lang w:val="uk-UA"/>
        </w:rPr>
        <w:t>tolerance</w:t>
      </w:r>
      <w:proofErr w:type="spellEnd"/>
      <w:r w:rsidRPr="00224DA3">
        <w:rPr>
          <w:lang w:val="uk-UA"/>
        </w:rPr>
        <w:t xml:space="preserve">, </w:t>
      </w:r>
      <w:proofErr w:type="spellStart"/>
      <w:r w:rsidRPr="00224DA3">
        <w:rPr>
          <w:lang w:val="uk-UA"/>
        </w:rPr>
        <w:t>it</w:t>
      </w:r>
      <w:proofErr w:type="spellEnd"/>
      <w:r w:rsidRPr="00224DA3">
        <w:rPr>
          <w:lang w:val="uk-UA"/>
        </w:rPr>
        <w:t xml:space="preserve"> </w:t>
      </w:r>
      <w:proofErr w:type="spellStart"/>
      <w:r w:rsidRPr="00224DA3">
        <w:rPr>
          <w:lang w:val="uk-UA"/>
        </w:rPr>
        <w:t>is</w:t>
      </w:r>
      <w:proofErr w:type="spellEnd"/>
      <w:r w:rsidRPr="00224DA3">
        <w:rPr>
          <w:lang w:val="uk-UA"/>
        </w:rPr>
        <w:t xml:space="preserve"> </w:t>
      </w:r>
      <w:proofErr w:type="spellStart"/>
      <w:r w:rsidRPr="00224DA3">
        <w:rPr>
          <w:lang w:val="uk-UA"/>
        </w:rPr>
        <w:t>necessary</w:t>
      </w:r>
      <w:proofErr w:type="spellEnd"/>
      <w:r w:rsidRPr="00224DA3">
        <w:rPr>
          <w:lang w:val="uk-UA"/>
        </w:rPr>
        <w:t xml:space="preserve"> </w:t>
      </w:r>
      <w:proofErr w:type="spellStart"/>
      <w:r w:rsidRPr="00224DA3">
        <w:rPr>
          <w:lang w:val="uk-UA"/>
        </w:rPr>
        <w:t>to</w:t>
      </w:r>
      <w:proofErr w:type="spellEnd"/>
      <w:r w:rsidRPr="00224DA3">
        <w:rPr>
          <w:lang w:val="uk-UA"/>
        </w:rPr>
        <w:t xml:space="preserve"> </w:t>
      </w:r>
      <w:proofErr w:type="spellStart"/>
      <w:r w:rsidRPr="00224DA3">
        <w:rPr>
          <w:lang w:val="uk-UA"/>
        </w:rPr>
        <w:t>have</w:t>
      </w:r>
      <w:proofErr w:type="spellEnd"/>
      <w:r w:rsidRPr="00224DA3">
        <w:rPr>
          <w:lang w:val="uk-UA"/>
        </w:rPr>
        <w:t xml:space="preserve"> </w:t>
      </w:r>
      <w:proofErr w:type="spellStart"/>
      <w:r w:rsidRPr="00224DA3">
        <w:rPr>
          <w:lang w:val="uk-UA"/>
        </w:rPr>
        <w:t>two</w:t>
      </w:r>
      <w:proofErr w:type="spellEnd"/>
      <w:r w:rsidRPr="00224DA3">
        <w:rPr>
          <w:lang w:val="uk-UA"/>
        </w:rPr>
        <w:t xml:space="preserve"> NAT </w:t>
      </w:r>
      <w:proofErr w:type="spellStart"/>
      <w:r w:rsidRPr="00224DA3">
        <w:rPr>
          <w:lang w:val="uk-UA"/>
        </w:rPr>
        <w:t>gateways</w:t>
      </w:r>
      <w:proofErr w:type="spellEnd"/>
      <w:r w:rsidRPr="00224DA3">
        <w:rPr>
          <w:lang w:val="uk-UA"/>
        </w:rPr>
        <w:t xml:space="preserve"> </w:t>
      </w:r>
      <w:proofErr w:type="spellStart"/>
      <w:r w:rsidRPr="00224DA3">
        <w:rPr>
          <w:lang w:val="uk-UA"/>
        </w:rPr>
        <w:t>for</w:t>
      </w:r>
      <w:proofErr w:type="spellEnd"/>
      <w:r w:rsidRPr="00224DA3">
        <w:rPr>
          <w:lang w:val="uk-UA"/>
        </w:rPr>
        <w:t xml:space="preserve"> </w:t>
      </w:r>
      <w:proofErr w:type="spellStart"/>
      <w:r w:rsidRPr="00224DA3">
        <w:rPr>
          <w:lang w:val="uk-UA"/>
        </w:rPr>
        <w:t>each</w:t>
      </w:r>
      <w:proofErr w:type="spellEnd"/>
      <w:r w:rsidRPr="00224DA3">
        <w:rPr>
          <w:lang w:val="uk-UA"/>
        </w:rPr>
        <w:t xml:space="preserve"> </w:t>
      </w:r>
      <w:proofErr w:type="spellStart"/>
      <w:r w:rsidRPr="00224DA3">
        <w:rPr>
          <w:lang w:val="uk-UA"/>
        </w:rPr>
        <w:t>private</w:t>
      </w:r>
      <w:proofErr w:type="spellEnd"/>
      <w:r w:rsidRPr="00224DA3">
        <w:rPr>
          <w:lang w:val="uk-UA"/>
        </w:rPr>
        <w:t xml:space="preserve"> </w:t>
      </w:r>
      <w:proofErr w:type="spellStart"/>
      <w:r w:rsidRPr="00224DA3">
        <w:rPr>
          <w:lang w:val="uk-UA"/>
        </w:rPr>
        <w:t>subnet</w:t>
      </w:r>
      <w:proofErr w:type="spellEnd"/>
      <w:r w:rsidRPr="00224DA3">
        <w:rPr>
          <w:lang w:val="uk-UA"/>
        </w:rPr>
        <w:t xml:space="preserve">, </w:t>
      </w:r>
      <w:proofErr w:type="spellStart"/>
      <w:r w:rsidRPr="00224DA3">
        <w:rPr>
          <w:lang w:val="uk-UA"/>
        </w:rPr>
        <w:t>despite</w:t>
      </w:r>
      <w:proofErr w:type="spellEnd"/>
      <w:r w:rsidRPr="00224DA3">
        <w:rPr>
          <w:lang w:val="uk-UA"/>
        </w:rPr>
        <w:t xml:space="preserve"> </w:t>
      </w:r>
      <w:proofErr w:type="spellStart"/>
      <w:r w:rsidRPr="00224DA3">
        <w:rPr>
          <w:lang w:val="uk-UA"/>
        </w:rPr>
        <w:t>the</w:t>
      </w:r>
      <w:proofErr w:type="spellEnd"/>
      <w:r w:rsidRPr="00224DA3">
        <w:rPr>
          <w:lang w:val="uk-UA"/>
        </w:rPr>
        <w:t xml:space="preserve"> </w:t>
      </w:r>
      <w:proofErr w:type="spellStart"/>
      <w:r w:rsidRPr="00224DA3">
        <w:rPr>
          <w:lang w:val="uk-UA"/>
        </w:rPr>
        <w:t>additional</w:t>
      </w:r>
      <w:proofErr w:type="spellEnd"/>
      <w:r w:rsidRPr="00224DA3">
        <w:rPr>
          <w:lang w:val="uk-UA"/>
        </w:rPr>
        <w:t xml:space="preserve"> </w:t>
      </w:r>
      <w:proofErr w:type="spellStart"/>
      <w:r w:rsidRPr="00224DA3">
        <w:rPr>
          <w:lang w:val="uk-UA"/>
        </w:rPr>
        <w:t>cost</w:t>
      </w:r>
      <w:proofErr w:type="spellEnd"/>
      <w:r w:rsidRPr="00224DA3">
        <w:rPr>
          <w:lang w:val="uk-UA"/>
        </w:rPr>
        <w:t xml:space="preserve"> </w:t>
      </w:r>
      <w:proofErr w:type="spellStart"/>
      <w:r w:rsidRPr="00224DA3">
        <w:rPr>
          <w:lang w:val="uk-UA"/>
        </w:rPr>
        <w:t>of</w:t>
      </w:r>
      <w:proofErr w:type="spellEnd"/>
      <w:r w:rsidRPr="00224DA3">
        <w:rPr>
          <w:lang w:val="uk-UA"/>
        </w:rPr>
        <w:t xml:space="preserve"> </w:t>
      </w:r>
      <w:proofErr w:type="spellStart"/>
      <w:r w:rsidRPr="00224DA3">
        <w:rPr>
          <w:lang w:val="uk-UA"/>
        </w:rPr>
        <w:t>the</w:t>
      </w:r>
      <w:proofErr w:type="spellEnd"/>
      <w:r w:rsidRPr="00224DA3">
        <w:rPr>
          <w:lang w:val="uk-UA"/>
        </w:rPr>
        <w:t xml:space="preserve"> </w:t>
      </w:r>
      <w:proofErr w:type="spellStart"/>
      <w:r w:rsidRPr="00224DA3">
        <w:rPr>
          <w:lang w:val="uk-UA"/>
        </w:rPr>
        <w:t>second</w:t>
      </w:r>
      <w:proofErr w:type="spellEnd"/>
      <w:r w:rsidRPr="00224DA3">
        <w:rPr>
          <w:lang w:val="uk-UA"/>
        </w:rPr>
        <w:t xml:space="preserve"> </w:t>
      </w:r>
      <w:proofErr w:type="spellStart"/>
      <w:r w:rsidRPr="00224DA3">
        <w:rPr>
          <w:lang w:val="uk-UA"/>
        </w:rPr>
        <w:t>gateway</w:t>
      </w:r>
      <w:proofErr w:type="spellEnd"/>
      <w:r w:rsidRPr="00224DA3">
        <w:rPr>
          <w:lang w:val="uk-UA"/>
        </w:rPr>
        <w:t>.</w:t>
      </w:r>
    </w:p>
    <w:p w14:paraId="20BDEE57" w14:textId="5262F939" w:rsidR="00011C52" w:rsidRPr="008C758D" w:rsidRDefault="001535D8" w:rsidP="00855CD5">
      <w:pPr>
        <w:rPr>
          <w:lang w:val="en-GB"/>
        </w:rPr>
      </w:pPr>
      <w:proofErr w:type="spellStart"/>
      <w:r w:rsidRPr="001535D8">
        <w:rPr>
          <w:lang w:val="uk-UA"/>
        </w:rPr>
        <w:t>To</w:t>
      </w:r>
      <w:proofErr w:type="spellEnd"/>
      <w:r w:rsidRPr="001535D8">
        <w:rPr>
          <w:lang w:val="uk-UA"/>
        </w:rPr>
        <w:t xml:space="preserve"> </w:t>
      </w:r>
      <w:proofErr w:type="spellStart"/>
      <w:r w:rsidRPr="001535D8">
        <w:rPr>
          <w:lang w:val="uk-UA"/>
        </w:rPr>
        <w:t>control</w:t>
      </w:r>
      <w:proofErr w:type="spellEnd"/>
      <w:r w:rsidRPr="001535D8">
        <w:rPr>
          <w:lang w:val="uk-UA"/>
        </w:rPr>
        <w:t xml:space="preserve"> </w:t>
      </w:r>
      <w:proofErr w:type="spellStart"/>
      <w:r w:rsidRPr="001535D8">
        <w:rPr>
          <w:lang w:val="uk-UA"/>
        </w:rPr>
        <w:t>incoming</w:t>
      </w:r>
      <w:proofErr w:type="spellEnd"/>
      <w:r w:rsidRPr="001535D8">
        <w:rPr>
          <w:lang w:val="uk-UA"/>
        </w:rPr>
        <w:t xml:space="preserve"> </w:t>
      </w:r>
      <w:proofErr w:type="spellStart"/>
      <w:r w:rsidRPr="001535D8">
        <w:rPr>
          <w:lang w:val="uk-UA"/>
        </w:rPr>
        <w:t>and</w:t>
      </w:r>
      <w:proofErr w:type="spellEnd"/>
      <w:r w:rsidRPr="001535D8">
        <w:rPr>
          <w:lang w:val="uk-UA"/>
        </w:rPr>
        <w:t xml:space="preserve"> </w:t>
      </w:r>
      <w:proofErr w:type="spellStart"/>
      <w:r w:rsidRPr="001535D8">
        <w:rPr>
          <w:lang w:val="uk-UA"/>
        </w:rPr>
        <w:t>outgoing</w:t>
      </w:r>
      <w:proofErr w:type="spellEnd"/>
      <w:r w:rsidRPr="001535D8">
        <w:rPr>
          <w:lang w:val="uk-UA"/>
        </w:rPr>
        <w:t xml:space="preserve"> </w:t>
      </w:r>
      <w:proofErr w:type="spellStart"/>
      <w:r w:rsidRPr="001535D8">
        <w:rPr>
          <w:lang w:val="uk-UA"/>
        </w:rPr>
        <w:t>traffic</w:t>
      </w:r>
      <w:proofErr w:type="spellEnd"/>
      <w:r w:rsidRPr="001535D8">
        <w:rPr>
          <w:lang w:val="uk-UA"/>
        </w:rPr>
        <w:t xml:space="preserve"> </w:t>
      </w:r>
      <w:proofErr w:type="spellStart"/>
      <w:r w:rsidRPr="001535D8">
        <w:rPr>
          <w:lang w:val="uk-UA"/>
        </w:rPr>
        <w:t>in</w:t>
      </w:r>
      <w:proofErr w:type="spellEnd"/>
      <w:r w:rsidRPr="001535D8">
        <w:rPr>
          <w:lang w:val="uk-UA"/>
        </w:rPr>
        <w:t xml:space="preserve"> </w:t>
      </w:r>
      <w:proofErr w:type="spellStart"/>
      <w:r w:rsidRPr="001535D8">
        <w:rPr>
          <w:lang w:val="uk-UA"/>
        </w:rPr>
        <w:t>each</w:t>
      </w:r>
      <w:proofErr w:type="spellEnd"/>
      <w:r w:rsidRPr="001535D8">
        <w:rPr>
          <w:lang w:val="uk-UA"/>
        </w:rPr>
        <w:t xml:space="preserve"> </w:t>
      </w:r>
      <w:proofErr w:type="spellStart"/>
      <w:r w:rsidRPr="001535D8">
        <w:rPr>
          <w:lang w:val="uk-UA"/>
        </w:rPr>
        <w:t>subnet</w:t>
      </w:r>
      <w:proofErr w:type="spellEnd"/>
      <w:r w:rsidRPr="001535D8">
        <w:rPr>
          <w:lang w:val="uk-UA"/>
        </w:rPr>
        <w:t xml:space="preserve">, I </w:t>
      </w:r>
      <w:proofErr w:type="spellStart"/>
      <w:r w:rsidRPr="001535D8">
        <w:rPr>
          <w:lang w:val="uk-UA"/>
        </w:rPr>
        <w:t>suggest</w:t>
      </w:r>
      <w:proofErr w:type="spellEnd"/>
      <w:r w:rsidRPr="001535D8">
        <w:rPr>
          <w:lang w:val="uk-UA"/>
        </w:rPr>
        <w:t xml:space="preserve"> </w:t>
      </w:r>
      <w:proofErr w:type="spellStart"/>
      <w:r w:rsidRPr="001535D8">
        <w:rPr>
          <w:lang w:val="uk-UA"/>
        </w:rPr>
        <w:t>adding</w:t>
      </w:r>
      <w:proofErr w:type="spellEnd"/>
      <w:r w:rsidRPr="001535D8">
        <w:rPr>
          <w:lang w:val="uk-UA"/>
        </w:rPr>
        <w:t xml:space="preserve"> </w:t>
      </w:r>
      <w:proofErr w:type="spellStart"/>
      <w:r w:rsidRPr="001535D8">
        <w:rPr>
          <w:lang w:val="uk-UA"/>
        </w:rPr>
        <w:t>additional</w:t>
      </w:r>
      <w:proofErr w:type="spellEnd"/>
      <w:r w:rsidRPr="001535D8">
        <w:rPr>
          <w:lang w:val="uk-UA"/>
        </w:rPr>
        <w:t xml:space="preserve"> </w:t>
      </w:r>
      <w:proofErr w:type="spellStart"/>
      <w:r w:rsidRPr="001535D8">
        <w:rPr>
          <w:lang w:val="uk-UA"/>
        </w:rPr>
        <w:t>protection</w:t>
      </w:r>
      <w:proofErr w:type="spellEnd"/>
      <w:r w:rsidRPr="001535D8">
        <w:rPr>
          <w:lang w:val="uk-UA"/>
        </w:rPr>
        <w:t xml:space="preserve"> </w:t>
      </w:r>
      <w:proofErr w:type="spellStart"/>
      <w:r w:rsidRPr="001535D8">
        <w:rPr>
          <w:lang w:val="uk-UA"/>
        </w:rPr>
        <w:t>at</w:t>
      </w:r>
      <w:proofErr w:type="spellEnd"/>
      <w:r w:rsidRPr="001535D8">
        <w:rPr>
          <w:lang w:val="uk-UA"/>
        </w:rPr>
        <w:t xml:space="preserve"> </w:t>
      </w:r>
      <w:proofErr w:type="spellStart"/>
      <w:r w:rsidRPr="001535D8">
        <w:rPr>
          <w:lang w:val="uk-UA"/>
        </w:rPr>
        <w:t>the</w:t>
      </w:r>
      <w:proofErr w:type="spellEnd"/>
      <w:r w:rsidRPr="001535D8">
        <w:rPr>
          <w:lang w:val="uk-UA"/>
        </w:rPr>
        <w:t xml:space="preserve"> </w:t>
      </w:r>
      <w:proofErr w:type="spellStart"/>
      <w:r w:rsidRPr="001535D8">
        <w:rPr>
          <w:lang w:val="uk-UA"/>
        </w:rPr>
        <w:t>subnet</w:t>
      </w:r>
      <w:proofErr w:type="spellEnd"/>
      <w:r w:rsidRPr="001535D8">
        <w:rPr>
          <w:lang w:val="uk-UA"/>
        </w:rPr>
        <w:t xml:space="preserve"> </w:t>
      </w:r>
      <w:proofErr w:type="spellStart"/>
      <w:r w:rsidRPr="001535D8">
        <w:rPr>
          <w:lang w:val="uk-UA"/>
        </w:rPr>
        <w:t>level</w:t>
      </w:r>
      <w:proofErr w:type="spellEnd"/>
      <w:r w:rsidRPr="001535D8">
        <w:rPr>
          <w:lang w:val="uk-UA"/>
        </w:rPr>
        <w:t xml:space="preserve"> </w:t>
      </w:r>
      <w:proofErr w:type="spellStart"/>
      <w:r w:rsidRPr="001535D8">
        <w:rPr>
          <w:lang w:val="uk-UA"/>
        </w:rPr>
        <w:t>itself</w:t>
      </w:r>
      <w:proofErr w:type="spellEnd"/>
      <w:r w:rsidRPr="001535D8">
        <w:rPr>
          <w:lang w:val="uk-UA"/>
        </w:rPr>
        <w:t xml:space="preserve"> - </w:t>
      </w:r>
      <w:hyperlink w:anchor="Figure3" w:history="1">
        <w:proofErr w:type="spellStart"/>
        <w:r w:rsidRPr="00FD7DA2">
          <w:rPr>
            <w:rStyle w:val="affa"/>
            <w:lang w:val="uk-UA"/>
          </w:rPr>
          <w:t>Network</w:t>
        </w:r>
        <w:proofErr w:type="spellEnd"/>
        <w:r w:rsidRPr="00FD7DA2">
          <w:rPr>
            <w:rStyle w:val="affa"/>
            <w:lang w:val="uk-UA"/>
          </w:rPr>
          <w:t xml:space="preserve"> AСL (</w:t>
        </w:r>
        <w:proofErr w:type="spellStart"/>
        <w:r w:rsidRPr="00FD7DA2">
          <w:rPr>
            <w:rStyle w:val="affa"/>
            <w:lang w:val="uk-UA"/>
          </w:rPr>
          <w:t>Figure</w:t>
        </w:r>
        <w:proofErr w:type="spellEnd"/>
        <w:r w:rsidRPr="00FD7DA2">
          <w:rPr>
            <w:rStyle w:val="affa"/>
            <w:lang w:val="uk-UA"/>
          </w:rPr>
          <w:t xml:space="preserve"> 3).</w:t>
        </w:r>
      </w:hyperlink>
      <w:r w:rsidRPr="001535D8">
        <w:rPr>
          <w:lang w:val="uk-UA"/>
        </w:rPr>
        <w:t xml:space="preserve"> </w:t>
      </w:r>
      <w:proofErr w:type="spellStart"/>
      <w:r w:rsidRPr="001535D8">
        <w:rPr>
          <w:lang w:val="uk-UA"/>
        </w:rPr>
        <w:t>This</w:t>
      </w:r>
      <w:proofErr w:type="spellEnd"/>
      <w:r w:rsidRPr="001535D8">
        <w:rPr>
          <w:lang w:val="uk-UA"/>
        </w:rPr>
        <w:t xml:space="preserve"> </w:t>
      </w:r>
      <w:proofErr w:type="spellStart"/>
      <w:r w:rsidRPr="001535D8">
        <w:rPr>
          <w:lang w:val="uk-UA"/>
        </w:rPr>
        <w:t>is</w:t>
      </w:r>
      <w:proofErr w:type="spellEnd"/>
      <w:r w:rsidRPr="001535D8">
        <w:rPr>
          <w:lang w:val="uk-UA"/>
        </w:rPr>
        <w:t xml:space="preserve"> a </w:t>
      </w:r>
      <w:proofErr w:type="spellStart"/>
      <w:r w:rsidRPr="001535D8">
        <w:rPr>
          <w:lang w:val="uk-UA"/>
        </w:rPr>
        <w:t>list</w:t>
      </w:r>
      <w:proofErr w:type="spellEnd"/>
      <w:r w:rsidRPr="001535D8">
        <w:rPr>
          <w:lang w:val="uk-UA"/>
        </w:rPr>
        <w:t xml:space="preserve"> </w:t>
      </w:r>
      <w:proofErr w:type="spellStart"/>
      <w:r w:rsidRPr="001535D8">
        <w:rPr>
          <w:lang w:val="uk-UA"/>
        </w:rPr>
        <w:t>of</w:t>
      </w:r>
      <w:proofErr w:type="spellEnd"/>
      <w:r w:rsidRPr="001535D8">
        <w:rPr>
          <w:lang w:val="uk-UA"/>
        </w:rPr>
        <w:t xml:space="preserve"> </w:t>
      </w:r>
      <w:proofErr w:type="spellStart"/>
      <w:r w:rsidRPr="001535D8">
        <w:rPr>
          <w:lang w:val="uk-UA"/>
        </w:rPr>
        <w:t>rules</w:t>
      </w:r>
      <w:proofErr w:type="spellEnd"/>
      <w:r w:rsidRPr="001535D8">
        <w:rPr>
          <w:lang w:val="uk-UA"/>
        </w:rPr>
        <w:t xml:space="preserve"> </w:t>
      </w:r>
      <w:proofErr w:type="spellStart"/>
      <w:r w:rsidRPr="001535D8">
        <w:rPr>
          <w:lang w:val="uk-UA"/>
        </w:rPr>
        <w:t>where</w:t>
      </w:r>
      <w:proofErr w:type="spellEnd"/>
      <w:r w:rsidRPr="001535D8">
        <w:rPr>
          <w:lang w:val="uk-UA"/>
        </w:rPr>
        <w:t xml:space="preserve"> </w:t>
      </w:r>
      <w:proofErr w:type="spellStart"/>
      <w:r w:rsidRPr="001535D8">
        <w:rPr>
          <w:lang w:val="uk-UA"/>
        </w:rPr>
        <w:t>each</w:t>
      </w:r>
      <w:proofErr w:type="spellEnd"/>
      <w:r w:rsidRPr="001535D8">
        <w:rPr>
          <w:lang w:val="uk-UA"/>
        </w:rPr>
        <w:t xml:space="preserve"> </w:t>
      </w:r>
      <w:proofErr w:type="spellStart"/>
      <w:r w:rsidRPr="001535D8">
        <w:rPr>
          <w:lang w:val="uk-UA"/>
        </w:rPr>
        <w:t>rule</w:t>
      </w:r>
      <w:proofErr w:type="spellEnd"/>
      <w:r w:rsidRPr="001535D8">
        <w:rPr>
          <w:lang w:val="uk-UA"/>
        </w:rPr>
        <w:t xml:space="preserve"> </w:t>
      </w:r>
      <w:proofErr w:type="spellStart"/>
      <w:r w:rsidRPr="001535D8">
        <w:rPr>
          <w:lang w:val="uk-UA"/>
        </w:rPr>
        <w:t>can</w:t>
      </w:r>
      <w:proofErr w:type="spellEnd"/>
      <w:r w:rsidRPr="001535D8">
        <w:rPr>
          <w:lang w:val="uk-UA"/>
        </w:rPr>
        <w:t xml:space="preserve"> </w:t>
      </w:r>
      <w:proofErr w:type="spellStart"/>
      <w:r w:rsidRPr="001535D8">
        <w:rPr>
          <w:lang w:val="uk-UA"/>
        </w:rPr>
        <w:t>either</w:t>
      </w:r>
      <w:proofErr w:type="spellEnd"/>
      <w:r w:rsidRPr="001535D8">
        <w:rPr>
          <w:lang w:val="uk-UA"/>
        </w:rPr>
        <w:t xml:space="preserve"> </w:t>
      </w:r>
      <w:proofErr w:type="spellStart"/>
      <w:r w:rsidRPr="001535D8">
        <w:rPr>
          <w:lang w:val="uk-UA"/>
        </w:rPr>
        <w:t>allow</w:t>
      </w:r>
      <w:proofErr w:type="spellEnd"/>
      <w:r w:rsidRPr="001535D8">
        <w:rPr>
          <w:lang w:val="uk-UA"/>
        </w:rPr>
        <w:t xml:space="preserve"> </w:t>
      </w:r>
      <w:proofErr w:type="spellStart"/>
      <w:r w:rsidRPr="001535D8">
        <w:rPr>
          <w:lang w:val="uk-UA"/>
        </w:rPr>
        <w:t>or</w:t>
      </w:r>
      <w:proofErr w:type="spellEnd"/>
      <w:r w:rsidRPr="001535D8">
        <w:rPr>
          <w:lang w:val="uk-UA"/>
        </w:rPr>
        <w:t xml:space="preserve"> </w:t>
      </w:r>
      <w:proofErr w:type="spellStart"/>
      <w:r w:rsidRPr="001535D8">
        <w:rPr>
          <w:lang w:val="uk-UA"/>
        </w:rPr>
        <w:t>deny</w:t>
      </w:r>
      <w:proofErr w:type="spellEnd"/>
      <w:r w:rsidRPr="001535D8">
        <w:rPr>
          <w:lang w:val="uk-UA"/>
        </w:rPr>
        <w:t xml:space="preserve"> </w:t>
      </w:r>
      <w:proofErr w:type="spellStart"/>
      <w:r w:rsidRPr="001535D8">
        <w:rPr>
          <w:lang w:val="uk-UA"/>
        </w:rPr>
        <w:t>traffic</w:t>
      </w:r>
      <w:proofErr w:type="spellEnd"/>
      <w:r w:rsidRPr="001535D8">
        <w:rPr>
          <w:lang w:val="uk-UA"/>
        </w:rPr>
        <w:t xml:space="preserve">. IP </w:t>
      </w:r>
      <w:proofErr w:type="spellStart"/>
      <w:r w:rsidRPr="001535D8">
        <w:rPr>
          <w:lang w:val="uk-UA"/>
        </w:rPr>
        <w:t>addresses</w:t>
      </w:r>
      <w:proofErr w:type="spellEnd"/>
      <w:r w:rsidRPr="001535D8">
        <w:rPr>
          <w:lang w:val="uk-UA"/>
        </w:rPr>
        <w:t xml:space="preserve"> </w:t>
      </w:r>
      <w:proofErr w:type="spellStart"/>
      <w:r w:rsidRPr="001535D8">
        <w:rPr>
          <w:lang w:val="uk-UA"/>
        </w:rPr>
        <w:t>are</w:t>
      </w:r>
      <w:proofErr w:type="spellEnd"/>
      <w:r w:rsidRPr="001535D8">
        <w:rPr>
          <w:lang w:val="uk-UA"/>
        </w:rPr>
        <w:t xml:space="preserve"> </w:t>
      </w:r>
      <w:proofErr w:type="spellStart"/>
      <w:r w:rsidRPr="001535D8">
        <w:rPr>
          <w:lang w:val="uk-UA"/>
        </w:rPr>
        <w:t>checked</w:t>
      </w:r>
      <w:proofErr w:type="spellEnd"/>
      <w:r w:rsidRPr="001535D8">
        <w:rPr>
          <w:lang w:val="uk-UA"/>
        </w:rPr>
        <w:t xml:space="preserve"> </w:t>
      </w:r>
      <w:proofErr w:type="spellStart"/>
      <w:r w:rsidRPr="001535D8">
        <w:rPr>
          <w:lang w:val="uk-UA"/>
        </w:rPr>
        <w:t>and</w:t>
      </w:r>
      <w:proofErr w:type="spellEnd"/>
      <w:r w:rsidRPr="001535D8">
        <w:rPr>
          <w:lang w:val="uk-UA"/>
        </w:rPr>
        <w:t xml:space="preserve"> </w:t>
      </w:r>
      <w:proofErr w:type="spellStart"/>
      <w:r w:rsidRPr="001535D8">
        <w:rPr>
          <w:lang w:val="uk-UA"/>
        </w:rPr>
        <w:t>we</w:t>
      </w:r>
      <w:proofErr w:type="spellEnd"/>
      <w:r w:rsidRPr="001535D8">
        <w:rPr>
          <w:lang w:val="uk-UA"/>
        </w:rPr>
        <w:t xml:space="preserve"> </w:t>
      </w:r>
      <w:proofErr w:type="spellStart"/>
      <w:r w:rsidRPr="001535D8">
        <w:rPr>
          <w:lang w:val="uk-UA"/>
        </w:rPr>
        <w:t>can</w:t>
      </w:r>
      <w:proofErr w:type="spellEnd"/>
      <w:r w:rsidRPr="001535D8">
        <w:rPr>
          <w:lang w:val="uk-UA"/>
        </w:rPr>
        <w:t xml:space="preserve"> </w:t>
      </w:r>
      <w:proofErr w:type="spellStart"/>
      <w:r w:rsidRPr="001535D8">
        <w:rPr>
          <w:lang w:val="uk-UA"/>
        </w:rPr>
        <w:t>deny</w:t>
      </w:r>
      <w:proofErr w:type="spellEnd"/>
      <w:r w:rsidRPr="001535D8">
        <w:rPr>
          <w:lang w:val="uk-UA"/>
        </w:rPr>
        <w:t xml:space="preserve"> </w:t>
      </w:r>
      <w:proofErr w:type="spellStart"/>
      <w:r w:rsidRPr="001535D8">
        <w:rPr>
          <w:lang w:val="uk-UA"/>
        </w:rPr>
        <w:t>some</w:t>
      </w:r>
      <w:proofErr w:type="spellEnd"/>
      <w:r w:rsidRPr="001535D8">
        <w:rPr>
          <w:lang w:val="uk-UA"/>
        </w:rPr>
        <w:t xml:space="preserve"> </w:t>
      </w:r>
      <w:proofErr w:type="spellStart"/>
      <w:r w:rsidRPr="001535D8">
        <w:rPr>
          <w:lang w:val="uk-UA"/>
        </w:rPr>
        <w:t>of</w:t>
      </w:r>
      <w:proofErr w:type="spellEnd"/>
      <w:r w:rsidRPr="001535D8">
        <w:rPr>
          <w:lang w:val="uk-UA"/>
        </w:rPr>
        <w:t xml:space="preserve"> </w:t>
      </w:r>
      <w:proofErr w:type="spellStart"/>
      <w:r w:rsidRPr="001535D8">
        <w:rPr>
          <w:lang w:val="uk-UA"/>
        </w:rPr>
        <w:t>them</w:t>
      </w:r>
      <w:proofErr w:type="spellEnd"/>
      <w:r w:rsidRPr="001535D8">
        <w:rPr>
          <w:lang w:val="uk-UA"/>
        </w:rPr>
        <w:t>.</w:t>
      </w:r>
      <w:r w:rsidR="008C758D">
        <w:rPr>
          <w:lang w:val="en-GB"/>
        </w:rPr>
        <w:t xml:space="preserve"> For public subnets </w:t>
      </w:r>
      <w:r w:rsidR="00C32FF9">
        <w:rPr>
          <w:lang w:val="en-GB"/>
        </w:rPr>
        <w:t>–</w:t>
      </w:r>
      <w:r w:rsidR="0096367B">
        <w:rPr>
          <w:lang w:val="en-GB"/>
        </w:rPr>
        <w:t xml:space="preserve"> allow</w:t>
      </w:r>
      <w:r w:rsidR="008C758D">
        <w:rPr>
          <w:lang w:val="en-GB"/>
        </w:rPr>
        <w:t xml:space="preserve"> </w:t>
      </w:r>
      <w:r w:rsidR="00C32FF9">
        <w:rPr>
          <w:lang w:val="en-GB"/>
        </w:rPr>
        <w:t xml:space="preserve">inbound </w:t>
      </w:r>
      <w:r w:rsidR="00A92AE7">
        <w:rPr>
          <w:lang w:val="en-GB"/>
        </w:rPr>
        <w:t xml:space="preserve">and outbound </w:t>
      </w:r>
      <w:r w:rsidR="00C32FF9">
        <w:rPr>
          <w:lang w:val="en-GB"/>
        </w:rPr>
        <w:t xml:space="preserve">traffic </w:t>
      </w:r>
      <w:r w:rsidR="00C50836">
        <w:rPr>
          <w:lang w:val="en-GB"/>
        </w:rPr>
        <w:t>to</w:t>
      </w:r>
      <w:r w:rsidR="00C32FF9">
        <w:rPr>
          <w:lang w:val="en-GB"/>
        </w:rPr>
        <w:t xml:space="preserve"> </w:t>
      </w:r>
      <w:r w:rsidR="0096367B">
        <w:rPr>
          <w:lang w:val="en-GB"/>
        </w:rPr>
        <w:t xml:space="preserve">load balancer, and for private </w:t>
      </w:r>
      <w:r w:rsidR="004F0078">
        <w:rPr>
          <w:lang w:val="en-GB"/>
        </w:rPr>
        <w:t>–</w:t>
      </w:r>
      <w:r w:rsidR="0096367B">
        <w:rPr>
          <w:lang w:val="en-GB"/>
        </w:rPr>
        <w:t xml:space="preserve"> </w:t>
      </w:r>
      <w:r w:rsidR="004F0078">
        <w:rPr>
          <w:lang w:val="en-GB"/>
        </w:rPr>
        <w:t>outbound traffic to NAT Gateway.</w:t>
      </w:r>
    </w:p>
    <w:p w14:paraId="5CC2C8A7" w14:textId="57C481F3" w:rsidR="00FD7DA2" w:rsidRDefault="00011C52" w:rsidP="00855CD5">
      <w:pPr>
        <w:rPr>
          <w:lang w:val="uk-UA"/>
        </w:rPr>
      </w:pPr>
      <w:proofErr w:type="spellStart"/>
      <w:r w:rsidRPr="00011C52">
        <w:rPr>
          <w:lang w:val="uk-UA"/>
        </w:rPr>
        <w:lastRenderedPageBreak/>
        <w:t>The</w:t>
      </w:r>
      <w:proofErr w:type="spellEnd"/>
      <w:r w:rsidRPr="00011C52">
        <w:rPr>
          <w:lang w:val="uk-UA"/>
        </w:rPr>
        <w:t xml:space="preserve"> </w:t>
      </w:r>
      <w:proofErr w:type="spellStart"/>
      <w:r w:rsidRPr="00011C52">
        <w:rPr>
          <w:lang w:val="uk-UA"/>
        </w:rPr>
        <w:t>next</w:t>
      </w:r>
      <w:proofErr w:type="spellEnd"/>
      <w:r w:rsidRPr="00011C52">
        <w:rPr>
          <w:lang w:val="uk-UA"/>
        </w:rPr>
        <w:t xml:space="preserve"> </w:t>
      </w:r>
      <w:proofErr w:type="spellStart"/>
      <w:r w:rsidRPr="00011C52">
        <w:rPr>
          <w:lang w:val="uk-UA"/>
        </w:rPr>
        <w:t>step</w:t>
      </w:r>
      <w:proofErr w:type="spellEnd"/>
      <w:r w:rsidRPr="00011C52">
        <w:rPr>
          <w:lang w:val="uk-UA"/>
        </w:rPr>
        <w:t xml:space="preserve"> </w:t>
      </w:r>
      <w:proofErr w:type="spellStart"/>
      <w:r w:rsidRPr="00011C52">
        <w:rPr>
          <w:lang w:val="uk-UA"/>
        </w:rPr>
        <w:t>is</w:t>
      </w:r>
      <w:proofErr w:type="spellEnd"/>
      <w:r w:rsidRPr="00011C52">
        <w:rPr>
          <w:lang w:val="uk-UA"/>
        </w:rPr>
        <w:t xml:space="preserve"> </w:t>
      </w:r>
      <w:proofErr w:type="spellStart"/>
      <w:r w:rsidRPr="00011C52">
        <w:rPr>
          <w:lang w:val="uk-UA"/>
        </w:rPr>
        <w:t>to</w:t>
      </w:r>
      <w:proofErr w:type="spellEnd"/>
      <w:r w:rsidRPr="00011C52">
        <w:rPr>
          <w:lang w:val="uk-UA"/>
        </w:rPr>
        <w:t xml:space="preserve"> </w:t>
      </w:r>
      <w:proofErr w:type="spellStart"/>
      <w:r w:rsidRPr="00011C52">
        <w:rPr>
          <w:lang w:val="uk-UA"/>
        </w:rPr>
        <w:t>create</w:t>
      </w:r>
      <w:proofErr w:type="spellEnd"/>
      <w:r w:rsidRPr="00011C52">
        <w:rPr>
          <w:lang w:val="uk-UA"/>
        </w:rPr>
        <w:t xml:space="preserve"> a </w:t>
      </w:r>
      <w:hyperlink w:anchor="Figure5" w:history="1">
        <w:proofErr w:type="spellStart"/>
        <w:r w:rsidRPr="00AA73B3">
          <w:rPr>
            <w:rStyle w:val="affa"/>
            <w:lang w:val="uk-UA"/>
          </w:rPr>
          <w:t>Private</w:t>
        </w:r>
        <w:proofErr w:type="spellEnd"/>
        <w:r w:rsidRPr="00AA73B3">
          <w:rPr>
            <w:rStyle w:val="affa"/>
            <w:lang w:val="uk-UA"/>
          </w:rPr>
          <w:t xml:space="preserve"> </w:t>
        </w:r>
        <w:proofErr w:type="spellStart"/>
        <w:r w:rsidRPr="00AA73B3">
          <w:rPr>
            <w:rStyle w:val="affa"/>
            <w:lang w:val="uk-UA"/>
          </w:rPr>
          <w:t>Rout</w:t>
        </w:r>
        <w:r w:rsidR="00AA73B3" w:rsidRPr="00AA73B3">
          <w:rPr>
            <w:rStyle w:val="affa"/>
            <w:lang w:val="uk-UA"/>
          </w:rPr>
          <w:t>е</w:t>
        </w:r>
        <w:proofErr w:type="spellEnd"/>
        <w:r w:rsidRPr="00AA73B3">
          <w:rPr>
            <w:rStyle w:val="affa"/>
            <w:lang w:val="uk-UA"/>
          </w:rPr>
          <w:t xml:space="preserve"> </w:t>
        </w:r>
        <w:proofErr w:type="spellStart"/>
        <w:r w:rsidRPr="00AA73B3">
          <w:rPr>
            <w:rStyle w:val="affa"/>
            <w:lang w:val="uk-UA"/>
          </w:rPr>
          <w:t>Table</w:t>
        </w:r>
        <w:proofErr w:type="spellEnd"/>
        <w:r w:rsidRPr="00AA73B3">
          <w:rPr>
            <w:rStyle w:val="affa"/>
            <w:lang w:val="uk-UA"/>
          </w:rPr>
          <w:t xml:space="preserve"> (</w:t>
        </w:r>
        <w:proofErr w:type="spellStart"/>
        <w:r w:rsidRPr="00AA73B3">
          <w:rPr>
            <w:rStyle w:val="affa"/>
            <w:lang w:val="uk-UA"/>
          </w:rPr>
          <w:t>Figure</w:t>
        </w:r>
        <w:proofErr w:type="spellEnd"/>
        <w:r w:rsidRPr="00AA73B3">
          <w:rPr>
            <w:rStyle w:val="affa"/>
            <w:lang w:val="uk-UA"/>
          </w:rPr>
          <w:t xml:space="preserve"> 5)</w:t>
        </w:r>
      </w:hyperlink>
      <w:r w:rsidRPr="00011C52">
        <w:rPr>
          <w:lang w:val="uk-UA"/>
        </w:rPr>
        <w:t xml:space="preserve"> </w:t>
      </w:r>
      <w:proofErr w:type="spellStart"/>
      <w:r w:rsidRPr="00011C52">
        <w:rPr>
          <w:lang w:val="uk-UA"/>
        </w:rPr>
        <w:t>and</w:t>
      </w:r>
      <w:proofErr w:type="spellEnd"/>
      <w:r w:rsidRPr="00011C52">
        <w:rPr>
          <w:lang w:val="uk-UA"/>
        </w:rPr>
        <w:t xml:space="preserve"> a </w:t>
      </w:r>
      <w:hyperlink w:anchor="Figure4" w:history="1">
        <w:proofErr w:type="spellStart"/>
        <w:r w:rsidRPr="00AA73B3">
          <w:rPr>
            <w:rStyle w:val="affa"/>
            <w:lang w:val="uk-UA"/>
          </w:rPr>
          <w:t>Public</w:t>
        </w:r>
        <w:proofErr w:type="spellEnd"/>
        <w:r w:rsidRPr="00AA73B3">
          <w:rPr>
            <w:rStyle w:val="affa"/>
            <w:lang w:val="uk-UA"/>
          </w:rPr>
          <w:t xml:space="preserve"> </w:t>
        </w:r>
        <w:proofErr w:type="spellStart"/>
        <w:r w:rsidRPr="00AA73B3">
          <w:rPr>
            <w:rStyle w:val="affa"/>
            <w:lang w:val="uk-UA"/>
          </w:rPr>
          <w:t>Rout</w:t>
        </w:r>
        <w:r w:rsidR="00AA73B3" w:rsidRPr="00AA73B3">
          <w:rPr>
            <w:rStyle w:val="affa"/>
            <w:lang w:val="uk-UA"/>
          </w:rPr>
          <w:t>е</w:t>
        </w:r>
        <w:proofErr w:type="spellEnd"/>
        <w:r w:rsidRPr="00AA73B3">
          <w:rPr>
            <w:rStyle w:val="affa"/>
            <w:lang w:val="uk-UA"/>
          </w:rPr>
          <w:t xml:space="preserve"> </w:t>
        </w:r>
        <w:proofErr w:type="spellStart"/>
        <w:r w:rsidRPr="00AA73B3">
          <w:rPr>
            <w:rStyle w:val="affa"/>
            <w:lang w:val="uk-UA"/>
          </w:rPr>
          <w:t>Table</w:t>
        </w:r>
        <w:proofErr w:type="spellEnd"/>
        <w:r w:rsidRPr="00AA73B3">
          <w:rPr>
            <w:rStyle w:val="affa"/>
            <w:lang w:val="uk-UA"/>
          </w:rPr>
          <w:t xml:space="preserve"> (</w:t>
        </w:r>
        <w:proofErr w:type="spellStart"/>
        <w:r w:rsidRPr="00AA73B3">
          <w:rPr>
            <w:rStyle w:val="affa"/>
            <w:lang w:val="uk-UA"/>
          </w:rPr>
          <w:t>Figure</w:t>
        </w:r>
        <w:proofErr w:type="spellEnd"/>
        <w:r w:rsidRPr="00AA73B3">
          <w:rPr>
            <w:rStyle w:val="affa"/>
            <w:lang w:val="uk-UA"/>
          </w:rPr>
          <w:t xml:space="preserve"> 4)</w:t>
        </w:r>
      </w:hyperlink>
      <w:r w:rsidRPr="00011C52">
        <w:rPr>
          <w:lang w:val="uk-UA"/>
        </w:rPr>
        <w:t xml:space="preserve">. </w:t>
      </w:r>
      <w:proofErr w:type="spellStart"/>
      <w:r w:rsidRPr="00011C52">
        <w:rPr>
          <w:lang w:val="uk-UA"/>
        </w:rPr>
        <w:t>The</w:t>
      </w:r>
      <w:proofErr w:type="spellEnd"/>
      <w:r w:rsidRPr="00011C52">
        <w:rPr>
          <w:lang w:val="uk-UA"/>
        </w:rPr>
        <w:t xml:space="preserve"> </w:t>
      </w:r>
      <w:proofErr w:type="spellStart"/>
      <w:r w:rsidRPr="00011C52">
        <w:rPr>
          <w:lang w:val="uk-UA"/>
        </w:rPr>
        <w:t>Public</w:t>
      </w:r>
      <w:proofErr w:type="spellEnd"/>
      <w:r w:rsidRPr="00011C52">
        <w:rPr>
          <w:lang w:val="uk-UA"/>
        </w:rPr>
        <w:t xml:space="preserve"> </w:t>
      </w:r>
      <w:proofErr w:type="spellStart"/>
      <w:r w:rsidRPr="00011C52">
        <w:rPr>
          <w:lang w:val="uk-UA"/>
        </w:rPr>
        <w:t>table</w:t>
      </w:r>
      <w:proofErr w:type="spellEnd"/>
      <w:r w:rsidRPr="00011C52">
        <w:rPr>
          <w:lang w:val="uk-UA"/>
        </w:rPr>
        <w:t xml:space="preserve"> </w:t>
      </w:r>
      <w:proofErr w:type="spellStart"/>
      <w:r w:rsidRPr="00011C52">
        <w:rPr>
          <w:lang w:val="uk-UA"/>
        </w:rPr>
        <w:t>will</w:t>
      </w:r>
      <w:proofErr w:type="spellEnd"/>
      <w:r w:rsidRPr="00011C52">
        <w:rPr>
          <w:lang w:val="uk-UA"/>
        </w:rPr>
        <w:t xml:space="preserve"> </w:t>
      </w:r>
      <w:proofErr w:type="spellStart"/>
      <w:r w:rsidRPr="00011C52">
        <w:rPr>
          <w:lang w:val="uk-UA"/>
        </w:rPr>
        <w:t>contain</w:t>
      </w:r>
      <w:proofErr w:type="spellEnd"/>
      <w:r w:rsidRPr="00011C52">
        <w:rPr>
          <w:lang w:val="uk-UA"/>
        </w:rPr>
        <w:t xml:space="preserve"> </w:t>
      </w:r>
      <w:proofErr w:type="spellStart"/>
      <w:r w:rsidRPr="00011C52">
        <w:rPr>
          <w:lang w:val="uk-UA"/>
        </w:rPr>
        <w:t>the</w:t>
      </w:r>
      <w:proofErr w:type="spellEnd"/>
      <w:r w:rsidRPr="00011C52">
        <w:rPr>
          <w:lang w:val="uk-UA"/>
        </w:rPr>
        <w:t xml:space="preserve"> </w:t>
      </w:r>
      <w:proofErr w:type="spellStart"/>
      <w:r w:rsidRPr="00011C52">
        <w:rPr>
          <w:lang w:val="uk-UA"/>
        </w:rPr>
        <w:t>route</w:t>
      </w:r>
      <w:proofErr w:type="spellEnd"/>
      <w:r w:rsidRPr="00011C52">
        <w:rPr>
          <w:lang w:val="uk-UA"/>
        </w:rPr>
        <w:t xml:space="preserve"> </w:t>
      </w:r>
      <w:proofErr w:type="spellStart"/>
      <w:r w:rsidRPr="00011C52">
        <w:rPr>
          <w:lang w:val="uk-UA"/>
        </w:rPr>
        <w:t>to</w:t>
      </w:r>
      <w:proofErr w:type="spellEnd"/>
      <w:r w:rsidRPr="00011C52">
        <w:rPr>
          <w:lang w:val="uk-UA"/>
        </w:rPr>
        <w:t xml:space="preserve"> </w:t>
      </w:r>
      <w:proofErr w:type="spellStart"/>
      <w:r w:rsidRPr="00011C52">
        <w:rPr>
          <w:lang w:val="uk-UA"/>
        </w:rPr>
        <w:t>the</w:t>
      </w:r>
      <w:proofErr w:type="spellEnd"/>
      <w:r w:rsidRPr="00011C52">
        <w:rPr>
          <w:lang w:val="uk-UA"/>
        </w:rPr>
        <w:t xml:space="preserve"> </w:t>
      </w:r>
      <w:proofErr w:type="spellStart"/>
      <w:r w:rsidRPr="00011C52">
        <w:rPr>
          <w:lang w:val="uk-UA"/>
        </w:rPr>
        <w:t>Internet</w:t>
      </w:r>
      <w:proofErr w:type="spellEnd"/>
      <w:r w:rsidRPr="00011C52">
        <w:rPr>
          <w:lang w:val="uk-UA"/>
        </w:rPr>
        <w:t xml:space="preserve"> </w:t>
      </w:r>
      <w:proofErr w:type="spellStart"/>
      <w:r w:rsidRPr="00011C52">
        <w:rPr>
          <w:lang w:val="uk-UA"/>
        </w:rPr>
        <w:t>for</w:t>
      </w:r>
      <w:proofErr w:type="spellEnd"/>
      <w:r w:rsidRPr="00011C52">
        <w:rPr>
          <w:lang w:val="uk-UA"/>
        </w:rPr>
        <w:t xml:space="preserve"> </w:t>
      </w:r>
      <w:proofErr w:type="spellStart"/>
      <w:r w:rsidRPr="00011C52">
        <w:rPr>
          <w:lang w:val="uk-UA"/>
        </w:rPr>
        <w:t>public</w:t>
      </w:r>
      <w:proofErr w:type="spellEnd"/>
      <w:r w:rsidRPr="00011C52">
        <w:rPr>
          <w:lang w:val="uk-UA"/>
        </w:rPr>
        <w:t xml:space="preserve"> </w:t>
      </w:r>
      <w:proofErr w:type="spellStart"/>
      <w:r w:rsidRPr="00011C52">
        <w:rPr>
          <w:lang w:val="uk-UA"/>
        </w:rPr>
        <w:t>subnets</w:t>
      </w:r>
      <w:proofErr w:type="spellEnd"/>
      <w:r w:rsidRPr="00011C52">
        <w:rPr>
          <w:lang w:val="uk-UA"/>
        </w:rPr>
        <w:t xml:space="preserve">, </w:t>
      </w:r>
      <w:proofErr w:type="spellStart"/>
      <w:r w:rsidRPr="00011C52">
        <w:rPr>
          <w:lang w:val="uk-UA"/>
        </w:rPr>
        <w:t>and</w:t>
      </w:r>
      <w:proofErr w:type="spellEnd"/>
      <w:r w:rsidRPr="00011C52">
        <w:rPr>
          <w:lang w:val="uk-UA"/>
        </w:rPr>
        <w:t xml:space="preserve"> </w:t>
      </w:r>
      <w:proofErr w:type="spellStart"/>
      <w:r w:rsidRPr="00011C52">
        <w:rPr>
          <w:lang w:val="uk-UA"/>
        </w:rPr>
        <w:t>the</w:t>
      </w:r>
      <w:proofErr w:type="spellEnd"/>
      <w:r w:rsidRPr="00011C52">
        <w:rPr>
          <w:lang w:val="uk-UA"/>
        </w:rPr>
        <w:t xml:space="preserve"> </w:t>
      </w:r>
      <w:proofErr w:type="spellStart"/>
      <w:r w:rsidRPr="00011C52">
        <w:rPr>
          <w:lang w:val="uk-UA"/>
        </w:rPr>
        <w:t>Private</w:t>
      </w:r>
      <w:proofErr w:type="spellEnd"/>
      <w:r w:rsidRPr="00011C52">
        <w:rPr>
          <w:lang w:val="uk-UA"/>
        </w:rPr>
        <w:t xml:space="preserve"> </w:t>
      </w:r>
      <w:proofErr w:type="spellStart"/>
      <w:r w:rsidRPr="00011C52">
        <w:rPr>
          <w:lang w:val="uk-UA"/>
        </w:rPr>
        <w:t>table</w:t>
      </w:r>
      <w:proofErr w:type="spellEnd"/>
      <w:r w:rsidRPr="00011C52">
        <w:rPr>
          <w:lang w:val="uk-UA"/>
        </w:rPr>
        <w:t xml:space="preserve"> </w:t>
      </w:r>
      <w:proofErr w:type="spellStart"/>
      <w:r w:rsidRPr="00011C52">
        <w:rPr>
          <w:lang w:val="uk-UA"/>
        </w:rPr>
        <w:t>will</w:t>
      </w:r>
      <w:proofErr w:type="spellEnd"/>
      <w:r w:rsidRPr="00011C52">
        <w:rPr>
          <w:lang w:val="uk-UA"/>
        </w:rPr>
        <w:t xml:space="preserve"> </w:t>
      </w:r>
      <w:proofErr w:type="spellStart"/>
      <w:r w:rsidRPr="00011C52">
        <w:rPr>
          <w:lang w:val="uk-UA"/>
        </w:rPr>
        <w:t>contain</w:t>
      </w:r>
      <w:proofErr w:type="spellEnd"/>
      <w:r w:rsidRPr="00011C52">
        <w:rPr>
          <w:lang w:val="uk-UA"/>
        </w:rPr>
        <w:t xml:space="preserve"> </w:t>
      </w:r>
      <w:proofErr w:type="spellStart"/>
      <w:r w:rsidRPr="00011C52">
        <w:rPr>
          <w:lang w:val="uk-UA"/>
        </w:rPr>
        <w:t>the</w:t>
      </w:r>
      <w:proofErr w:type="spellEnd"/>
      <w:r w:rsidRPr="00011C52">
        <w:rPr>
          <w:lang w:val="uk-UA"/>
        </w:rPr>
        <w:t xml:space="preserve"> </w:t>
      </w:r>
      <w:proofErr w:type="spellStart"/>
      <w:r w:rsidRPr="00011C52">
        <w:rPr>
          <w:lang w:val="uk-UA"/>
        </w:rPr>
        <w:t>route</w:t>
      </w:r>
      <w:proofErr w:type="spellEnd"/>
      <w:r w:rsidRPr="00011C52">
        <w:rPr>
          <w:lang w:val="uk-UA"/>
        </w:rPr>
        <w:t xml:space="preserve"> </w:t>
      </w:r>
      <w:proofErr w:type="spellStart"/>
      <w:r w:rsidRPr="00011C52">
        <w:rPr>
          <w:lang w:val="uk-UA"/>
        </w:rPr>
        <w:t>to</w:t>
      </w:r>
      <w:proofErr w:type="spellEnd"/>
      <w:r w:rsidRPr="00011C52">
        <w:rPr>
          <w:lang w:val="uk-UA"/>
        </w:rPr>
        <w:t xml:space="preserve"> </w:t>
      </w:r>
      <w:proofErr w:type="spellStart"/>
      <w:r w:rsidRPr="00011C52">
        <w:rPr>
          <w:lang w:val="uk-UA"/>
        </w:rPr>
        <w:t>the</w:t>
      </w:r>
      <w:proofErr w:type="spellEnd"/>
      <w:r w:rsidRPr="00011C52">
        <w:rPr>
          <w:lang w:val="uk-UA"/>
        </w:rPr>
        <w:t xml:space="preserve"> NAT </w:t>
      </w:r>
      <w:proofErr w:type="spellStart"/>
      <w:r w:rsidRPr="00011C52">
        <w:rPr>
          <w:lang w:val="uk-UA"/>
        </w:rPr>
        <w:t>gateway</w:t>
      </w:r>
      <w:proofErr w:type="spellEnd"/>
      <w:r w:rsidRPr="00011C52">
        <w:rPr>
          <w:lang w:val="uk-UA"/>
        </w:rPr>
        <w:t xml:space="preserve"> </w:t>
      </w:r>
      <w:proofErr w:type="spellStart"/>
      <w:r w:rsidRPr="00011C52">
        <w:rPr>
          <w:lang w:val="uk-UA"/>
        </w:rPr>
        <w:t>so</w:t>
      </w:r>
      <w:proofErr w:type="spellEnd"/>
      <w:r w:rsidRPr="00011C52">
        <w:rPr>
          <w:lang w:val="uk-UA"/>
        </w:rPr>
        <w:t xml:space="preserve"> </w:t>
      </w:r>
      <w:proofErr w:type="spellStart"/>
      <w:r w:rsidRPr="00011C52">
        <w:rPr>
          <w:lang w:val="uk-UA"/>
        </w:rPr>
        <w:t>that</w:t>
      </w:r>
      <w:proofErr w:type="spellEnd"/>
      <w:r w:rsidRPr="00011C52">
        <w:rPr>
          <w:lang w:val="uk-UA"/>
        </w:rPr>
        <w:t xml:space="preserve"> </w:t>
      </w:r>
      <w:proofErr w:type="spellStart"/>
      <w:r w:rsidRPr="00011C52">
        <w:rPr>
          <w:lang w:val="uk-UA"/>
        </w:rPr>
        <w:t>private</w:t>
      </w:r>
      <w:proofErr w:type="spellEnd"/>
      <w:r w:rsidRPr="00011C52">
        <w:rPr>
          <w:lang w:val="uk-UA"/>
        </w:rPr>
        <w:t xml:space="preserve"> </w:t>
      </w:r>
      <w:proofErr w:type="spellStart"/>
      <w:r w:rsidRPr="00011C52">
        <w:rPr>
          <w:lang w:val="uk-UA"/>
        </w:rPr>
        <w:t>subnets</w:t>
      </w:r>
      <w:proofErr w:type="spellEnd"/>
      <w:r w:rsidRPr="00011C52">
        <w:rPr>
          <w:lang w:val="uk-UA"/>
        </w:rPr>
        <w:t xml:space="preserve"> </w:t>
      </w:r>
      <w:proofErr w:type="spellStart"/>
      <w:r w:rsidRPr="00011C52">
        <w:rPr>
          <w:lang w:val="uk-UA"/>
        </w:rPr>
        <w:t>can</w:t>
      </w:r>
      <w:proofErr w:type="spellEnd"/>
      <w:r w:rsidRPr="00011C52">
        <w:rPr>
          <w:lang w:val="uk-UA"/>
        </w:rPr>
        <w:t xml:space="preserve"> </w:t>
      </w:r>
      <w:proofErr w:type="spellStart"/>
      <w:r w:rsidRPr="00011C52">
        <w:rPr>
          <w:lang w:val="uk-UA"/>
        </w:rPr>
        <w:t>access</w:t>
      </w:r>
      <w:proofErr w:type="spellEnd"/>
      <w:r w:rsidRPr="00011C52">
        <w:rPr>
          <w:lang w:val="uk-UA"/>
        </w:rPr>
        <w:t xml:space="preserve"> </w:t>
      </w:r>
      <w:proofErr w:type="spellStart"/>
      <w:r w:rsidRPr="00011C52">
        <w:rPr>
          <w:lang w:val="uk-UA"/>
        </w:rPr>
        <w:t>the</w:t>
      </w:r>
      <w:proofErr w:type="spellEnd"/>
      <w:r w:rsidRPr="00011C52">
        <w:rPr>
          <w:lang w:val="uk-UA"/>
        </w:rPr>
        <w:t xml:space="preserve"> </w:t>
      </w:r>
      <w:proofErr w:type="spellStart"/>
      <w:r w:rsidRPr="00011C52">
        <w:rPr>
          <w:lang w:val="uk-UA"/>
        </w:rPr>
        <w:t>Internet</w:t>
      </w:r>
      <w:proofErr w:type="spellEnd"/>
      <w:r w:rsidRPr="00011C52">
        <w:rPr>
          <w:lang w:val="uk-UA"/>
        </w:rPr>
        <w:t xml:space="preserve"> </w:t>
      </w:r>
      <w:proofErr w:type="spellStart"/>
      <w:r w:rsidRPr="00011C52">
        <w:rPr>
          <w:lang w:val="uk-UA"/>
        </w:rPr>
        <w:t>while</w:t>
      </w:r>
      <w:proofErr w:type="spellEnd"/>
      <w:r w:rsidRPr="00011C52">
        <w:rPr>
          <w:lang w:val="uk-UA"/>
        </w:rPr>
        <w:t xml:space="preserve"> </w:t>
      </w:r>
      <w:proofErr w:type="spellStart"/>
      <w:r w:rsidRPr="00011C52">
        <w:rPr>
          <w:lang w:val="uk-UA"/>
        </w:rPr>
        <w:t>remaining</w:t>
      </w:r>
      <w:proofErr w:type="spellEnd"/>
      <w:r w:rsidRPr="00011C52">
        <w:rPr>
          <w:lang w:val="uk-UA"/>
        </w:rPr>
        <w:t xml:space="preserve"> </w:t>
      </w:r>
      <w:proofErr w:type="spellStart"/>
      <w:r w:rsidRPr="00011C52">
        <w:rPr>
          <w:lang w:val="uk-UA"/>
        </w:rPr>
        <w:t>secure</w:t>
      </w:r>
      <w:proofErr w:type="spellEnd"/>
      <w:r w:rsidRPr="00011C52">
        <w:rPr>
          <w:lang w:val="uk-UA"/>
        </w:rPr>
        <w:t>.</w:t>
      </w:r>
      <w:r w:rsidR="00AA73B3">
        <w:rPr>
          <w:lang w:val="uk-UA"/>
        </w:rPr>
        <w:t xml:space="preserve"> </w:t>
      </w:r>
    </w:p>
    <w:p w14:paraId="1C28F7F9" w14:textId="7A724B5F" w:rsidR="005D172B" w:rsidRDefault="005D172B" w:rsidP="00855CD5">
      <w:pPr>
        <w:rPr>
          <w:lang w:val="en-GB"/>
        </w:rPr>
      </w:pPr>
      <w:proofErr w:type="spellStart"/>
      <w:r w:rsidRPr="005D172B">
        <w:rPr>
          <w:lang w:val="uk-UA"/>
        </w:rPr>
        <w:t>Now</w:t>
      </w:r>
      <w:proofErr w:type="spellEnd"/>
      <w:r w:rsidRPr="005D172B">
        <w:rPr>
          <w:lang w:val="uk-UA"/>
        </w:rPr>
        <w:t xml:space="preserve"> </w:t>
      </w:r>
      <w:proofErr w:type="spellStart"/>
      <w:r w:rsidRPr="005D172B">
        <w:rPr>
          <w:lang w:val="uk-UA"/>
        </w:rPr>
        <w:t>we</w:t>
      </w:r>
      <w:proofErr w:type="spellEnd"/>
      <w:r w:rsidRPr="005D172B">
        <w:rPr>
          <w:lang w:val="uk-UA"/>
        </w:rPr>
        <w:t xml:space="preserve"> </w:t>
      </w:r>
      <w:proofErr w:type="spellStart"/>
      <w:r w:rsidRPr="005D172B">
        <w:rPr>
          <w:lang w:val="uk-UA"/>
        </w:rPr>
        <w:t>can</w:t>
      </w:r>
      <w:proofErr w:type="spellEnd"/>
      <w:r w:rsidRPr="005D172B">
        <w:rPr>
          <w:lang w:val="uk-UA"/>
        </w:rPr>
        <w:t xml:space="preserve"> </w:t>
      </w:r>
      <w:proofErr w:type="spellStart"/>
      <w:r w:rsidRPr="005D172B">
        <w:rPr>
          <w:lang w:val="uk-UA"/>
        </w:rPr>
        <w:t>create</w:t>
      </w:r>
      <w:proofErr w:type="spellEnd"/>
      <w:r w:rsidRPr="005D172B">
        <w:rPr>
          <w:lang w:val="uk-UA"/>
        </w:rPr>
        <w:t xml:space="preserve"> </w:t>
      </w:r>
      <w:proofErr w:type="spellStart"/>
      <w:r w:rsidRPr="005D172B">
        <w:rPr>
          <w:lang w:val="uk-UA"/>
        </w:rPr>
        <w:t>instances</w:t>
      </w:r>
      <w:proofErr w:type="spellEnd"/>
      <w:r w:rsidRPr="005D172B">
        <w:rPr>
          <w:lang w:val="uk-UA"/>
        </w:rPr>
        <w:t xml:space="preserve">. </w:t>
      </w:r>
      <w:proofErr w:type="spellStart"/>
      <w:r w:rsidRPr="005D172B">
        <w:rPr>
          <w:lang w:val="uk-UA"/>
        </w:rPr>
        <w:t>Bean</w:t>
      </w:r>
      <w:proofErr w:type="spellEnd"/>
      <w:r w:rsidRPr="005D172B">
        <w:rPr>
          <w:lang w:val="uk-UA"/>
        </w:rPr>
        <w:t xml:space="preserve"> </w:t>
      </w:r>
      <w:r>
        <w:rPr>
          <w:lang w:val="en-GB"/>
        </w:rPr>
        <w:t>&amp;</w:t>
      </w:r>
      <w:r w:rsidRPr="005D172B">
        <w:rPr>
          <w:lang w:val="uk-UA"/>
        </w:rPr>
        <w:t xml:space="preserve"> </w:t>
      </w:r>
      <w:proofErr w:type="spellStart"/>
      <w:r w:rsidRPr="005D172B">
        <w:rPr>
          <w:lang w:val="uk-UA"/>
        </w:rPr>
        <w:t>Bytes</w:t>
      </w:r>
      <w:proofErr w:type="spellEnd"/>
      <w:r w:rsidRPr="005D172B">
        <w:rPr>
          <w:lang w:val="uk-UA"/>
        </w:rPr>
        <w:t xml:space="preserve"> </w:t>
      </w:r>
      <w:proofErr w:type="spellStart"/>
      <w:r w:rsidRPr="005D172B">
        <w:rPr>
          <w:lang w:val="uk-UA"/>
        </w:rPr>
        <w:t>want</w:t>
      </w:r>
      <w:proofErr w:type="spellEnd"/>
      <w:r w:rsidRPr="005D172B">
        <w:rPr>
          <w:lang w:val="uk-UA"/>
        </w:rPr>
        <w:t xml:space="preserve"> </w:t>
      </w:r>
      <w:proofErr w:type="spellStart"/>
      <w:r w:rsidRPr="005D172B">
        <w:rPr>
          <w:lang w:val="uk-UA"/>
        </w:rPr>
        <w:t>to</w:t>
      </w:r>
      <w:proofErr w:type="spellEnd"/>
      <w:r w:rsidRPr="005D172B">
        <w:rPr>
          <w:lang w:val="uk-UA"/>
        </w:rPr>
        <w:t xml:space="preserve"> </w:t>
      </w:r>
      <w:proofErr w:type="spellStart"/>
      <w:r w:rsidRPr="005D172B">
        <w:rPr>
          <w:lang w:val="uk-UA"/>
        </w:rPr>
        <w:t>use</w:t>
      </w:r>
      <w:proofErr w:type="spellEnd"/>
      <w:r w:rsidRPr="005D172B">
        <w:rPr>
          <w:lang w:val="uk-UA"/>
        </w:rPr>
        <w:t xml:space="preserve"> </w:t>
      </w:r>
      <w:proofErr w:type="spellStart"/>
      <w:r w:rsidRPr="005D172B">
        <w:rPr>
          <w:lang w:val="uk-UA"/>
        </w:rPr>
        <w:t>the</w:t>
      </w:r>
      <w:proofErr w:type="spellEnd"/>
      <w:r w:rsidRPr="005D172B">
        <w:rPr>
          <w:lang w:val="uk-UA"/>
        </w:rPr>
        <w:t xml:space="preserve"> EC2 </w:t>
      </w:r>
      <w:proofErr w:type="spellStart"/>
      <w:r w:rsidRPr="005D172B">
        <w:rPr>
          <w:lang w:val="uk-UA"/>
        </w:rPr>
        <w:t>compute</w:t>
      </w:r>
      <w:proofErr w:type="spellEnd"/>
      <w:r w:rsidRPr="005D172B">
        <w:rPr>
          <w:lang w:val="uk-UA"/>
        </w:rPr>
        <w:t xml:space="preserve"> </w:t>
      </w:r>
      <w:proofErr w:type="spellStart"/>
      <w:r w:rsidRPr="005D172B">
        <w:rPr>
          <w:lang w:val="uk-UA"/>
        </w:rPr>
        <w:t>service</w:t>
      </w:r>
      <w:proofErr w:type="spellEnd"/>
      <w:r w:rsidRPr="005D172B">
        <w:rPr>
          <w:lang w:val="uk-UA"/>
        </w:rPr>
        <w:t xml:space="preserve"> </w:t>
      </w:r>
      <w:proofErr w:type="spellStart"/>
      <w:r w:rsidRPr="005D172B">
        <w:rPr>
          <w:lang w:val="uk-UA"/>
        </w:rPr>
        <w:t>for</w:t>
      </w:r>
      <w:proofErr w:type="spellEnd"/>
      <w:r w:rsidRPr="005D172B">
        <w:rPr>
          <w:lang w:val="uk-UA"/>
        </w:rPr>
        <w:t xml:space="preserve"> </w:t>
      </w:r>
      <w:proofErr w:type="spellStart"/>
      <w:r w:rsidRPr="005D172B">
        <w:rPr>
          <w:lang w:val="uk-UA"/>
        </w:rPr>
        <w:t>this</w:t>
      </w:r>
      <w:proofErr w:type="spellEnd"/>
      <w:r w:rsidRPr="005D172B">
        <w:rPr>
          <w:lang w:val="uk-UA"/>
        </w:rPr>
        <w:t xml:space="preserve"> </w:t>
      </w:r>
      <w:hyperlink w:anchor="Figure6" w:history="1">
        <w:r w:rsidRPr="005D172B">
          <w:rPr>
            <w:rStyle w:val="affa"/>
            <w:lang w:val="uk-UA"/>
          </w:rPr>
          <w:t>(</w:t>
        </w:r>
        <w:proofErr w:type="spellStart"/>
        <w:r w:rsidRPr="005D172B">
          <w:rPr>
            <w:rStyle w:val="affa"/>
            <w:lang w:val="uk-UA"/>
          </w:rPr>
          <w:t>Figure</w:t>
        </w:r>
        <w:proofErr w:type="spellEnd"/>
        <w:r w:rsidRPr="005D172B">
          <w:rPr>
            <w:rStyle w:val="affa"/>
            <w:lang w:val="uk-UA"/>
          </w:rPr>
          <w:t xml:space="preserve"> 6)</w:t>
        </w:r>
      </w:hyperlink>
      <w:r w:rsidRPr="005D172B">
        <w:rPr>
          <w:lang w:val="uk-UA"/>
        </w:rPr>
        <w:t xml:space="preserve">.  </w:t>
      </w:r>
      <w:r>
        <w:rPr>
          <w:lang w:val="en-GB"/>
        </w:rPr>
        <w:t>T</w:t>
      </w:r>
      <w:proofErr w:type="spellStart"/>
      <w:r w:rsidRPr="005D172B">
        <w:rPr>
          <w:lang w:val="uk-UA"/>
        </w:rPr>
        <w:t>wo</w:t>
      </w:r>
      <w:proofErr w:type="spellEnd"/>
      <w:r w:rsidRPr="005D172B">
        <w:rPr>
          <w:lang w:val="uk-UA"/>
        </w:rPr>
        <w:t xml:space="preserve"> </w:t>
      </w:r>
      <w:proofErr w:type="spellStart"/>
      <w:r w:rsidRPr="005D172B">
        <w:rPr>
          <w:lang w:val="uk-UA"/>
        </w:rPr>
        <w:t>instances</w:t>
      </w:r>
      <w:proofErr w:type="spellEnd"/>
      <w:r w:rsidRPr="005D172B">
        <w:rPr>
          <w:lang w:val="uk-UA"/>
        </w:rPr>
        <w:t xml:space="preserve">, </w:t>
      </w:r>
      <w:proofErr w:type="spellStart"/>
      <w:r w:rsidRPr="005D172B">
        <w:rPr>
          <w:lang w:val="uk-UA"/>
        </w:rPr>
        <w:t>one</w:t>
      </w:r>
      <w:proofErr w:type="spellEnd"/>
      <w:r w:rsidRPr="005D172B">
        <w:rPr>
          <w:lang w:val="uk-UA"/>
        </w:rPr>
        <w:t xml:space="preserve"> </w:t>
      </w:r>
      <w:proofErr w:type="spellStart"/>
      <w:r w:rsidRPr="005D172B">
        <w:rPr>
          <w:lang w:val="uk-UA"/>
        </w:rPr>
        <w:t>in</w:t>
      </w:r>
      <w:proofErr w:type="spellEnd"/>
      <w:r w:rsidRPr="005D172B">
        <w:rPr>
          <w:lang w:val="uk-UA"/>
        </w:rPr>
        <w:t xml:space="preserve"> </w:t>
      </w:r>
      <w:proofErr w:type="spellStart"/>
      <w:r w:rsidRPr="005D172B">
        <w:rPr>
          <w:lang w:val="uk-UA"/>
        </w:rPr>
        <w:t>each</w:t>
      </w:r>
      <w:proofErr w:type="spellEnd"/>
      <w:r w:rsidRPr="005D172B">
        <w:rPr>
          <w:lang w:val="uk-UA"/>
        </w:rPr>
        <w:t xml:space="preserve"> </w:t>
      </w:r>
      <w:proofErr w:type="spellStart"/>
      <w:r w:rsidRPr="005D172B">
        <w:rPr>
          <w:lang w:val="uk-UA"/>
        </w:rPr>
        <w:t>public</w:t>
      </w:r>
      <w:proofErr w:type="spellEnd"/>
      <w:r w:rsidRPr="005D172B">
        <w:rPr>
          <w:lang w:val="uk-UA"/>
        </w:rPr>
        <w:t xml:space="preserve"> </w:t>
      </w:r>
      <w:proofErr w:type="spellStart"/>
      <w:r w:rsidRPr="005D172B">
        <w:rPr>
          <w:lang w:val="uk-UA"/>
        </w:rPr>
        <w:t>subnet</w:t>
      </w:r>
      <w:proofErr w:type="spellEnd"/>
      <w:r>
        <w:rPr>
          <w:lang w:val="en-GB"/>
        </w:rPr>
        <w:t>, must be created</w:t>
      </w:r>
      <w:r w:rsidRPr="005D172B">
        <w:rPr>
          <w:lang w:val="uk-UA"/>
        </w:rPr>
        <w:t xml:space="preserve">. </w:t>
      </w:r>
      <w:proofErr w:type="spellStart"/>
      <w:r w:rsidRPr="005D172B">
        <w:rPr>
          <w:lang w:val="uk-UA"/>
        </w:rPr>
        <w:t>These</w:t>
      </w:r>
      <w:proofErr w:type="spellEnd"/>
      <w:r w:rsidRPr="005D172B">
        <w:rPr>
          <w:lang w:val="uk-UA"/>
        </w:rPr>
        <w:t xml:space="preserve"> </w:t>
      </w:r>
      <w:proofErr w:type="spellStart"/>
      <w:r w:rsidRPr="005D172B">
        <w:rPr>
          <w:lang w:val="uk-UA"/>
        </w:rPr>
        <w:t>are</w:t>
      </w:r>
      <w:proofErr w:type="spellEnd"/>
      <w:r w:rsidRPr="005D172B">
        <w:rPr>
          <w:lang w:val="uk-UA"/>
        </w:rPr>
        <w:t xml:space="preserve"> </w:t>
      </w:r>
      <w:proofErr w:type="spellStart"/>
      <w:r w:rsidRPr="005D172B">
        <w:rPr>
          <w:lang w:val="uk-UA"/>
        </w:rPr>
        <w:t>the</w:t>
      </w:r>
      <w:proofErr w:type="spellEnd"/>
      <w:r w:rsidRPr="005D172B">
        <w:rPr>
          <w:lang w:val="uk-UA"/>
        </w:rPr>
        <w:t xml:space="preserve"> </w:t>
      </w:r>
      <w:proofErr w:type="spellStart"/>
      <w:r w:rsidRPr="005D172B">
        <w:rPr>
          <w:lang w:val="uk-UA"/>
        </w:rPr>
        <w:t>ones</w:t>
      </w:r>
      <w:proofErr w:type="spellEnd"/>
      <w:r w:rsidRPr="005D172B">
        <w:rPr>
          <w:lang w:val="uk-UA"/>
        </w:rPr>
        <w:t xml:space="preserve"> </w:t>
      </w:r>
      <w:proofErr w:type="spellStart"/>
      <w:r w:rsidRPr="005D172B">
        <w:rPr>
          <w:lang w:val="uk-UA"/>
        </w:rPr>
        <w:t>that</w:t>
      </w:r>
      <w:proofErr w:type="spellEnd"/>
      <w:r w:rsidRPr="005D172B">
        <w:rPr>
          <w:lang w:val="uk-UA"/>
        </w:rPr>
        <w:t xml:space="preserve"> </w:t>
      </w:r>
      <w:proofErr w:type="spellStart"/>
      <w:r w:rsidRPr="005D172B">
        <w:rPr>
          <w:lang w:val="uk-UA"/>
        </w:rPr>
        <w:t>will</w:t>
      </w:r>
      <w:proofErr w:type="spellEnd"/>
      <w:r w:rsidRPr="005D172B">
        <w:rPr>
          <w:lang w:val="uk-UA"/>
        </w:rPr>
        <w:t xml:space="preserve"> </w:t>
      </w:r>
      <w:proofErr w:type="spellStart"/>
      <w:r w:rsidRPr="005D172B">
        <w:rPr>
          <w:lang w:val="uk-UA"/>
        </w:rPr>
        <w:t>serve</w:t>
      </w:r>
      <w:proofErr w:type="spellEnd"/>
      <w:r w:rsidRPr="005D172B">
        <w:rPr>
          <w:lang w:val="uk-UA"/>
        </w:rPr>
        <w:t xml:space="preserve"> </w:t>
      </w:r>
      <w:proofErr w:type="spellStart"/>
      <w:r w:rsidRPr="005D172B">
        <w:rPr>
          <w:lang w:val="uk-UA"/>
        </w:rPr>
        <w:t>the</w:t>
      </w:r>
      <w:proofErr w:type="spellEnd"/>
      <w:r w:rsidRPr="005D172B">
        <w:rPr>
          <w:lang w:val="uk-UA"/>
        </w:rPr>
        <w:t xml:space="preserve"> </w:t>
      </w:r>
      <w:proofErr w:type="spellStart"/>
      <w:r w:rsidRPr="005D172B">
        <w:rPr>
          <w:lang w:val="uk-UA"/>
        </w:rPr>
        <w:t>Bean</w:t>
      </w:r>
      <w:proofErr w:type="spellEnd"/>
      <w:r w:rsidRPr="005D172B">
        <w:rPr>
          <w:lang w:val="uk-UA"/>
        </w:rPr>
        <w:t xml:space="preserve"> </w:t>
      </w:r>
      <w:proofErr w:type="spellStart"/>
      <w:r w:rsidRPr="005D172B">
        <w:rPr>
          <w:lang w:val="uk-UA"/>
        </w:rPr>
        <w:t>and</w:t>
      </w:r>
      <w:proofErr w:type="spellEnd"/>
      <w:r w:rsidRPr="005D172B">
        <w:rPr>
          <w:lang w:val="uk-UA"/>
        </w:rPr>
        <w:t xml:space="preserve"> </w:t>
      </w:r>
      <w:proofErr w:type="spellStart"/>
      <w:r w:rsidRPr="005D172B">
        <w:rPr>
          <w:lang w:val="uk-UA"/>
        </w:rPr>
        <w:t>Bytes</w:t>
      </w:r>
      <w:proofErr w:type="spellEnd"/>
      <w:r w:rsidRPr="005D172B">
        <w:rPr>
          <w:lang w:val="uk-UA"/>
        </w:rPr>
        <w:t xml:space="preserve"> </w:t>
      </w:r>
      <w:proofErr w:type="spellStart"/>
      <w:r w:rsidRPr="005D172B">
        <w:rPr>
          <w:lang w:val="uk-UA"/>
        </w:rPr>
        <w:t>website</w:t>
      </w:r>
      <w:proofErr w:type="spellEnd"/>
      <w:r w:rsidRPr="005D172B">
        <w:rPr>
          <w:lang w:val="uk-UA"/>
        </w:rPr>
        <w:t xml:space="preserve"> </w:t>
      </w:r>
      <w:proofErr w:type="spellStart"/>
      <w:r w:rsidRPr="005D172B">
        <w:rPr>
          <w:lang w:val="uk-UA"/>
        </w:rPr>
        <w:t>and</w:t>
      </w:r>
      <w:proofErr w:type="spellEnd"/>
      <w:r w:rsidRPr="005D172B">
        <w:rPr>
          <w:lang w:val="uk-UA"/>
        </w:rPr>
        <w:t xml:space="preserve"> </w:t>
      </w:r>
      <w:proofErr w:type="spellStart"/>
      <w:r w:rsidRPr="005D172B">
        <w:rPr>
          <w:lang w:val="uk-UA"/>
        </w:rPr>
        <w:t>serve</w:t>
      </w:r>
      <w:proofErr w:type="spellEnd"/>
      <w:r w:rsidRPr="005D172B">
        <w:rPr>
          <w:lang w:val="uk-UA"/>
        </w:rPr>
        <w:t xml:space="preserve"> </w:t>
      </w:r>
      <w:proofErr w:type="spellStart"/>
      <w:r w:rsidRPr="005D172B">
        <w:rPr>
          <w:lang w:val="uk-UA"/>
        </w:rPr>
        <w:t>customers</w:t>
      </w:r>
      <w:proofErr w:type="spellEnd"/>
      <w:r w:rsidRPr="005D172B">
        <w:rPr>
          <w:lang w:val="uk-UA"/>
        </w:rPr>
        <w:t xml:space="preserve">. </w:t>
      </w:r>
      <w:proofErr w:type="spellStart"/>
      <w:r w:rsidRPr="005D172B">
        <w:rPr>
          <w:lang w:val="uk-UA"/>
        </w:rPr>
        <w:t>Figure</w:t>
      </w:r>
      <w:proofErr w:type="spellEnd"/>
      <w:r w:rsidRPr="005D172B">
        <w:rPr>
          <w:lang w:val="uk-UA"/>
        </w:rPr>
        <w:t xml:space="preserve"> 6 </w:t>
      </w:r>
      <w:proofErr w:type="spellStart"/>
      <w:r w:rsidRPr="005D172B">
        <w:rPr>
          <w:lang w:val="uk-UA"/>
        </w:rPr>
        <w:t>shows</w:t>
      </w:r>
      <w:proofErr w:type="spellEnd"/>
      <w:r w:rsidRPr="005D172B">
        <w:rPr>
          <w:lang w:val="uk-UA"/>
        </w:rPr>
        <w:t xml:space="preserve"> </w:t>
      </w:r>
      <w:proofErr w:type="spellStart"/>
      <w:r w:rsidRPr="005D172B">
        <w:rPr>
          <w:lang w:val="uk-UA"/>
        </w:rPr>
        <w:t>one</w:t>
      </w:r>
      <w:proofErr w:type="spellEnd"/>
      <w:r w:rsidRPr="005D172B">
        <w:rPr>
          <w:lang w:val="uk-UA"/>
        </w:rPr>
        <w:t xml:space="preserve"> </w:t>
      </w:r>
      <w:proofErr w:type="spellStart"/>
      <w:r w:rsidRPr="005D172B">
        <w:rPr>
          <w:lang w:val="uk-UA"/>
        </w:rPr>
        <w:t>as</w:t>
      </w:r>
      <w:proofErr w:type="spellEnd"/>
      <w:r w:rsidRPr="005D172B">
        <w:rPr>
          <w:lang w:val="uk-UA"/>
        </w:rPr>
        <w:t xml:space="preserve"> </w:t>
      </w:r>
      <w:proofErr w:type="spellStart"/>
      <w:r w:rsidRPr="005D172B">
        <w:rPr>
          <w:lang w:val="uk-UA"/>
        </w:rPr>
        <w:t>an</w:t>
      </w:r>
      <w:proofErr w:type="spellEnd"/>
      <w:r w:rsidRPr="005D172B">
        <w:rPr>
          <w:lang w:val="uk-UA"/>
        </w:rPr>
        <w:t xml:space="preserve"> </w:t>
      </w:r>
      <w:proofErr w:type="spellStart"/>
      <w:r w:rsidRPr="005D172B">
        <w:rPr>
          <w:lang w:val="uk-UA"/>
        </w:rPr>
        <w:t>example</w:t>
      </w:r>
      <w:proofErr w:type="spellEnd"/>
      <w:r w:rsidRPr="005D172B">
        <w:rPr>
          <w:lang w:val="uk-UA"/>
        </w:rPr>
        <w:t xml:space="preserve"> </w:t>
      </w:r>
      <w:proofErr w:type="spellStart"/>
      <w:r w:rsidRPr="005D172B">
        <w:rPr>
          <w:lang w:val="uk-UA"/>
        </w:rPr>
        <w:t>of</w:t>
      </w:r>
      <w:proofErr w:type="spellEnd"/>
      <w:r w:rsidRPr="005D172B">
        <w:rPr>
          <w:lang w:val="uk-UA"/>
        </w:rPr>
        <w:t xml:space="preserve"> </w:t>
      </w:r>
      <w:proofErr w:type="spellStart"/>
      <w:r w:rsidRPr="005D172B">
        <w:rPr>
          <w:lang w:val="uk-UA"/>
        </w:rPr>
        <w:t>what</w:t>
      </w:r>
      <w:proofErr w:type="spellEnd"/>
      <w:r w:rsidRPr="005D172B">
        <w:rPr>
          <w:lang w:val="uk-UA"/>
        </w:rPr>
        <w:t xml:space="preserve"> </w:t>
      </w:r>
      <w:proofErr w:type="spellStart"/>
      <w:r w:rsidRPr="005D172B">
        <w:rPr>
          <w:lang w:val="uk-UA"/>
        </w:rPr>
        <w:t>this</w:t>
      </w:r>
      <w:proofErr w:type="spellEnd"/>
      <w:r w:rsidRPr="005D172B">
        <w:rPr>
          <w:lang w:val="uk-UA"/>
        </w:rPr>
        <w:t xml:space="preserve"> </w:t>
      </w:r>
      <w:proofErr w:type="spellStart"/>
      <w:r w:rsidRPr="005D172B">
        <w:rPr>
          <w:lang w:val="uk-UA"/>
        </w:rPr>
        <w:t>would</w:t>
      </w:r>
      <w:proofErr w:type="spellEnd"/>
      <w:r w:rsidRPr="005D172B">
        <w:rPr>
          <w:lang w:val="uk-UA"/>
        </w:rPr>
        <w:t xml:space="preserve"> </w:t>
      </w:r>
      <w:proofErr w:type="spellStart"/>
      <w:r w:rsidRPr="005D172B">
        <w:rPr>
          <w:lang w:val="uk-UA"/>
        </w:rPr>
        <w:t>look</w:t>
      </w:r>
      <w:proofErr w:type="spellEnd"/>
      <w:r w:rsidRPr="005D172B">
        <w:rPr>
          <w:lang w:val="uk-UA"/>
        </w:rPr>
        <w:t xml:space="preserve"> </w:t>
      </w:r>
      <w:proofErr w:type="spellStart"/>
      <w:r w:rsidRPr="005D172B">
        <w:rPr>
          <w:lang w:val="uk-UA"/>
        </w:rPr>
        <w:t>like</w:t>
      </w:r>
      <w:proofErr w:type="spellEnd"/>
      <w:r w:rsidRPr="005D172B">
        <w:rPr>
          <w:lang w:val="uk-UA"/>
        </w:rPr>
        <w:t xml:space="preserve"> </w:t>
      </w:r>
      <w:proofErr w:type="spellStart"/>
      <w:r w:rsidRPr="005D172B">
        <w:rPr>
          <w:lang w:val="uk-UA"/>
        </w:rPr>
        <w:t>in</w:t>
      </w:r>
      <w:proofErr w:type="spellEnd"/>
      <w:r w:rsidRPr="005D172B">
        <w:rPr>
          <w:lang w:val="uk-UA"/>
        </w:rPr>
        <w:t xml:space="preserve"> </w:t>
      </w:r>
      <w:proofErr w:type="spellStart"/>
      <w:r w:rsidRPr="005D172B">
        <w:rPr>
          <w:lang w:val="uk-UA"/>
        </w:rPr>
        <w:t>their</w:t>
      </w:r>
      <w:proofErr w:type="spellEnd"/>
      <w:r w:rsidRPr="005D172B">
        <w:rPr>
          <w:lang w:val="uk-UA"/>
        </w:rPr>
        <w:t xml:space="preserve"> </w:t>
      </w:r>
      <w:proofErr w:type="spellStart"/>
      <w:r w:rsidRPr="005D172B">
        <w:rPr>
          <w:lang w:val="uk-UA"/>
        </w:rPr>
        <w:t>infrastructure</w:t>
      </w:r>
      <w:proofErr w:type="spellEnd"/>
      <w:r w:rsidRPr="005D172B">
        <w:rPr>
          <w:lang w:val="uk-UA"/>
        </w:rPr>
        <w:t xml:space="preserve">, </w:t>
      </w:r>
      <w:proofErr w:type="spellStart"/>
      <w:r w:rsidRPr="005D172B">
        <w:rPr>
          <w:lang w:val="uk-UA"/>
        </w:rPr>
        <w:t>but</w:t>
      </w:r>
      <w:proofErr w:type="spellEnd"/>
      <w:r w:rsidRPr="005D172B">
        <w:rPr>
          <w:lang w:val="uk-UA"/>
        </w:rPr>
        <w:t xml:space="preserve"> </w:t>
      </w:r>
      <w:proofErr w:type="spellStart"/>
      <w:r w:rsidRPr="005D172B">
        <w:rPr>
          <w:lang w:val="uk-UA"/>
        </w:rPr>
        <w:t>there</w:t>
      </w:r>
      <w:proofErr w:type="spellEnd"/>
      <w:r w:rsidRPr="005D172B">
        <w:rPr>
          <w:lang w:val="uk-UA"/>
        </w:rPr>
        <w:t xml:space="preserve"> </w:t>
      </w:r>
      <w:proofErr w:type="spellStart"/>
      <w:r w:rsidRPr="005D172B">
        <w:rPr>
          <w:lang w:val="uk-UA"/>
        </w:rPr>
        <w:t>should</w:t>
      </w:r>
      <w:proofErr w:type="spellEnd"/>
      <w:r w:rsidRPr="005D172B">
        <w:rPr>
          <w:lang w:val="uk-UA"/>
        </w:rPr>
        <w:t xml:space="preserve"> </w:t>
      </w:r>
      <w:proofErr w:type="spellStart"/>
      <w:r w:rsidRPr="005D172B">
        <w:rPr>
          <w:lang w:val="uk-UA"/>
        </w:rPr>
        <w:t>actually</w:t>
      </w:r>
      <w:proofErr w:type="spellEnd"/>
      <w:r w:rsidRPr="005D172B">
        <w:rPr>
          <w:lang w:val="uk-UA"/>
        </w:rPr>
        <w:t xml:space="preserve"> </w:t>
      </w:r>
      <w:proofErr w:type="spellStart"/>
      <w:r w:rsidRPr="005D172B">
        <w:rPr>
          <w:lang w:val="uk-UA"/>
        </w:rPr>
        <w:t>be</w:t>
      </w:r>
      <w:proofErr w:type="spellEnd"/>
      <w:r w:rsidRPr="005D172B">
        <w:rPr>
          <w:lang w:val="uk-UA"/>
        </w:rPr>
        <w:t xml:space="preserve"> </w:t>
      </w:r>
      <w:proofErr w:type="spellStart"/>
      <w:r w:rsidRPr="005D172B">
        <w:rPr>
          <w:lang w:val="uk-UA"/>
        </w:rPr>
        <w:t>two</w:t>
      </w:r>
      <w:proofErr w:type="spellEnd"/>
      <w:r w:rsidRPr="005D172B">
        <w:rPr>
          <w:lang w:val="uk-UA"/>
        </w:rPr>
        <w:t xml:space="preserve"> </w:t>
      </w:r>
      <w:proofErr w:type="spellStart"/>
      <w:r w:rsidRPr="005D172B">
        <w:rPr>
          <w:lang w:val="uk-UA"/>
        </w:rPr>
        <w:t>of</w:t>
      </w:r>
      <w:proofErr w:type="spellEnd"/>
      <w:r w:rsidRPr="005D172B">
        <w:rPr>
          <w:lang w:val="uk-UA"/>
        </w:rPr>
        <w:t xml:space="preserve"> </w:t>
      </w:r>
      <w:proofErr w:type="spellStart"/>
      <w:r w:rsidRPr="005D172B">
        <w:rPr>
          <w:lang w:val="uk-UA"/>
        </w:rPr>
        <w:t>them</w:t>
      </w:r>
      <w:proofErr w:type="spellEnd"/>
      <w:r w:rsidRPr="005D172B">
        <w:rPr>
          <w:lang w:val="uk-UA"/>
        </w:rPr>
        <w:t>.</w:t>
      </w:r>
    </w:p>
    <w:p w14:paraId="4F83533A" w14:textId="01E7BF24" w:rsidR="00D81560" w:rsidRDefault="00216E39" w:rsidP="00855CD5">
      <w:pPr>
        <w:rPr>
          <w:lang w:val="en-GB"/>
        </w:rPr>
      </w:pPr>
      <w:proofErr w:type="spellStart"/>
      <w:r w:rsidRPr="00216E39">
        <w:rPr>
          <w:lang w:val="uk-UA"/>
        </w:rPr>
        <w:t>Next</w:t>
      </w:r>
      <w:proofErr w:type="spellEnd"/>
      <w:r w:rsidRPr="00216E39">
        <w:rPr>
          <w:lang w:val="uk-UA"/>
        </w:rPr>
        <w:t xml:space="preserve">, </w:t>
      </w:r>
      <w:proofErr w:type="spellStart"/>
      <w:r w:rsidRPr="00216E39">
        <w:rPr>
          <w:lang w:val="uk-UA"/>
        </w:rPr>
        <w:t>these</w:t>
      </w:r>
      <w:proofErr w:type="spellEnd"/>
      <w:r w:rsidRPr="00216E39">
        <w:rPr>
          <w:lang w:val="uk-UA"/>
        </w:rPr>
        <w:t xml:space="preserve"> </w:t>
      </w:r>
      <w:proofErr w:type="spellStart"/>
      <w:r w:rsidRPr="00216E39">
        <w:rPr>
          <w:lang w:val="uk-UA"/>
        </w:rPr>
        <w:t>instances</w:t>
      </w:r>
      <w:proofErr w:type="spellEnd"/>
      <w:r w:rsidRPr="00216E39">
        <w:rPr>
          <w:lang w:val="uk-UA"/>
        </w:rPr>
        <w:t xml:space="preserve"> </w:t>
      </w:r>
      <w:proofErr w:type="spellStart"/>
      <w:r w:rsidRPr="00216E39">
        <w:rPr>
          <w:lang w:val="uk-UA"/>
        </w:rPr>
        <w:t>need</w:t>
      </w:r>
      <w:proofErr w:type="spellEnd"/>
      <w:r w:rsidRPr="00216E39">
        <w:rPr>
          <w:lang w:val="uk-UA"/>
        </w:rPr>
        <w:t xml:space="preserve"> a </w:t>
      </w:r>
      <w:hyperlink w:anchor="Figure7" w:history="1">
        <w:proofErr w:type="spellStart"/>
        <w:r w:rsidRPr="00216E39">
          <w:rPr>
            <w:rStyle w:val="affa"/>
            <w:lang w:val="uk-UA"/>
          </w:rPr>
          <w:t>Security</w:t>
        </w:r>
        <w:proofErr w:type="spellEnd"/>
        <w:r w:rsidRPr="00216E39">
          <w:rPr>
            <w:rStyle w:val="affa"/>
            <w:lang w:val="uk-UA"/>
          </w:rPr>
          <w:t xml:space="preserve"> </w:t>
        </w:r>
        <w:proofErr w:type="spellStart"/>
        <w:r w:rsidRPr="00216E39">
          <w:rPr>
            <w:rStyle w:val="affa"/>
            <w:lang w:val="uk-UA"/>
          </w:rPr>
          <w:t>Group</w:t>
        </w:r>
        <w:proofErr w:type="spellEnd"/>
        <w:r w:rsidRPr="00216E39">
          <w:rPr>
            <w:rStyle w:val="affa"/>
            <w:lang w:val="uk-UA"/>
          </w:rPr>
          <w:t xml:space="preserve"> (</w:t>
        </w:r>
        <w:proofErr w:type="spellStart"/>
        <w:r w:rsidRPr="00216E39">
          <w:rPr>
            <w:rStyle w:val="affa"/>
            <w:lang w:val="uk-UA"/>
          </w:rPr>
          <w:t>Figure</w:t>
        </w:r>
        <w:proofErr w:type="spellEnd"/>
        <w:r w:rsidRPr="00216E39">
          <w:rPr>
            <w:rStyle w:val="affa"/>
            <w:lang w:val="uk-UA"/>
          </w:rPr>
          <w:t xml:space="preserve"> 7)</w:t>
        </w:r>
      </w:hyperlink>
      <w:r w:rsidRPr="00216E39">
        <w:rPr>
          <w:lang w:val="uk-UA"/>
        </w:rPr>
        <w:t xml:space="preserve">. </w:t>
      </w:r>
      <w:proofErr w:type="spellStart"/>
      <w:r w:rsidRPr="00216E39">
        <w:rPr>
          <w:lang w:val="uk-UA"/>
        </w:rPr>
        <w:t>It</w:t>
      </w:r>
      <w:proofErr w:type="spellEnd"/>
      <w:r w:rsidRPr="00216E39">
        <w:rPr>
          <w:lang w:val="uk-UA"/>
        </w:rPr>
        <w:t xml:space="preserve"> </w:t>
      </w:r>
      <w:proofErr w:type="spellStart"/>
      <w:r w:rsidRPr="00216E39">
        <w:rPr>
          <w:lang w:val="uk-UA"/>
        </w:rPr>
        <w:t>serves</w:t>
      </w:r>
      <w:proofErr w:type="spellEnd"/>
      <w:r w:rsidRPr="00216E39">
        <w:rPr>
          <w:lang w:val="uk-UA"/>
        </w:rPr>
        <w:t xml:space="preserve"> </w:t>
      </w:r>
      <w:proofErr w:type="spellStart"/>
      <w:r w:rsidRPr="00216E39">
        <w:rPr>
          <w:lang w:val="uk-UA"/>
        </w:rPr>
        <w:t>as</w:t>
      </w:r>
      <w:proofErr w:type="spellEnd"/>
      <w:r w:rsidRPr="00216E39">
        <w:rPr>
          <w:lang w:val="uk-UA"/>
        </w:rPr>
        <w:t xml:space="preserve"> </w:t>
      </w:r>
      <w:proofErr w:type="spellStart"/>
      <w:r w:rsidRPr="00216E39">
        <w:rPr>
          <w:lang w:val="uk-UA"/>
        </w:rPr>
        <w:t>instance-level</w:t>
      </w:r>
      <w:proofErr w:type="spellEnd"/>
      <w:r w:rsidRPr="00216E39">
        <w:rPr>
          <w:lang w:val="uk-UA"/>
        </w:rPr>
        <w:t xml:space="preserve"> </w:t>
      </w:r>
      <w:proofErr w:type="spellStart"/>
      <w:r w:rsidRPr="00216E39">
        <w:rPr>
          <w:lang w:val="uk-UA"/>
        </w:rPr>
        <w:t>protection</w:t>
      </w:r>
      <w:proofErr w:type="spellEnd"/>
      <w:r w:rsidRPr="00216E39">
        <w:rPr>
          <w:lang w:val="uk-UA"/>
        </w:rPr>
        <w:t xml:space="preserve"> </w:t>
      </w:r>
      <w:proofErr w:type="spellStart"/>
      <w:r w:rsidRPr="00216E39">
        <w:rPr>
          <w:lang w:val="uk-UA"/>
        </w:rPr>
        <w:t>and</w:t>
      </w:r>
      <w:proofErr w:type="spellEnd"/>
      <w:r w:rsidRPr="00216E39">
        <w:rPr>
          <w:lang w:val="uk-UA"/>
        </w:rPr>
        <w:t xml:space="preserve"> </w:t>
      </w:r>
      <w:proofErr w:type="spellStart"/>
      <w:r w:rsidRPr="00216E39">
        <w:rPr>
          <w:lang w:val="uk-UA"/>
        </w:rPr>
        <w:t>controls</w:t>
      </w:r>
      <w:proofErr w:type="spellEnd"/>
      <w:r w:rsidRPr="00216E39">
        <w:rPr>
          <w:lang w:val="uk-UA"/>
        </w:rPr>
        <w:t xml:space="preserve"> </w:t>
      </w:r>
      <w:proofErr w:type="spellStart"/>
      <w:r w:rsidRPr="00216E39">
        <w:rPr>
          <w:lang w:val="uk-UA"/>
        </w:rPr>
        <w:t>access</w:t>
      </w:r>
      <w:proofErr w:type="spellEnd"/>
      <w:r w:rsidRPr="00216E39">
        <w:rPr>
          <w:lang w:val="uk-UA"/>
        </w:rPr>
        <w:t xml:space="preserve"> </w:t>
      </w:r>
      <w:proofErr w:type="spellStart"/>
      <w:r w:rsidRPr="00216E39">
        <w:rPr>
          <w:lang w:val="uk-UA"/>
        </w:rPr>
        <w:t>to</w:t>
      </w:r>
      <w:proofErr w:type="spellEnd"/>
      <w:r w:rsidRPr="00216E39">
        <w:rPr>
          <w:lang w:val="uk-UA"/>
        </w:rPr>
        <w:t xml:space="preserve"> </w:t>
      </w:r>
      <w:proofErr w:type="spellStart"/>
      <w:r w:rsidRPr="00216E39">
        <w:rPr>
          <w:lang w:val="uk-UA"/>
        </w:rPr>
        <w:t>resources</w:t>
      </w:r>
      <w:proofErr w:type="spellEnd"/>
      <w:r w:rsidRPr="00216E39">
        <w:rPr>
          <w:lang w:val="uk-UA"/>
        </w:rPr>
        <w:t xml:space="preserve"> </w:t>
      </w:r>
      <w:proofErr w:type="spellStart"/>
      <w:r w:rsidRPr="00216E39">
        <w:rPr>
          <w:lang w:val="uk-UA"/>
        </w:rPr>
        <w:t>within</w:t>
      </w:r>
      <w:proofErr w:type="spellEnd"/>
      <w:r w:rsidRPr="00216E39">
        <w:rPr>
          <w:lang w:val="uk-UA"/>
        </w:rPr>
        <w:t xml:space="preserve"> </w:t>
      </w:r>
      <w:proofErr w:type="spellStart"/>
      <w:r w:rsidRPr="00216E39">
        <w:rPr>
          <w:lang w:val="uk-UA"/>
        </w:rPr>
        <w:t>subnets</w:t>
      </w:r>
      <w:proofErr w:type="spellEnd"/>
      <w:r w:rsidRPr="00216E39">
        <w:rPr>
          <w:lang w:val="uk-UA"/>
        </w:rPr>
        <w:t xml:space="preserve">. </w:t>
      </w:r>
      <w:proofErr w:type="spellStart"/>
      <w:r w:rsidRPr="00216E39">
        <w:rPr>
          <w:lang w:val="uk-UA"/>
        </w:rPr>
        <w:t>Together</w:t>
      </w:r>
      <w:proofErr w:type="spellEnd"/>
      <w:r w:rsidRPr="00216E39">
        <w:rPr>
          <w:lang w:val="uk-UA"/>
        </w:rPr>
        <w:t xml:space="preserve"> </w:t>
      </w:r>
      <w:proofErr w:type="spellStart"/>
      <w:r w:rsidRPr="00216E39">
        <w:rPr>
          <w:lang w:val="uk-UA"/>
        </w:rPr>
        <w:t>with</w:t>
      </w:r>
      <w:proofErr w:type="spellEnd"/>
      <w:r w:rsidRPr="00216E39">
        <w:rPr>
          <w:lang w:val="uk-UA"/>
        </w:rPr>
        <w:t xml:space="preserve"> </w:t>
      </w:r>
      <w:proofErr w:type="spellStart"/>
      <w:r w:rsidRPr="00216E39">
        <w:rPr>
          <w:lang w:val="uk-UA"/>
        </w:rPr>
        <w:t>the</w:t>
      </w:r>
      <w:proofErr w:type="spellEnd"/>
      <w:r w:rsidRPr="00216E39">
        <w:rPr>
          <w:lang w:val="uk-UA"/>
        </w:rPr>
        <w:t xml:space="preserve"> </w:t>
      </w:r>
      <w:proofErr w:type="spellStart"/>
      <w:r w:rsidRPr="00216E39">
        <w:rPr>
          <w:lang w:val="uk-UA"/>
        </w:rPr>
        <w:t>Network</w:t>
      </w:r>
      <w:proofErr w:type="spellEnd"/>
      <w:r w:rsidRPr="00216E39">
        <w:rPr>
          <w:lang w:val="uk-UA"/>
        </w:rPr>
        <w:t xml:space="preserve"> A</w:t>
      </w:r>
      <w:r>
        <w:rPr>
          <w:lang w:val="uk-UA"/>
        </w:rPr>
        <w:t>С</w:t>
      </w:r>
      <w:r w:rsidRPr="00216E39">
        <w:rPr>
          <w:lang w:val="uk-UA"/>
        </w:rPr>
        <w:t xml:space="preserve">L, </w:t>
      </w:r>
      <w:proofErr w:type="spellStart"/>
      <w:r w:rsidRPr="00216E39">
        <w:rPr>
          <w:lang w:val="uk-UA"/>
        </w:rPr>
        <w:t>the</w:t>
      </w:r>
      <w:proofErr w:type="spellEnd"/>
      <w:r w:rsidRPr="00216E39">
        <w:rPr>
          <w:lang w:val="uk-UA"/>
        </w:rPr>
        <w:t xml:space="preserve"> </w:t>
      </w:r>
      <w:proofErr w:type="spellStart"/>
      <w:r w:rsidRPr="00216E39">
        <w:rPr>
          <w:lang w:val="uk-UA"/>
        </w:rPr>
        <w:t>Security</w:t>
      </w:r>
      <w:proofErr w:type="spellEnd"/>
      <w:r w:rsidRPr="00216E39">
        <w:rPr>
          <w:lang w:val="uk-UA"/>
        </w:rPr>
        <w:t xml:space="preserve"> </w:t>
      </w:r>
      <w:proofErr w:type="spellStart"/>
      <w:r w:rsidRPr="00216E39">
        <w:rPr>
          <w:lang w:val="uk-UA"/>
        </w:rPr>
        <w:t>Group</w:t>
      </w:r>
      <w:proofErr w:type="spellEnd"/>
      <w:r w:rsidRPr="00216E39">
        <w:rPr>
          <w:lang w:val="uk-UA"/>
        </w:rPr>
        <w:t xml:space="preserve"> </w:t>
      </w:r>
      <w:proofErr w:type="spellStart"/>
      <w:r w:rsidRPr="00216E39">
        <w:rPr>
          <w:lang w:val="uk-UA"/>
        </w:rPr>
        <w:t>forms</w:t>
      </w:r>
      <w:proofErr w:type="spellEnd"/>
      <w:r w:rsidRPr="00216E39">
        <w:rPr>
          <w:lang w:val="uk-UA"/>
        </w:rPr>
        <w:t xml:space="preserve"> a </w:t>
      </w:r>
      <w:proofErr w:type="spellStart"/>
      <w:r w:rsidRPr="00216E39">
        <w:rPr>
          <w:lang w:val="uk-UA"/>
        </w:rPr>
        <w:t>multi-layered</w:t>
      </w:r>
      <w:proofErr w:type="spellEnd"/>
      <w:r w:rsidRPr="00216E39">
        <w:rPr>
          <w:lang w:val="uk-UA"/>
        </w:rPr>
        <w:t xml:space="preserve"> </w:t>
      </w:r>
      <w:proofErr w:type="spellStart"/>
      <w:r w:rsidRPr="00216E39">
        <w:rPr>
          <w:lang w:val="uk-UA"/>
        </w:rPr>
        <w:t>protection</w:t>
      </w:r>
      <w:proofErr w:type="spellEnd"/>
      <w:r w:rsidRPr="00216E39">
        <w:rPr>
          <w:lang w:val="uk-UA"/>
        </w:rPr>
        <w:t xml:space="preserve"> </w:t>
      </w:r>
      <w:proofErr w:type="spellStart"/>
      <w:r w:rsidRPr="00216E39">
        <w:rPr>
          <w:lang w:val="uk-UA"/>
        </w:rPr>
        <w:t>and</w:t>
      </w:r>
      <w:proofErr w:type="spellEnd"/>
      <w:r w:rsidRPr="00216E39">
        <w:rPr>
          <w:lang w:val="uk-UA"/>
        </w:rPr>
        <w:t xml:space="preserve"> </w:t>
      </w:r>
      <w:proofErr w:type="spellStart"/>
      <w:r w:rsidRPr="00216E39">
        <w:rPr>
          <w:lang w:val="uk-UA"/>
        </w:rPr>
        <w:t>control</w:t>
      </w:r>
      <w:proofErr w:type="spellEnd"/>
      <w:r w:rsidRPr="00216E39">
        <w:rPr>
          <w:lang w:val="uk-UA"/>
        </w:rPr>
        <w:t xml:space="preserve">. </w:t>
      </w:r>
      <w:proofErr w:type="spellStart"/>
      <w:r w:rsidRPr="00216E39">
        <w:rPr>
          <w:lang w:val="uk-UA"/>
        </w:rPr>
        <w:t>For</w:t>
      </w:r>
      <w:proofErr w:type="spellEnd"/>
      <w:r w:rsidRPr="00216E39">
        <w:rPr>
          <w:lang w:val="uk-UA"/>
        </w:rPr>
        <w:t xml:space="preserve"> </w:t>
      </w:r>
      <w:proofErr w:type="spellStart"/>
      <w:r w:rsidRPr="00216E39">
        <w:rPr>
          <w:lang w:val="uk-UA"/>
        </w:rPr>
        <w:t>example</w:t>
      </w:r>
      <w:proofErr w:type="spellEnd"/>
      <w:r w:rsidRPr="00216E39">
        <w:rPr>
          <w:lang w:val="uk-UA"/>
        </w:rPr>
        <w:t xml:space="preserve">, </w:t>
      </w:r>
      <w:proofErr w:type="spellStart"/>
      <w:r w:rsidRPr="00216E39">
        <w:rPr>
          <w:lang w:val="uk-UA"/>
        </w:rPr>
        <w:t>my</w:t>
      </w:r>
      <w:proofErr w:type="spellEnd"/>
      <w:r w:rsidRPr="00216E39">
        <w:rPr>
          <w:lang w:val="uk-UA"/>
        </w:rPr>
        <w:t xml:space="preserve"> </w:t>
      </w:r>
      <w:proofErr w:type="spellStart"/>
      <w:r w:rsidRPr="00216E39">
        <w:rPr>
          <w:lang w:val="uk-UA"/>
        </w:rPr>
        <w:t>security</w:t>
      </w:r>
      <w:proofErr w:type="spellEnd"/>
      <w:r w:rsidRPr="00216E39">
        <w:rPr>
          <w:lang w:val="uk-UA"/>
        </w:rPr>
        <w:t xml:space="preserve"> </w:t>
      </w:r>
      <w:proofErr w:type="spellStart"/>
      <w:r w:rsidRPr="00216E39">
        <w:rPr>
          <w:lang w:val="uk-UA"/>
        </w:rPr>
        <w:t>group</w:t>
      </w:r>
      <w:proofErr w:type="spellEnd"/>
      <w:r w:rsidRPr="00216E39">
        <w:rPr>
          <w:lang w:val="uk-UA"/>
        </w:rPr>
        <w:t xml:space="preserve"> </w:t>
      </w:r>
      <w:r w:rsidR="00E855C4">
        <w:rPr>
          <w:lang w:val="en-GB"/>
        </w:rPr>
        <w:t xml:space="preserve"> for </w:t>
      </w:r>
      <w:r w:rsidR="006972EB">
        <w:rPr>
          <w:lang w:val="en-GB"/>
        </w:rPr>
        <w:t>EC2</w:t>
      </w:r>
      <w:r w:rsidR="003264FC">
        <w:rPr>
          <w:lang w:val="en-GB"/>
        </w:rPr>
        <w:t xml:space="preserve"> instances</w:t>
      </w:r>
      <w:r w:rsidR="006972EB">
        <w:rPr>
          <w:lang w:val="en-GB"/>
        </w:rPr>
        <w:t xml:space="preserve"> </w:t>
      </w:r>
      <w:r w:rsidR="003264FC">
        <w:rPr>
          <w:lang w:val="en-GB"/>
        </w:rPr>
        <w:t xml:space="preserve">in public subnets </w:t>
      </w:r>
      <w:proofErr w:type="spellStart"/>
      <w:r w:rsidRPr="00216E39">
        <w:rPr>
          <w:lang w:val="uk-UA"/>
        </w:rPr>
        <w:t>allows</w:t>
      </w:r>
      <w:proofErr w:type="spellEnd"/>
      <w:r w:rsidRPr="00216E39">
        <w:rPr>
          <w:lang w:val="uk-UA"/>
        </w:rPr>
        <w:t xml:space="preserve"> HTTP </w:t>
      </w:r>
      <w:proofErr w:type="spellStart"/>
      <w:r w:rsidRPr="00216E39">
        <w:rPr>
          <w:lang w:val="uk-UA"/>
        </w:rPr>
        <w:t>and</w:t>
      </w:r>
      <w:proofErr w:type="spellEnd"/>
      <w:r w:rsidRPr="00216E39">
        <w:rPr>
          <w:lang w:val="uk-UA"/>
        </w:rPr>
        <w:t xml:space="preserve"> HTTPS </w:t>
      </w:r>
      <w:proofErr w:type="spellStart"/>
      <w:r w:rsidRPr="00216E39">
        <w:rPr>
          <w:lang w:val="uk-UA"/>
        </w:rPr>
        <w:t>traffic</w:t>
      </w:r>
      <w:proofErr w:type="spellEnd"/>
      <w:r w:rsidRPr="00216E39">
        <w:rPr>
          <w:lang w:val="uk-UA"/>
        </w:rPr>
        <w:t xml:space="preserve"> </w:t>
      </w:r>
      <w:proofErr w:type="spellStart"/>
      <w:r w:rsidRPr="00216E39">
        <w:rPr>
          <w:lang w:val="uk-UA"/>
        </w:rPr>
        <w:t>for</w:t>
      </w:r>
      <w:proofErr w:type="spellEnd"/>
      <w:r w:rsidRPr="00216E39">
        <w:rPr>
          <w:lang w:val="uk-UA"/>
        </w:rPr>
        <w:t xml:space="preserve"> </w:t>
      </w:r>
      <w:proofErr w:type="spellStart"/>
      <w:r w:rsidRPr="00216E39">
        <w:rPr>
          <w:lang w:val="uk-UA"/>
        </w:rPr>
        <w:t>users</w:t>
      </w:r>
      <w:proofErr w:type="spellEnd"/>
      <w:r w:rsidRPr="00216E39">
        <w:rPr>
          <w:lang w:val="uk-UA"/>
        </w:rPr>
        <w:t xml:space="preserve"> </w:t>
      </w:r>
      <w:proofErr w:type="spellStart"/>
      <w:r w:rsidRPr="00216E39">
        <w:rPr>
          <w:lang w:val="uk-UA"/>
        </w:rPr>
        <w:t>and</w:t>
      </w:r>
      <w:proofErr w:type="spellEnd"/>
      <w:r w:rsidRPr="00216E39">
        <w:rPr>
          <w:lang w:val="uk-UA"/>
        </w:rPr>
        <w:t xml:space="preserve"> SSH </w:t>
      </w:r>
      <w:proofErr w:type="spellStart"/>
      <w:r w:rsidRPr="00216E39">
        <w:rPr>
          <w:lang w:val="uk-UA"/>
        </w:rPr>
        <w:t>for</w:t>
      </w:r>
      <w:proofErr w:type="spellEnd"/>
      <w:r w:rsidRPr="00216E39">
        <w:rPr>
          <w:lang w:val="uk-UA"/>
        </w:rPr>
        <w:t xml:space="preserve"> </w:t>
      </w:r>
      <w:proofErr w:type="spellStart"/>
      <w:r w:rsidRPr="00216E39">
        <w:rPr>
          <w:lang w:val="uk-UA"/>
        </w:rPr>
        <w:t>developers</w:t>
      </w:r>
      <w:proofErr w:type="spellEnd"/>
      <w:r w:rsidRPr="00216E39">
        <w:rPr>
          <w:lang w:val="uk-UA"/>
        </w:rPr>
        <w:t xml:space="preserve"> </w:t>
      </w:r>
      <w:proofErr w:type="spellStart"/>
      <w:r w:rsidRPr="00216E39">
        <w:rPr>
          <w:lang w:val="uk-UA"/>
        </w:rPr>
        <w:t>or</w:t>
      </w:r>
      <w:proofErr w:type="spellEnd"/>
      <w:r w:rsidRPr="00216E39">
        <w:rPr>
          <w:lang w:val="uk-UA"/>
        </w:rPr>
        <w:t xml:space="preserve"> </w:t>
      </w:r>
      <w:proofErr w:type="spellStart"/>
      <w:r w:rsidRPr="00216E39">
        <w:rPr>
          <w:lang w:val="uk-UA"/>
        </w:rPr>
        <w:t>administrators</w:t>
      </w:r>
      <w:proofErr w:type="spellEnd"/>
      <w:r w:rsidRPr="00216E39">
        <w:rPr>
          <w:lang w:val="uk-UA"/>
        </w:rPr>
        <w:t xml:space="preserve">. </w:t>
      </w:r>
      <w:proofErr w:type="spellStart"/>
      <w:r w:rsidRPr="00216E39">
        <w:rPr>
          <w:lang w:val="uk-UA"/>
        </w:rPr>
        <w:t>Security</w:t>
      </w:r>
      <w:proofErr w:type="spellEnd"/>
      <w:r w:rsidRPr="00216E39">
        <w:rPr>
          <w:lang w:val="uk-UA"/>
        </w:rPr>
        <w:t xml:space="preserve"> </w:t>
      </w:r>
      <w:proofErr w:type="spellStart"/>
      <w:r w:rsidRPr="00216E39">
        <w:rPr>
          <w:lang w:val="uk-UA"/>
        </w:rPr>
        <w:t>Groups</w:t>
      </w:r>
      <w:proofErr w:type="spellEnd"/>
      <w:r w:rsidRPr="00216E39">
        <w:rPr>
          <w:lang w:val="uk-UA"/>
        </w:rPr>
        <w:t xml:space="preserve"> </w:t>
      </w:r>
      <w:proofErr w:type="spellStart"/>
      <w:r w:rsidRPr="00216E39">
        <w:rPr>
          <w:lang w:val="uk-UA"/>
        </w:rPr>
        <w:t>are</w:t>
      </w:r>
      <w:proofErr w:type="spellEnd"/>
      <w:r w:rsidRPr="00216E39">
        <w:rPr>
          <w:lang w:val="uk-UA"/>
        </w:rPr>
        <w:t xml:space="preserve"> </w:t>
      </w:r>
      <w:proofErr w:type="spellStart"/>
      <w:r w:rsidRPr="00216E39">
        <w:rPr>
          <w:lang w:val="uk-UA"/>
        </w:rPr>
        <w:t>stateful</w:t>
      </w:r>
      <w:proofErr w:type="spellEnd"/>
      <w:r w:rsidRPr="00216E39">
        <w:rPr>
          <w:lang w:val="uk-UA"/>
        </w:rPr>
        <w:t xml:space="preserve">, </w:t>
      </w:r>
      <w:proofErr w:type="spellStart"/>
      <w:r w:rsidRPr="00216E39">
        <w:rPr>
          <w:lang w:val="uk-UA"/>
        </w:rPr>
        <w:t>which</w:t>
      </w:r>
      <w:proofErr w:type="spellEnd"/>
      <w:r w:rsidRPr="00216E39">
        <w:rPr>
          <w:lang w:val="uk-UA"/>
        </w:rPr>
        <w:t xml:space="preserve"> </w:t>
      </w:r>
      <w:proofErr w:type="spellStart"/>
      <w:r w:rsidRPr="00216E39">
        <w:rPr>
          <w:lang w:val="uk-UA"/>
        </w:rPr>
        <w:t>means</w:t>
      </w:r>
      <w:proofErr w:type="spellEnd"/>
      <w:r w:rsidRPr="00216E39">
        <w:rPr>
          <w:lang w:val="uk-UA"/>
        </w:rPr>
        <w:t xml:space="preserve"> </w:t>
      </w:r>
      <w:proofErr w:type="spellStart"/>
      <w:r w:rsidRPr="00216E39">
        <w:rPr>
          <w:lang w:val="uk-UA"/>
        </w:rPr>
        <w:t>that</w:t>
      </w:r>
      <w:proofErr w:type="spellEnd"/>
      <w:r w:rsidRPr="00216E39">
        <w:rPr>
          <w:lang w:val="uk-UA"/>
        </w:rPr>
        <w:t xml:space="preserve"> </w:t>
      </w:r>
      <w:r>
        <w:t>we</w:t>
      </w:r>
      <w:r w:rsidRPr="00216E39">
        <w:rPr>
          <w:lang w:val="uk-UA"/>
        </w:rPr>
        <w:t xml:space="preserve"> </w:t>
      </w:r>
      <w:proofErr w:type="spellStart"/>
      <w:r w:rsidRPr="00216E39">
        <w:rPr>
          <w:lang w:val="uk-UA"/>
        </w:rPr>
        <w:t>can</w:t>
      </w:r>
      <w:proofErr w:type="spellEnd"/>
      <w:r w:rsidRPr="00216E39">
        <w:rPr>
          <w:lang w:val="uk-UA"/>
        </w:rPr>
        <w:t xml:space="preserve"> </w:t>
      </w:r>
      <w:proofErr w:type="spellStart"/>
      <w:r w:rsidRPr="00216E39">
        <w:rPr>
          <w:lang w:val="uk-UA"/>
        </w:rPr>
        <w:t>give</w:t>
      </w:r>
      <w:proofErr w:type="spellEnd"/>
      <w:r w:rsidRPr="00216E39">
        <w:rPr>
          <w:lang w:val="uk-UA"/>
        </w:rPr>
        <w:t xml:space="preserve"> </w:t>
      </w:r>
      <w:proofErr w:type="spellStart"/>
      <w:r w:rsidRPr="00216E39">
        <w:rPr>
          <w:lang w:val="uk-UA"/>
        </w:rPr>
        <w:t>permission</w:t>
      </w:r>
      <w:proofErr w:type="spellEnd"/>
      <w:r w:rsidRPr="00216E39">
        <w:rPr>
          <w:lang w:val="uk-UA"/>
        </w:rPr>
        <w:t xml:space="preserve"> </w:t>
      </w:r>
      <w:proofErr w:type="spellStart"/>
      <w:r w:rsidRPr="00216E39">
        <w:rPr>
          <w:lang w:val="uk-UA"/>
        </w:rPr>
        <w:t>for</w:t>
      </w:r>
      <w:proofErr w:type="spellEnd"/>
      <w:r w:rsidRPr="00216E39">
        <w:rPr>
          <w:lang w:val="uk-UA"/>
        </w:rPr>
        <w:t xml:space="preserve"> </w:t>
      </w:r>
      <w:proofErr w:type="spellStart"/>
      <w:r w:rsidRPr="00216E39">
        <w:rPr>
          <w:lang w:val="uk-UA"/>
        </w:rPr>
        <w:t>certain</w:t>
      </w:r>
      <w:proofErr w:type="spellEnd"/>
      <w:r w:rsidRPr="00216E39">
        <w:rPr>
          <w:lang w:val="uk-UA"/>
        </w:rPr>
        <w:t xml:space="preserve"> </w:t>
      </w:r>
      <w:proofErr w:type="spellStart"/>
      <w:r w:rsidRPr="00216E39">
        <w:rPr>
          <w:lang w:val="uk-UA"/>
        </w:rPr>
        <w:t>incoming</w:t>
      </w:r>
      <w:proofErr w:type="spellEnd"/>
      <w:r w:rsidRPr="00216E39">
        <w:rPr>
          <w:lang w:val="uk-UA"/>
        </w:rPr>
        <w:t xml:space="preserve"> </w:t>
      </w:r>
      <w:proofErr w:type="spellStart"/>
      <w:r w:rsidRPr="00216E39">
        <w:rPr>
          <w:lang w:val="uk-UA"/>
        </w:rPr>
        <w:t>traffic</w:t>
      </w:r>
      <w:proofErr w:type="spellEnd"/>
      <w:r w:rsidRPr="00216E39">
        <w:rPr>
          <w:lang w:val="uk-UA"/>
        </w:rPr>
        <w:t xml:space="preserve"> - </w:t>
      </w:r>
      <w:proofErr w:type="spellStart"/>
      <w:r w:rsidRPr="00216E39">
        <w:rPr>
          <w:lang w:val="uk-UA"/>
        </w:rPr>
        <w:t>then</w:t>
      </w:r>
      <w:proofErr w:type="spellEnd"/>
      <w:r w:rsidRPr="00216E39">
        <w:rPr>
          <w:lang w:val="uk-UA"/>
        </w:rPr>
        <w:t xml:space="preserve"> </w:t>
      </w:r>
      <w:proofErr w:type="spellStart"/>
      <w:r w:rsidRPr="00216E39">
        <w:rPr>
          <w:lang w:val="uk-UA"/>
        </w:rPr>
        <w:t>the</w:t>
      </w:r>
      <w:proofErr w:type="spellEnd"/>
      <w:r w:rsidRPr="00216E39">
        <w:rPr>
          <w:lang w:val="uk-UA"/>
        </w:rPr>
        <w:t xml:space="preserve"> </w:t>
      </w:r>
      <w:proofErr w:type="spellStart"/>
      <w:r w:rsidRPr="00216E39">
        <w:rPr>
          <w:lang w:val="uk-UA"/>
        </w:rPr>
        <w:t>corresponding</w:t>
      </w:r>
      <w:proofErr w:type="spellEnd"/>
      <w:r w:rsidRPr="00216E39">
        <w:rPr>
          <w:lang w:val="uk-UA"/>
        </w:rPr>
        <w:t xml:space="preserve"> </w:t>
      </w:r>
      <w:proofErr w:type="spellStart"/>
      <w:r w:rsidRPr="00216E39">
        <w:rPr>
          <w:lang w:val="uk-UA"/>
        </w:rPr>
        <w:t>outgoing</w:t>
      </w:r>
      <w:proofErr w:type="spellEnd"/>
      <w:r w:rsidRPr="00216E39">
        <w:rPr>
          <w:lang w:val="uk-UA"/>
        </w:rPr>
        <w:t xml:space="preserve"> </w:t>
      </w:r>
      <w:proofErr w:type="spellStart"/>
      <w:r w:rsidRPr="00216E39">
        <w:rPr>
          <w:lang w:val="uk-UA"/>
        </w:rPr>
        <w:t>traffic</w:t>
      </w:r>
      <w:proofErr w:type="spellEnd"/>
      <w:r w:rsidRPr="00216E39">
        <w:rPr>
          <w:lang w:val="uk-UA"/>
        </w:rPr>
        <w:t xml:space="preserve"> </w:t>
      </w:r>
      <w:proofErr w:type="spellStart"/>
      <w:r w:rsidRPr="00216E39">
        <w:rPr>
          <w:lang w:val="uk-UA"/>
        </w:rPr>
        <w:t>is</w:t>
      </w:r>
      <w:proofErr w:type="spellEnd"/>
      <w:r w:rsidRPr="00216E39">
        <w:rPr>
          <w:lang w:val="uk-UA"/>
        </w:rPr>
        <w:t xml:space="preserve"> </w:t>
      </w:r>
      <w:proofErr w:type="spellStart"/>
      <w:r w:rsidRPr="00216E39">
        <w:rPr>
          <w:lang w:val="uk-UA"/>
        </w:rPr>
        <w:t>automatically</w:t>
      </w:r>
      <w:proofErr w:type="spellEnd"/>
      <w:r w:rsidRPr="00216E39">
        <w:rPr>
          <w:lang w:val="uk-UA"/>
        </w:rPr>
        <w:t xml:space="preserve"> </w:t>
      </w:r>
      <w:proofErr w:type="spellStart"/>
      <w:r w:rsidRPr="00216E39">
        <w:rPr>
          <w:lang w:val="uk-UA"/>
        </w:rPr>
        <w:t>allowed</w:t>
      </w:r>
      <w:proofErr w:type="spellEnd"/>
      <w:r w:rsidRPr="00216E39">
        <w:rPr>
          <w:lang w:val="uk-UA"/>
        </w:rPr>
        <w:t xml:space="preserve"> </w:t>
      </w:r>
      <w:proofErr w:type="spellStart"/>
      <w:r w:rsidRPr="00216E39">
        <w:rPr>
          <w:lang w:val="uk-UA"/>
        </w:rPr>
        <w:t>too</w:t>
      </w:r>
      <w:proofErr w:type="spellEnd"/>
      <w:r w:rsidRPr="00216E39">
        <w:rPr>
          <w:lang w:val="uk-UA"/>
        </w:rPr>
        <w:t xml:space="preserve">. </w:t>
      </w:r>
      <w:proofErr w:type="spellStart"/>
      <w:r w:rsidRPr="00216E39">
        <w:rPr>
          <w:lang w:val="uk-UA"/>
        </w:rPr>
        <w:t>Unlike</w:t>
      </w:r>
      <w:proofErr w:type="spellEnd"/>
      <w:r w:rsidRPr="00216E39">
        <w:rPr>
          <w:lang w:val="uk-UA"/>
        </w:rPr>
        <w:t xml:space="preserve"> </w:t>
      </w:r>
      <w:proofErr w:type="spellStart"/>
      <w:r w:rsidRPr="00216E39">
        <w:rPr>
          <w:lang w:val="uk-UA"/>
        </w:rPr>
        <w:t>Security</w:t>
      </w:r>
      <w:proofErr w:type="spellEnd"/>
      <w:r w:rsidRPr="00216E39">
        <w:rPr>
          <w:lang w:val="uk-UA"/>
        </w:rPr>
        <w:t xml:space="preserve"> </w:t>
      </w:r>
      <w:proofErr w:type="spellStart"/>
      <w:r w:rsidRPr="00216E39">
        <w:rPr>
          <w:lang w:val="uk-UA"/>
        </w:rPr>
        <w:t>Groups</w:t>
      </w:r>
      <w:proofErr w:type="spellEnd"/>
      <w:r w:rsidRPr="00216E39">
        <w:rPr>
          <w:lang w:val="uk-UA"/>
        </w:rPr>
        <w:t>, A</w:t>
      </w:r>
      <w:r>
        <w:t>C</w:t>
      </w:r>
      <w:r w:rsidRPr="00216E39">
        <w:rPr>
          <w:lang w:val="uk-UA"/>
        </w:rPr>
        <w:t xml:space="preserve">L </w:t>
      </w:r>
      <w:proofErr w:type="spellStart"/>
      <w:r w:rsidRPr="00216E39">
        <w:rPr>
          <w:lang w:val="uk-UA"/>
        </w:rPr>
        <w:t>is</w:t>
      </w:r>
      <w:proofErr w:type="spellEnd"/>
      <w:r w:rsidRPr="00216E39">
        <w:rPr>
          <w:lang w:val="uk-UA"/>
        </w:rPr>
        <w:t xml:space="preserve"> </w:t>
      </w:r>
      <w:proofErr w:type="spellStart"/>
      <w:r w:rsidRPr="00216E39">
        <w:rPr>
          <w:lang w:val="uk-UA"/>
        </w:rPr>
        <w:t>stateless</w:t>
      </w:r>
      <w:proofErr w:type="spellEnd"/>
      <w:r w:rsidRPr="00216E39">
        <w:rPr>
          <w:lang w:val="uk-UA"/>
        </w:rPr>
        <w:t xml:space="preserve">, </w:t>
      </w:r>
      <w:proofErr w:type="spellStart"/>
      <w:r w:rsidRPr="00216E39">
        <w:rPr>
          <w:lang w:val="uk-UA"/>
        </w:rPr>
        <w:t>so</w:t>
      </w:r>
      <w:proofErr w:type="spellEnd"/>
      <w:r w:rsidRPr="00216E39">
        <w:rPr>
          <w:lang w:val="uk-UA"/>
        </w:rPr>
        <w:t xml:space="preserve"> </w:t>
      </w:r>
      <w:proofErr w:type="spellStart"/>
      <w:r w:rsidRPr="00216E39">
        <w:rPr>
          <w:lang w:val="uk-UA"/>
        </w:rPr>
        <w:t>we</w:t>
      </w:r>
      <w:proofErr w:type="spellEnd"/>
      <w:r w:rsidRPr="00216E39">
        <w:rPr>
          <w:lang w:val="uk-UA"/>
        </w:rPr>
        <w:t xml:space="preserve"> </w:t>
      </w:r>
      <w:proofErr w:type="spellStart"/>
      <w:r w:rsidRPr="00216E39">
        <w:rPr>
          <w:lang w:val="uk-UA"/>
        </w:rPr>
        <w:t>must</w:t>
      </w:r>
      <w:proofErr w:type="spellEnd"/>
      <w:r w:rsidRPr="00216E39">
        <w:rPr>
          <w:lang w:val="uk-UA"/>
        </w:rPr>
        <w:t xml:space="preserve"> </w:t>
      </w:r>
      <w:proofErr w:type="spellStart"/>
      <w:r w:rsidRPr="00216E39">
        <w:rPr>
          <w:lang w:val="uk-UA"/>
        </w:rPr>
        <w:t>allow</w:t>
      </w:r>
      <w:proofErr w:type="spellEnd"/>
      <w:r w:rsidRPr="00216E39">
        <w:rPr>
          <w:lang w:val="uk-UA"/>
        </w:rPr>
        <w:t xml:space="preserve"> </w:t>
      </w:r>
      <w:proofErr w:type="spellStart"/>
      <w:r w:rsidRPr="00216E39">
        <w:rPr>
          <w:lang w:val="uk-UA"/>
        </w:rPr>
        <w:t>both</w:t>
      </w:r>
      <w:proofErr w:type="spellEnd"/>
      <w:r w:rsidRPr="00216E39">
        <w:rPr>
          <w:lang w:val="uk-UA"/>
        </w:rPr>
        <w:t xml:space="preserve"> </w:t>
      </w:r>
      <w:proofErr w:type="spellStart"/>
      <w:r w:rsidRPr="00216E39">
        <w:rPr>
          <w:lang w:val="uk-UA"/>
        </w:rPr>
        <w:t>incoming</w:t>
      </w:r>
      <w:proofErr w:type="spellEnd"/>
      <w:r w:rsidRPr="00216E39">
        <w:rPr>
          <w:lang w:val="uk-UA"/>
        </w:rPr>
        <w:t xml:space="preserve"> </w:t>
      </w:r>
      <w:proofErr w:type="spellStart"/>
      <w:r w:rsidRPr="00216E39">
        <w:rPr>
          <w:lang w:val="uk-UA"/>
        </w:rPr>
        <w:t>and</w:t>
      </w:r>
      <w:proofErr w:type="spellEnd"/>
      <w:r w:rsidRPr="00216E39">
        <w:rPr>
          <w:lang w:val="uk-UA"/>
        </w:rPr>
        <w:t xml:space="preserve"> </w:t>
      </w:r>
      <w:proofErr w:type="spellStart"/>
      <w:r w:rsidRPr="00216E39">
        <w:rPr>
          <w:lang w:val="uk-UA"/>
        </w:rPr>
        <w:t>outgoing</w:t>
      </w:r>
      <w:proofErr w:type="spellEnd"/>
      <w:r w:rsidRPr="00216E39">
        <w:rPr>
          <w:lang w:val="uk-UA"/>
        </w:rPr>
        <w:t xml:space="preserve"> </w:t>
      </w:r>
      <w:proofErr w:type="spellStart"/>
      <w:r w:rsidRPr="00216E39">
        <w:rPr>
          <w:lang w:val="uk-UA"/>
        </w:rPr>
        <w:t>traffic</w:t>
      </w:r>
      <w:proofErr w:type="spellEnd"/>
      <w:r w:rsidRPr="00216E39">
        <w:rPr>
          <w:lang w:val="uk-UA"/>
        </w:rPr>
        <w:t xml:space="preserve"> </w:t>
      </w:r>
      <w:proofErr w:type="spellStart"/>
      <w:r w:rsidRPr="00216E39">
        <w:rPr>
          <w:lang w:val="uk-UA"/>
        </w:rPr>
        <w:t>separately</w:t>
      </w:r>
      <w:proofErr w:type="spellEnd"/>
      <w:r w:rsidRPr="00216E39">
        <w:rPr>
          <w:lang w:val="uk-UA"/>
        </w:rPr>
        <w:t>.</w:t>
      </w:r>
      <w:r w:rsidR="00BF678F">
        <w:rPr>
          <w:lang w:val="en-GB"/>
        </w:rPr>
        <w:t xml:space="preserve"> </w:t>
      </w:r>
      <w:r w:rsidR="00F33470">
        <w:rPr>
          <w:lang w:val="en-GB"/>
        </w:rPr>
        <w:t xml:space="preserve">Security </w:t>
      </w:r>
      <w:r w:rsidR="006032E1">
        <w:rPr>
          <w:lang w:val="en-GB"/>
        </w:rPr>
        <w:t>Group for RDS –</w:t>
      </w:r>
      <w:r w:rsidR="004F0078">
        <w:rPr>
          <w:lang w:val="en-GB"/>
        </w:rPr>
        <w:t xml:space="preserve"> allow</w:t>
      </w:r>
      <w:r w:rsidR="006032E1">
        <w:rPr>
          <w:lang w:val="en-GB"/>
        </w:rPr>
        <w:t xml:space="preserve"> inbound traffic</w:t>
      </w:r>
      <w:r w:rsidR="004A64CC">
        <w:rPr>
          <w:lang w:val="en-GB"/>
        </w:rPr>
        <w:t xml:space="preserve"> from EC2,</w:t>
      </w:r>
      <w:r w:rsidR="006032E1">
        <w:rPr>
          <w:lang w:val="en-GB"/>
        </w:rPr>
        <w:t xml:space="preserve"> port 3306 for MySQL</w:t>
      </w:r>
      <w:r w:rsidR="004A64CC">
        <w:rPr>
          <w:lang w:val="en-GB"/>
        </w:rPr>
        <w:t xml:space="preserve"> + no direct access to the Internet.</w:t>
      </w:r>
      <w:r w:rsidR="004F0078">
        <w:rPr>
          <w:lang w:val="en-GB"/>
        </w:rPr>
        <w:t xml:space="preserve"> </w:t>
      </w:r>
      <w:r w:rsidR="00275C5C">
        <w:rPr>
          <w:lang w:val="en-GB"/>
        </w:rPr>
        <w:t xml:space="preserve"> </w:t>
      </w:r>
    </w:p>
    <w:p w14:paraId="77533553" w14:textId="41E87F6A" w:rsidR="00735B36" w:rsidRPr="00BE2650" w:rsidRDefault="005E02B8" w:rsidP="00855CD5">
      <w:pPr>
        <w:rPr>
          <w:lang w:val="uk-UA"/>
        </w:rPr>
      </w:pPr>
      <w:proofErr w:type="spellStart"/>
      <w:r w:rsidRPr="005E02B8">
        <w:rPr>
          <w:lang w:val="uk-UA"/>
        </w:rPr>
        <w:t>It</w:t>
      </w:r>
      <w:proofErr w:type="spellEnd"/>
      <w:r w:rsidRPr="005E02B8">
        <w:rPr>
          <w:lang w:val="uk-UA"/>
        </w:rPr>
        <w:t xml:space="preserve"> </w:t>
      </w:r>
      <w:proofErr w:type="spellStart"/>
      <w:r w:rsidRPr="005E02B8">
        <w:rPr>
          <w:lang w:val="uk-UA"/>
        </w:rPr>
        <w:t>is</w:t>
      </w:r>
      <w:proofErr w:type="spellEnd"/>
      <w:r w:rsidRPr="005E02B8">
        <w:rPr>
          <w:lang w:val="uk-UA"/>
        </w:rPr>
        <w:t xml:space="preserve"> </w:t>
      </w:r>
      <w:proofErr w:type="spellStart"/>
      <w:r w:rsidRPr="005E02B8">
        <w:rPr>
          <w:lang w:val="uk-UA"/>
        </w:rPr>
        <w:t>important</w:t>
      </w:r>
      <w:proofErr w:type="spellEnd"/>
      <w:r w:rsidRPr="005E02B8">
        <w:rPr>
          <w:lang w:val="uk-UA"/>
        </w:rPr>
        <w:t xml:space="preserve"> </w:t>
      </w:r>
      <w:proofErr w:type="spellStart"/>
      <w:r w:rsidRPr="005E02B8">
        <w:rPr>
          <w:lang w:val="uk-UA"/>
        </w:rPr>
        <w:t>to</w:t>
      </w:r>
      <w:proofErr w:type="spellEnd"/>
      <w:r w:rsidRPr="005E02B8">
        <w:rPr>
          <w:lang w:val="uk-UA"/>
        </w:rPr>
        <w:t xml:space="preserve"> </w:t>
      </w:r>
      <w:proofErr w:type="spellStart"/>
      <w:r w:rsidRPr="005E02B8">
        <w:rPr>
          <w:lang w:val="uk-UA"/>
        </w:rPr>
        <w:t>create</w:t>
      </w:r>
      <w:proofErr w:type="spellEnd"/>
      <w:r w:rsidRPr="005E02B8">
        <w:rPr>
          <w:lang w:val="uk-UA"/>
        </w:rPr>
        <w:t xml:space="preserve"> </w:t>
      </w:r>
      <w:proofErr w:type="spellStart"/>
      <w:r w:rsidRPr="005E02B8">
        <w:rPr>
          <w:lang w:val="uk-UA"/>
        </w:rPr>
        <w:t>an</w:t>
      </w:r>
      <w:proofErr w:type="spellEnd"/>
      <w:r w:rsidRPr="005E02B8">
        <w:rPr>
          <w:lang w:val="uk-UA"/>
        </w:rPr>
        <w:t xml:space="preserve"> </w:t>
      </w:r>
      <w:hyperlink w:anchor="Figure8" w:history="1">
        <w:r w:rsidRPr="00BE2650">
          <w:rPr>
            <w:rStyle w:val="affa"/>
            <w:lang w:val="uk-UA"/>
          </w:rPr>
          <w:t xml:space="preserve">AMI </w:t>
        </w:r>
        <w:r w:rsidRPr="00BE2650">
          <w:rPr>
            <w:rStyle w:val="affa"/>
          </w:rPr>
          <w:t xml:space="preserve">- </w:t>
        </w:r>
        <w:proofErr w:type="spellStart"/>
        <w:r w:rsidRPr="00BE2650">
          <w:rPr>
            <w:rStyle w:val="affa"/>
            <w:lang w:val="uk-UA"/>
          </w:rPr>
          <w:t>Amazon</w:t>
        </w:r>
        <w:proofErr w:type="spellEnd"/>
        <w:r w:rsidRPr="00BE2650">
          <w:rPr>
            <w:rStyle w:val="affa"/>
            <w:lang w:val="uk-UA"/>
          </w:rPr>
          <w:t xml:space="preserve"> </w:t>
        </w:r>
        <w:proofErr w:type="spellStart"/>
        <w:r w:rsidRPr="00BE2650">
          <w:rPr>
            <w:rStyle w:val="affa"/>
            <w:lang w:val="uk-UA"/>
          </w:rPr>
          <w:t>Machine</w:t>
        </w:r>
        <w:proofErr w:type="spellEnd"/>
        <w:r w:rsidRPr="00BE2650">
          <w:rPr>
            <w:rStyle w:val="affa"/>
            <w:lang w:val="uk-UA"/>
          </w:rPr>
          <w:t xml:space="preserve"> </w:t>
        </w:r>
        <w:proofErr w:type="spellStart"/>
        <w:r w:rsidRPr="00BE2650">
          <w:rPr>
            <w:rStyle w:val="affa"/>
            <w:lang w:val="uk-UA"/>
          </w:rPr>
          <w:t>Image</w:t>
        </w:r>
        <w:proofErr w:type="spellEnd"/>
        <w:r w:rsidRPr="00BE2650">
          <w:rPr>
            <w:rStyle w:val="affa"/>
          </w:rPr>
          <w:t xml:space="preserve"> – (Figure 8)</w:t>
        </w:r>
      </w:hyperlink>
      <w:r>
        <w:t xml:space="preserve"> </w:t>
      </w:r>
      <w:proofErr w:type="spellStart"/>
      <w:r w:rsidRPr="005E02B8">
        <w:rPr>
          <w:lang w:val="uk-UA"/>
        </w:rPr>
        <w:t>to</w:t>
      </w:r>
      <w:proofErr w:type="spellEnd"/>
      <w:r w:rsidRPr="005E02B8">
        <w:rPr>
          <w:lang w:val="uk-UA"/>
        </w:rPr>
        <w:t xml:space="preserve"> </w:t>
      </w:r>
      <w:proofErr w:type="spellStart"/>
      <w:r w:rsidRPr="005E02B8">
        <w:rPr>
          <w:lang w:val="uk-UA"/>
        </w:rPr>
        <w:t>launch</w:t>
      </w:r>
      <w:proofErr w:type="spellEnd"/>
      <w:r w:rsidRPr="005E02B8">
        <w:rPr>
          <w:lang w:val="uk-UA"/>
        </w:rPr>
        <w:t xml:space="preserve"> </w:t>
      </w:r>
      <w:proofErr w:type="spellStart"/>
      <w:r w:rsidRPr="005E02B8">
        <w:rPr>
          <w:lang w:val="uk-UA"/>
        </w:rPr>
        <w:t>instances</w:t>
      </w:r>
      <w:proofErr w:type="spellEnd"/>
      <w:r w:rsidRPr="005E02B8">
        <w:rPr>
          <w:lang w:val="uk-UA"/>
        </w:rPr>
        <w:t xml:space="preserve">. </w:t>
      </w:r>
      <w:r>
        <w:rPr>
          <w:lang w:val="en-GB"/>
        </w:rPr>
        <w:t xml:space="preserve">AMI </w:t>
      </w:r>
      <w:proofErr w:type="spellStart"/>
      <w:r w:rsidRPr="005E02B8">
        <w:rPr>
          <w:lang w:val="uk-UA"/>
        </w:rPr>
        <w:t>contains</w:t>
      </w:r>
      <w:proofErr w:type="spellEnd"/>
      <w:r w:rsidRPr="005E02B8">
        <w:rPr>
          <w:lang w:val="uk-UA"/>
        </w:rPr>
        <w:t xml:space="preserve"> </w:t>
      </w:r>
      <w:proofErr w:type="spellStart"/>
      <w:r w:rsidRPr="005E02B8">
        <w:rPr>
          <w:lang w:val="uk-UA"/>
        </w:rPr>
        <w:t>the</w:t>
      </w:r>
      <w:proofErr w:type="spellEnd"/>
      <w:r w:rsidRPr="005E02B8">
        <w:rPr>
          <w:lang w:val="uk-UA"/>
        </w:rPr>
        <w:t xml:space="preserve"> </w:t>
      </w:r>
      <w:proofErr w:type="spellStart"/>
      <w:r w:rsidRPr="005E02B8">
        <w:rPr>
          <w:lang w:val="uk-UA"/>
        </w:rPr>
        <w:t>operating</w:t>
      </w:r>
      <w:proofErr w:type="spellEnd"/>
      <w:r w:rsidRPr="005E02B8">
        <w:rPr>
          <w:lang w:val="uk-UA"/>
        </w:rPr>
        <w:t xml:space="preserve"> </w:t>
      </w:r>
      <w:proofErr w:type="spellStart"/>
      <w:r w:rsidRPr="005E02B8">
        <w:rPr>
          <w:lang w:val="uk-UA"/>
        </w:rPr>
        <w:t>system</w:t>
      </w:r>
      <w:proofErr w:type="spellEnd"/>
      <w:r w:rsidRPr="005E02B8">
        <w:rPr>
          <w:lang w:val="uk-UA"/>
        </w:rPr>
        <w:t xml:space="preserve">, </w:t>
      </w:r>
      <w:proofErr w:type="spellStart"/>
      <w:r w:rsidRPr="005E02B8">
        <w:rPr>
          <w:lang w:val="uk-UA"/>
        </w:rPr>
        <w:t>software</w:t>
      </w:r>
      <w:proofErr w:type="spellEnd"/>
      <w:r w:rsidRPr="005E02B8">
        <w:rPr>
          <w:lang w:val="uk-UA"/>
        </w:rPr>
        <w:t xml:space="preserve">, </w:t>
      </w:r>
      <w:proofErr w:type="spellStart"/>
      <w:r w:rsidRPr="005E02B8">
        <w:rPr>
          <w:lang w:val="uk-UA"/>
        </w:rPr>
        <w:t>and</w:t>
      </w:r>
      <w:proofErr w:type="spellEnd"/>
      <w:r w:rsidRPr="005E02B8">
        <w:rPr>
          <w:lang w:val="uk-UA"/>
        </w:rPr>
        <w:t xml:space="preserve"> </w:t>
      </w:r>
      <w:proofErr w:type="spellStart"/>
      <w:r w:rsidRPr="005E02B8">
        <w:rPr>
          <w:lang w:val="uk-UA"/>
        </w:rPr>
        <w:t>settings</w:t>
      </w:r>
      <w:proofErr w:type="spellEnd"/>
      <w:r w:rsidRPr="005E02B8">
        <w:rPr>
          <w:lang w:val="uk-UA"/>
        </w:rPr>
        <w:t xml:space="preserve"> </w:t>
      </w:r>
      <w:proofErr w:type="spellStart"/>
      <w:r w:rsidRPr="005E02B8">
        <w:rPr>
          <w:lang w:val="uk-UA"/>
        </w:rPr>
        <w:t>needed</w:t>
      </w:r>
      <w:proofErr w:type="spellEnd"/>
      <w:r w:rsidRPr="005E02B8">
        <w:rPr>
          <w:lang w:val="uk-UA"/>
        </w:rPr>
        <w:t xml:space="preserve"> </w:t>
      </w:r>
      <w:proofErr w:type="spellStart"/>
      <w:r w:rsidRPr="005E02B8">
        <w:rPr>
          <w:lang w:val="uk-UA"/>
        </w:rPr>
        <w:t>for</w:t>
      </w:r>
      <w:proofErr w:type="spellEnd"/>
      <w:r w:rsidRPr="005E02B8">
        <w:rPr>
          <w:lang w:val="uk-UA"/>
        </w:rPr>
        <w:t xml:space="preserve"> </w:t>
      </w:r>
      <w:proofErr w:type="spellStart"/>
      <w:r w:rsidRPr="005E02B8">
        <w:rPr>
          <w:lang w:val="uk-UA"/>
        </w:rPr>
        <w:t>this</w:t>
      </w:r>
      <w:proofErr w:type="spellEnd"/>
      <w:r w:rsidRPr="005E02B8">
        <w:rPr>
          <w:lang w:val="uk-UA"/>
        </w:rPr>
        <w:t>.</w:t>
      </w:r>
      <w:r>
        <w:t xml:space="preserve"> </w:t>
      </w:r>
      <w:r w:rsidR="00BE2650" w:rsidRPr="00BE2650">
        <w:t>I choose Amazon Linux among the provided AMIs.</w:t>
      </w:r>
      <w:r w:rsidR="00BE2650">
        <w:rPr>
          <w:lang w:val="uk-UA"/>
        </w:rPr>
        <w:t xml:space="preserve"> </w:t>
      </w:r>
    </w:p>
    <w:p w14:paraId="26042DB3" w14:textId="5B9FDE5D" w:rsidR="00786132" w:rsidRPr="00735E6A" w:rsidRDefault="007D4D0D" w:rsidP="00855CD5">
      <w:pPr>
        <w:rPr>
          <w:lang w:val="en-GB"/>
        </w:rPr>
      </w:pPr>
      <w:proofErr w:type="spellStart"/>
      <w:r w:rsidRPr="007D4D0D">
        <w:rPr>
          <w:lang w:val="uk-UA"/>
        </w:rPr>
        <w:t>The</w:t>
      </w:r>
      <w:proofErr w:type="spellEnd"/>
      <w:r w:rsidRPr="007D4D0D">
        <w:rPr>
          <w:lang w:val="uk-UA"/>
        </w:rPr>
        <w:t xml:space="preserve"> </w:t>
      </w:r>
      <w:proofErr w:type="spellStart"/>
      <w:r w:rsidRPr="007D4D0D">
        <w:rPr>
          <w:lang w:val="uk-UA"/>
        </w:rPr>
        <w:t>next</w:t>
      </w:r>
      <w:proofErr w:type="spellEnd"/>
      <w:r w:rsidRPr="007D4D0D">
        <w:rPr>
          <w:lang w:val="uk-UA"/>
        </w:rPr>
        <w:t xml:space="preserve"> </w:t>
      </w:r>
      <w:proofErr w:type="spellStart"/>
      <w:r w:rsidRPr="007D4D0D">
        <w:rPr>
          <w:lang w:val="uk-UA"/>
        </w:rPr>
        <w:t>thing</w:t>
      </w:r>
      <w:proofErr w:type="spellEnd"/>
      <w:r w:rsidRPr="007D4D0D">
        <w:rPr>
          <w:lang w:val="uk-UA"/>
        </w:rPr>
        <w:t xml:space="preserve"> </w:t>
      </w:r>
      <w:r>
        <w:rPr>
          <w:lang w:val="en-GB"/>
        </w:rPr>
        <w:t>we</w:t>
      </w:r>
      <w:r w:rsidRPr="007D4D0D">
        <w:rPr>
          <w:lang w:val="uk-UA"/>
        </w:rPr>
        <w:t xml:space="preserve"> </w:t>
      </w:r>
      <w:proofErr w:type="spellStart"/>
      <w:r w:rsidRPr="007D4D0D">
        <w:rPr>
          <w:lang w:val="uk-UA"/>
        </w:rPr>
        <w:t>need</w:t>
      </w:r>
      <w:proofErr w:type="spellEnd"/>
      <w:r w:rsidRPr="007D4D0D">
        <w:rPr>
          <w:lang w:val="uk-UA"/>
        </w:rPr>
        <w:t xml:space="preserve"> </w:t>
      </w:r>
      <w:proofErr w:type="spellStart"/>
      <w:r w:rsidRPr="007D4D0D">
        <w:rPr>
          <w:lang w:val="uk-UA"/>
        </w:rPr>
        <w:t>to</w:t>
      </w:r>
      <w:proofErr w:type="spellEnd"/>
      <w:r w:rsidRPr="007D4D0D">
        <w:rPr>
          <w:lang w:val="uk-UA"/>
        </w:rPr>
        <w:t xml:space="preserve"> </w:t>
      </w:r>
      <w:proofErr w:type="spellStart"/>
      <w:r w:rsidRPr="007D4D0D">
        <w:rPr>
          <w:lang w:val="uk-UA"/>
        </w:rPr>
        <w:t>create</w:t>
      </w:r>
      <w:proofErr w:type="spellEnd"/>
      <w:r w:rsidRPr="007D4D0D">
        <w:rPr>
          <w:lang w:val="uk-UA"/>
        </w:rPr>
        <w:t xml:space="preserve"> </w:t>
      </w:r>
      <w:proofErr w:type="spellStart"/>
      <w:r w:rsidRPr="007D4D0D">
        <w:rPr>
          <w:lang w:val="uk-UA"/>
        </w:rPr>
        <w:t>is</w:t>
      </w:r>
      <w:proofErr w:type="spellEnd"/>
      <w:r w:rsidRPr="007D4D0D">
        <w:rPr>
          <w:lang w:val="uk-UA"/>
        </w:rPr>
        <w:t xml:space="preserve"> a </w:t>
      </w:r>
      <w:hyperlink w:anchor="Figure9" w:history="1">
        <w:proofErr w:type="spellStart"/>
        <w:r w:rsidRPr="007D4D0D">
          <w:rPr>
            <w:rStyle w:val="affa"/>
            <w:lang w:val="uk-UA"/>
          </w:rPr>
          <w:t>Target</w:t>
        </w:r>
        <w:proofErr w:type="spellEnd"/>
        <w:r w:rsidRPr="007D4D0D">
          <w:rPr>
            <w:rStyle w:val="affa"/>
            <w:lang w:val="uk-UA"/>
          </w:rPr>
          <w:t xml:space="preserve"> </w:t>
        </w:r>
        <w:proofErr w:type="spellStart"/>
        <w:r w:rsidRPr="007D4D0D">
          <w:rPr>
            <w:rStyle w:val="affa"/>
            <w:lang w:val="uk-UA"/>
          </w:rPr>
          <w:t>Group</w:t>
        </w:r>
        <w:proofErr w:type="spellEnd"/>
        <w:r w:rsidRPr="007D4D0D">
          <w:rPr>
            <w:rStyle w:val="affa"/>
            <w:lang w:val="uk-UA"/>
          </w:rPr>
          <w:t xml:space="preserve"> (</w:t>
        </w:r>
        <w:proofErr w:type="spellStart"/>
        <w:r w:rsidRPr="007D4D0D">
          <w:rPr>
            <w:rStyle w:val="affa"/>
            <w:lang w:val="uk-UA"/>
          </w:rPr>
          <w:t>Figure</w:t>
        </w:r>
        <w:proofErr w:type="spellEnd"/>
        <w:r w:rsidRPr="007D4D0D">
          <w:rPr>
            <w:rStyle w:val="affa"/>
            <w:lang w:val="uk-UA"/>
          </w:rPr>
          <w:t xml:space="preserve"> 9)</w:t>
        </w:r>
      </w:hyperlink>
      <w:r w:rsidRPr="007D4D0D">
        <w:rPr>
          <w:lang w:val="uk-UA"/>
        </w:rPr>
        <w:t xml:space="preserve">. </w:t>
      </w:r>
      <w:r w:rsidR="00B65264">
        <w:rPr>
          <w:lang w:val="en-GB"/>
        </w:rPr>
        <w:t>T</w:t>
      </w:r>
      <w:proofErr w:type="spellStart"/>
      <w:r w:rsidRPr="007D4D0D">
        <w:rPr>
          <w:lang w:val="uk-UA"/>
        </w:rPr>
        <w:t>his</w:t>
      </w:r>
      <w:proofErr w:type="spellEnd"/>
      <w:r w:rsidRPr="007D4D0D">
        <w:rPr>
          <w:lang w:val="uk-UA"/>
        </w:rPr>
        <w:t xml:space="preserve"> </w:t>
      </w:r>
      <w:proofErr w:type="spellStart"/>
      <w:r w:rsidRPr="007D4D0D">
        <w:rPr>
          <w:lang w:val="uk-UA"/>
        </w:rPr>
        <w:t>determines</w:t>
      </w:r>
      <w:proofErr w:type="spellEnd"/>
      <w:r w:rsidRPr="007D4D0D">
        <w:rPr>
          <w:lang w:val="uk-UA"/>
        </w:rPr>
        <w:t xml:space="preserve"> </w:t>
      </w:r>
      <w:proofErr w:type="spellStart"/>
      <w:r w:rsidRPr="007D4D0D">
        <w:rPr>
          <w:lang w:val="uk-UA"/>
        </w:rPr>
        <w:t>where</w:t>
      </w:r>
      <w:proofErr w:type="spellEnd"/>
      <w:r w:rsidRPr="007D4D0D">
        <w:rPr>
          <w:lang w:val="uk-UA"/>
        </w:rPr>
        <w:t xml:space="preserve"> </w:t>
      </w:r>
      <w:proofErr w:type="spellStart"/>
      <w:r w:rsidRPr="007D4D0D">
        <w:rPr>
          <w:lang w:val="uk-UA"/>
        </w:rPr>
        <w:t>the</w:t>
      </w:r>
      <w:proofErr w:type="spellEnd"/>
      <w:r w:rsidRPr="007D4D0D">
        <w:rPr>
          <w:lang w:val="uk-UA"/>
        </w:rPr>
        <w:t xml:space="preserve"> </w:t>
      </w:r>
      <w:proofErr w:type="spellStart"/>
      <w:r w:rsidRPr="007D4D0D">
        <w:rPr>
          <w:lang w:val="uk-UA"/>
        </w:rPr>
        <w:t>Load</w:t>
      </w:r>
      <w:proofErr w:type="spellEnd"/>
      <w:r w:rsidRPr="007D4D0D">
        <w:rPr>
          <w:lang w:val="uk-UA"/>
        </w:rPr>
        <w:t xml:space="preserve"> </w:t>
      </w:r>
      <w:proofErr w:type="spellStart"/>
      <w:r w:rsidRPr="007D4D0D">
        <w:rPr>
          <w:lang w:val="uk-UA"/>
        </w:rPr>
        <w:t>Balancer</w:t>
      </w:r>
      <w:proofErr w:type="spellEnd"/>
      <w:r w:rsidRPr="007D4D0D">
        <w:rPr>
          <w:lang w:val="uk-UA"/>
        </w:rPr>
        <w:t xml:space="preserve"> </w:t>
      </w:r>
      <w:proofErr w:type="spellStart"/>
      <w:r w:rsidRPr="007D4D0D">
        <w:rPr>
          <w:lang w:val="uk-UA"/>
        </w:rPr>
        <w:t>will</w:t>
      </w:r>
      <w:proofErr w:type="spellEnd"/>
      <w:r w:rsidRPr="007D4D0D">
        <w:rPr>
          <w:lang w:val="uk-UA"/>
        </w:rPr>
        <w:t xml:space="preserve"> </w:t>
      </w:r>
      <w:proofErr w:type="spellStart"/>
      <w:r w:rsidRPr="007D4D0D">
        <w:rPr>
          <w:lang w:val="uk-UA"/>
        </w:rPr>
        <w:t>direct</w:t>
      </w:r>
      <w:proofErr w:type="spellEnd"/>
      <w:r w:rsidRPr="007D4D0D">
        <w:rPr>
          <w:lang w:val="uk-UA"/>
        </w:rPr>
        <w:t xml:space="preserve"> </w:t>
      </w:r>
      <w:proofErr w:type="spellStart"/>
      <w:r w:rsidRPr="007D4D0D">
        <w:rPr>
          <w:lang w:val="uk-UA"/>
        </w:rPr>
        <w:t>traffic</w:t>
      </w:r>
      <w:proofErr w:type="spellEnd"/>
      <w:r w:rsidRPr="007D4D0D">
        <w:rPr>
          <w:lang w:val="uk-UA"/>
        </w:rPr>
        <w:t xml:space="preserve">. </w:t>
      </w:r>
      <w:proofErr w:type="spellStart"/>
      <w:r w:rsidRPr="007D4D0D">
        <w:rPr>
          <w:lang w:val="uk-UA"/>
        </w:rPr>
        <w:t>The</w:t>
      </w:r>
      <w:proofErr w:type="spellEnd"/>
      <w:r w:rsidRPr="007D4D0D">
        <w:rPr>
          <w:lang w:val="uk-UA"/>
        </w:rPr>
        <w:t xml:space="preserve"> </w:t>
      </w:r>
      <w:proofErr w:type="spellStart"/>
      <w:r w:rsidRPr="007D4D0D">
        <w:rPr>
          <w:lang w:val="uk-UA"/>
        </w:rPr>
        <w:t>figure</w:t>
      </w:r>
      <w:proofErr w:type="spellEnd"/>
      <w:r w:rsidRPr="007D4D0D">
        <w:rPr>
          <w:lang w:val="uk-UA"/>
        </w:rPr>
        <w:t xml:space="preserve"> </w:t>
      </w:r>
      <w:proofErr w:type="spellStart"/>
      <w:r w:rsidRPr="007D4D0D">
        <w:rPr>
          <w:lang w:val="uk-UA"/>
        </w:rPr>
        <w:t>says</w:t>
      </w:r>
      <w:proofErr w:type="spellEnd"/>
      <w:r w:rsidRPr="007D4D0D">
        <w:rPr>
          <w:lang w:val="uk-UA"/>
        </w:rPr>
        <w:t xml:space="preserve"> </w:t>
      </w:r>
      <w:proofErr w:type="spellStart"/>
      <w:r w:rsidRPr="007D4D0D">
        <w:rPr>
          <w:lang w:val="uk-UA"/>
        </w:rPr>
        <w:t>that</w:t>
      </w:r>
      <w:proofErr w:type="spellEnd"/>
      <w:r w:rsidRPr="007D4D0D">
        <w:rPr>
          <w:lang w:val="uk-UA"/>
        </w:rPr>
        <w:t xml:space="preserve"> </w:t>
      </w:r>
      <w:proofErr w:type="spellStart"/>
      <w:r w:rsidRPr="007D4D0D">
        <w:rPr>
          <w:lang w:val="uk-UA"/>
        </w:rPr>
        <w:t>the</w:t>
      </w:r>
      <w:proofErr w:type="spellEnd"/>
      <w:r w:rsidRPr="007D4D0D">
        <w:rPr>
          <w:lang w:val="uk-UA"/>
        </w:rPr>
        <w:t xml:space="preserve"> </w:t>
      </w:r>
      <w:proofErr w:type="spellStart"/>
      <w:r w:rsidRPr="007D4D0D">
        <w:rPr>
          <w:lang w:val="uk-UA"/>
        </w:rPr>
        <w:t>target</w:t>
      </w:r>
      <w:proofErr w:type="spellEnd"/>
      <w:r w:rsidRPr="007D4D0D">
        <w:rPr>
          <w:lang w:val="uk-UA"/>
        </w:rPr>
        <w:t xml:space="preserve"> </w:t>
      </w:r>
      <w:proofErr w:type="spellStart"/>
      <w:r w:rsidRPr="007D4D0D">
        <w:rPr>
          <w:lang w:val="uk-UA"/>
        </w:rPr>
        <w:t>type</w:t>
      </w:r>
      <w:proofErr w:type="spellEnd"/>
      <w:r w:rsidRPr="007D4D0D">
        <w:rPr>
          <w:lang w:val="uk-UA"/>
        </w:rPr>
        <w:t xml:space="preserve"> </w:t>
      </w:r>
      <w:proofErr w:type="spellStart"/>
      <w:r w:rsidRPr="007D4D0D">
        <w:rPr>
          <w:lang w:val="uk-UA"/>
        </w:rPr>
        <w:t>is</w:t>
      </w:r>
      <w:proofErr w:type="spellEnd"/>
      <w:r w:rsidRPr="007D4D0D">
        <w:rPr>
          <w:lang w:val="uk-UA"/>
        </w:rPr>
        <w:t xml:space="preserve"> </w:t>
      </w:r>
      <w:proofErr w:type="spellStart"/>
      <w:r w:rsidRPr="007D4D0D">
        <w:rPr>
          <w:lang w:val="uk-UA"/>
        </w:rPr>
        <w:t>instance</w:t>
      </w:r>
      <w:proofErr w:type="spellEnd"/>
      <w:r w:rsidRPr="007D4D0D">
        <w:rPr>
          <w:lang w:val="uk-UA"/>
        </w:rPr>
        <w:t xml:space="preserve">, </w:t>
      </w:r>
      <w:proofErr w:type="spellStart"/>
      <w:r w:rsidRPr="007D4D0D">
        <w:rPr>
          <w:lang w:val="uk-UA"/>
        </w:rPr>
        <w:t>so</w:t>
      </w:r>
      <w:proofErr w:type="spellEnd"/>
      <w:r w:rsidRPr="007D4D0D">
        <w:rPr>
          <w:lang w:val="uk-UA"/>
        </w:rPr>
        <w:t xml:space="preserve"> </w:t>
      </w:r>
      <w:proofErr w:type="spellStart"/>
      <w:r w:rsidRPr="007D4D0D">
        <w:rPr>
          <w:lang w:val="uk-UA"/>
        </w:rPr>
        <w:t>it</w:t>
      </w:r>
      <w:proofErr w:type="spellEnd"/>
      <w:r w:rsidRPr="007D4D0D">
        <w:rPr>
          <w:lang w:val="uk-UA"/>
        </w:rPr>
        <w:t xml:space="preserve"> </w:t>
      </w:r>
      <w:proofErr w:type="spellStart"/>
      <w:r w:rsidRPr="007D4D0D">
        <w:rPr>
          <w:lang w:val="uk-UA"/>
        </w:rPr>
        <w:t>is</w:t>
      </w:r>
      <w:proofErr w:type="spellEnd"/>
      <w:r w:rsidRPr="007D4D0D">
        <w:rPr>
          <w:lang w:val="uk-UA"/>
        </w:rPr>
        <w:t xml:space="preserve"> </w:t>
      </w:r>
      <w:proofErr w:type="spellStart"/>
      <w:r w:rsidRPr="007D4D0D">
        <w:rPr>
          <w:lang w:val="uk-UA"/>
        </w:rPr>
        <w:t>obvious</w:t>
      </w:r>
      <w:proofErr w:type="spellEnd"/>
      <w:r w:rsidRPr="007D4D0D">
        <w:rPr>
          <w:lang w:val="uk-UA"/>
        </w:rPr>
        <w:t xml:space="preserve"> </w:t>
      </w:r>
      <w:proofErr w:type="spellStart"/>
      <w:r w:rsidRPr="007D4D0D">
        <w:rPr>
          <w:lang w:val="uk-UA"/>
        </w:rPr>
        <w:t>that</w:t>
      </w:r>
      <w:proofErr w:type="spellEnd"/>
      <w:r w:rsidRPr="007D4D0D">
        <w:rPr>
          <w:lang w:val="uk-UA"/>
        </w:rPr>
        <w:t xml:space="preserve"> </w:t>
      </w:r>
      <w:proofErr w:type="spellStart"/>
      <w:r w:rsidRPr="007D4D0D">
        <w:rPr>
          <w:lang w:val="uk-UA"/>
        </w:rPr>
        <w:t>traffic</w:t>
      </w:r>
      <w:proofErr w:type="spellEnd"/>
      <w:r w:rsidRPr="007D4D0D">
        <w:rPr>
          <w:lang w:val="uk-UA"/>
        </w:rPr>
        <w:t xml:space="preserve"> </w:t>
      </w:r>
      <w:proofErr w:type="spellStart"/>
      <w:r w:rsidRPr="007D4D0D">
        <w:rPr>
          <w:lang w:val="uk-UA"/>
        </w:rPr>
        <w:t>will</w:t>
      </w:r>
      <w:proofErr w:type="spellEnd"/>
      <w:r w:rsidRPr="007D4D0D">
        <w:rPr>
          <w:lang w:val="uk-UA"/>
        </w:rPr>
        <w:t xml:space="preserve"> </w:t>
      </w:r>
      <w:proofErr w:type="spellStart"/>
      <w:r w:rsidRPr="007D4D0D">
        <w:rPr>
          <w:lang w:val="uk-UA"/>
        </w:rPr>
        <w:t>be</w:t>
      </w:r>
      <w:proofErr w:type="spellEnd"/>
      <w:r w:rsidRPr="007D4D0D">
        <w:rPr>
          <w:lang w:val="uk-UA"/>
        </w:rPr>
        <w:t xml:space="preserve"> </w:t>
      </w:r>
      <w:proofErr w:type="spellStart"/>
      <w:r w:rsidRPr="007D4D0D">
        <w:rPr>
          <w:lang w:val="uk-UA"/>
        </w:rPr>
        <w:t>directed</w:t>
      </w:r>
      <w:proofErr w:type="spellEnd"/>
      <w:r w:rsidRPr="007D4D0D">
        <w:rPr>
          <w:lang w:val="uk-UA"/>
        </w:rPr>
        <w:t xml:space="preserve"> </w:t>
      </w:r>
      <w:proofErr w:type="spellStart"/>
      <w:r w:rsidRPr="007D4D0D">
        <w:rPr>
          <w:lang w:val="uk-UA"/>
        </w:rPr>
        <w:t>directly</w:t>
      </w:r>
      <w:proofErr w:type="spellEnd"/>
      <w:r w:rsidRPr="007D4D0D">
        <w:rPr>
          <w:lang w:val="uk-UA"/>
        </w:rPr>
        <w:t xml:space="preserve"> </w:t>
      </w:r>
      <w:proofErr w:type="spellStart"/>
      <w:r w:rsidRPr="007D4D0D">
        <w:rPr>
          <w:lang w:val="uk-UA"/>
        </w:rPr>
        <w:t>to</w:t>
      </w:r>
      <w:proofErr w:type="spellEnd"/>
      <w:r w:rsidRPr="007D4D0D">
        <w:rPr>
          <w:lang w:val="uk-UA"/>
        </w:rPr>
        <w:t xml:space="preserve"> </w:t>
      </w:r>
      <w:proofErr w:type="spellStart"/>
      <w:r w:rsidRPr="007D4D0D">
        <w:rPr>
          <w:lang w:val="uk-UA"/>
        </w:rPr>
        <w:t>the</w:t>
      </w:r>
      <w:proofErr w:type="spellEnd"/>
      <w:r w:rsidRPr="007D4D0D">
        <w:rPr>
          <w:lang w:val="uk-UA"/>
        </w:rPr>
        <w:t xml:space="preserve"> EC2 </w:t>
      </w:r>
      <w:proofErr w:type="spellStart"/>
      <w:r w:rsidRPr="007D4D0D">
        <w:rPr>
          <w:lang w:val="uk-UA"/>
        </w:rPr>
        <w:t>instances</w:t>
      </w:r>
      <w:proofErr w:type="spellEnd"/>
      <w:r w:rsidRPr="007D4D0D">
        <w:rPr>
          <w:lang w:val="uk-UA"/>
        </w:rPr>
        <w:t xml:space="preserve"> </w:t>
      </w:r>
      <w:proofErr w:type="spellStart"/>
      <w:r w:rsidRPr="007D4D0D">
        <w:rPr>
          <w:lang w:val="uk-UA"/>
        </w:rPr>
        <w:t>within</w:t>
      </w:r>
      <w:proofErr w:type="spellEnd"/>
      <w:r w:rsidRPr="007D4D0D">
        <w:rPr>
          <w:lang w:val="uk-UA"/>
        </w:rPr>
        <w:t xml:space="preserve"> </w:t>
      </w:r>
      <w:proofErr w:type="spellStart"/>
      <w:r w:rsidRPr="007D4D0D">
        <w:rPr>
          <w:lang w:val="uk-UA"/>
        </w:rPr>
        <w:t>this</w:t>
      </w:r>
      <w:proofErr w:type="spellEnd"/>
      <w:r w:rsidRPr="007D4D0D">
        <w:rPr>
          <w:lang w:val="uk-UA"/>
        </w:rPr>
        <w:t xml:space="preserve"> </w:t>
      </w:r>
      <w:proofErr w:type="spellStart"/>
      <w:r w:rsidRPr="007D4D0D">
        <w:rPr>
          <w:lang w:val="uk-UA"/>
        </w:rPr>
        <w:t>target</w:t>
      </w:r>
      <w:proofErr w:type="spellEnd"/>
      <w:r w:rsidRPr="007D4D0D">
        <w:rPr>
          <w:lang w:val="uk-UA"/>
        </w:rPr>
        <w:t xml:space="preserve"> </w:t>
      </w:r>
      <w:proofErr w:type="spellStart"/>
      <w:r w:rsidRPr="007D4D0D">
        <w:rPr>
          <w:lang w:val="uk-UA"/>
        </w:rPr>
        <w:t>group</w:t>
      </w:r>
      <w:proofErr w:type="spellEnd"/>
      <w:r w:rsidRPr="007D4D0D">
        <w:rPr>
          <w:lang w:val="uk-UA"/>
        </w:rPr>
        <w:t xml:space="preserve">. </w:t>
      </w:r>
      <w:proofErr w:type="spellStart"/>
      <w:r w:rsidRPr="007D4D0D">
        <w:rPr>
          <w:lang w:val="uk-UA"/>
        </w:rPr>
        <w:t>The</w:t>
      </w:r>
      <w:proofErr w:type="spellEnd"/>
      <w:r w:rsidRPr="007D4D0D">
        <w:rPr>
          <w:lang w:val="uk-UA"/>
        </w:rPr>
        <w:t xml:space="preserve"> </w:t>
      </w:r>
      <w:proofErr w:type="spellStart"/>
      <w:r w:rsidRPr="007D4D0D">
        <w:rPr>
          <w:lang w:val="uk-UA"/>
        </w:rPr>
        <w:t>figure</w:t>
      </w:r>
      <w:proofErr w:type="spellEnd"/>
      <w:r w:rsidRPr="007D4D0D">
        <w:rPr>
          <w:lang w:val="uk-UA"/>
        </w:rPr>
        <w:t xml:space="preserve"> </w:t>
      </w:r>
      <w:proofErr w:type="spellStart"/>
      <w:r w:rsidRPr="007D4D0D">
        <w:rPr>
          <w:lang w:val="uk-UA"/>
        </w:rPr>
        <w:t>also</w:t>
      </w:r>
      <w:proofErr w:type="spellEnd"/>
      <w:r w:rsidRPr="007D4D0D">
        <w:rPr>
          <w:lang w:val="uk-UA"/>
        </w:rPr>
        <w:t xml:space="preserve"> </w:t>
      </w:r>
      <w:proofErr w:type="spellStart"/>
      <w:r w:rsidRPr="007D4D0D">
        <w:rPr>
          <w:lang w:val="uk-UA"/>
        </w:rPr>
        <w:t>shows</w:t>
      </w:r>
      <w:proofErr w:type="spellEnd"/>
      <w:r w:rsidRPr="007D4D0D">
        <w:rPr>
          <w:lang w:val="uk-UA"/>
        </w:rPr>
        <w:t xml:space="preserve"> </w:t>
      </w:r>
      <w:proofErr w:type="spellStart"/>
      <w:r w:rsidRPr="007D4D0D">
        <w:rPr>
          <w:lang w:val="uk-UA"/>
        </w:rPr>
        <w:t>that</w:t>
      </w:r>
      <w:proofErr w:type="spellEnd"/>
      <w:r w:rsidRPr="007D4D0D">
        <w:rPr>
          <w:lang w:val="uk-UA"/>
        </w:rPr>
        <w:t xml:space="preserve"> </w:t>
      </w:r>
      <w:proofErr w:type="spellStart"/>
      <w:r w:rsidRPr="007D4D0D">
        <w:rPr>
          <w:lang w:val="uk-UA"/>
        </w:rPr>
        <w:t>there</w:t>
      </w:r>
      <w:proofErr w:type="spellEnd"/>
      <w:r w:rsidRPr="007D4D0D">
        <w:rPr>
          <w:lang w:val="uk-UA"/>
        </w:rPr>
        <w:t xml:space="preserve"> </w:t>
      </w:r>
      <w:proofErr w:type="spellStart"/>
      <w:r w:rsidRPr="007D4D0D">
        <w:rPr>
          <w:lang w:val="uk-UA"/>
        </w:rPr>
        <w:t>is</w:t>
      </w:r>
      <w:proofErr w:type="spellEnd"/>
      <w:r w:rsidRPr="007D4D0D">
        <w:rPr>
          <w:lang w:val="uk-UA"/>
        </w:rPr>
        <w:t xml:space="preserve"> </w:t>
      </w:r>
      <w:proofErr w:type="spellStart"/>
      <w:r w:rsidRPr="007D4D0D">
        <w:rPr>
          <w:lang w:val="uk-UA"/>
        </w:rPr>
        <w:t>one</w:t>
      </w:r>
      <w:proofErr w:type="spellEnd"/>
      <w:r w:rsidRPr="007D4D0D">
        <w:rPr>
          <w:lang w:val="uk-UA"/>
        </w:rPr>
        <w:t xml:space="preserve"> </w:t>
      </w:r>
      <w:hyperlink w:anchor="Figure10" w:history="1">
        <w:proofErr w:type="spellStart"/>
        <w:r w:rsidRPr="00B65264">
          <w:rPr>
            <w:rStyle w:val="affa"/>
            <w:lang w:val="uk-UA"/>
          </w:rPr>
          <w:t>Elastic</w:t>
        </w:r>
        <w:proofErr w:type="spellEnd"/>
        <w:r w:rsidRPr="00B65264">
          <w:rPr>
            <w:rStyle w:val="affa"/>
            <w:lang w:val="uk-UA"/>
          </w:rPr>
          <w:t xml:space="preserve"> </w:t>
        </w:r>
        <w:proofErr w:type="spellStart"/>
        <w:r w:rsidRPr="00B65264">
          <w:rPr>
            <w:rStyle w:val="affa"/>
            <w:lang w:val="uk-UA"/>
          </w:rPr>
          <w:t>Load</w:t>
        </w:r>
        <w:proofErr w:type="spellEnd"/>
        <w:r w:rsidRPr="00B65264">
          <w:rPr>
            <w:rStyle w:val="affa"/>
            <w:lang w:val="uk-UA"/>
          </w:rPr>
          <w:t xml:space="preserve"> </w:t>
        </w:r>
        <w:proofErr w:type="spellStart"/>
        <w:r w:rsidRPr="00B65264">
          <w:rPr>
            <w:rStyle w:val="affa"/>
            <w:lang w:val="uk-UA"/>
          </w:rPr>
          <w:t>Balancer</w:t>
        </w:r>
        <w:proofErr w:type="spellEnd"/>
        <w:r w:rsidRPr="00B65264">
          <w:rPr>
            <w:rStyle w:val="affa"/>
            <w:lang w:val="uk-UA"/>
          </w:rPr>
          <w:t xml:space="preserve"> (</w:t>
        </w:r>
        <w:proofErr w:type="spellStart"/>
        <w:r w:rsidRPr="00B65264">
          <w:rPr>
            <w:rStyle w:val="affa"/>
            <w:lang w:val="uk-UA"/>
          </w:rPr>
          <w:t>Figure</w:t>
        </w:r>
        <w:proofErr w:type="spellEnd"/>
        <w:r w:rsidRPr="00B65264">
          <w:rPr>
            <w:rStyle w:val="affa"/>
            <w:lang w:val="uk-UA"/>
          </w:rPr>
          <w:t xml:space="preserve"> 10)</w:t>
        </w:r>
      </w:hyperlink>
      <w:r w:rsidRPr="007D4D0D">
        <w:rPr>
          <w:lang w:val="uk-UA"/>
        </w:rPr>
        <w:t xml:space="preserve"> </w:t>
      </w:r>
      <w:proofErr w:type="spellStart"/>
      <w:r w:rsidRPr="007D4D0D">
        <w:rPr>
          <w:lang w:val="uk-UA"/>
        </w:rPr>
        <w:t>that</w:t>
      </w:r>
      <w:proofErr w:type="spellEnd"/>
      <w:r w:rsidRPr="007D4D0D">
        <w:rPr>
          <w:lang w:val="uk-UA"/>
        </w:rPr>
        <w:t xml:space="preserve"> </w:t>
      </w:r>
      <w:proofErr w:type="spellStart"/>
      <w:r w:rsidRPr="007D4D0D">
        <w:rPr>
          <w:lang w:val="uk-UA"/>
        </w:rPr>
        <w:t>is</w:t>
      </w:r>
      <w:proofErr w:type="spellEnd"/>
      <w:r w:rsidRPr="007D4D0D">
        <w:rPr>
          <w:lang w:val="uk-UA"/>
        </w:rPr>
        <w:t xml:space="preserve"> </w:t>
      </w:r>
      <w:proofErr w:type="spellStart"/>
      <w:r w:rsidRPr="007D4D0D">
        <w:rPr>
          <w:lang w:val="uk-UA"/>
        </w:rPr>
        <w:t>connected</w:t>
      </w:r>
      <w:proofErr w:type="spellEnd"/>
      <w:r w:rsidRPr="007D4D0D">
        <w:rPr>
          <w:lang w:val="uk-UA"/>
        </w:rPr>
        <w:t xml:space="preserve"> </w:t>
      </w:r>
      <w:proofErr w:type="spellStart"/>
      <w:r w:rsidRPr="007D4D0D">
        <w:rPr>
          <w:lang w:val="uk-UA"/>
        </w:rPr>
        <w:t>to</w:t>
      </w:r>
      <w:proofErr w:type="spellEnd"/>
      <w:r w:rsidRPr="007D4D0D">
        <w:rPr>
          <w:lang w:val="uk-UA"/>
        </w:rPr>
        <w:t xml:space="preserve"> </w:t>
      </w:r>
      <w:proofErr w:type="spellStart"/>
      <w:r w:rsidRPr="007D4D0D">
        <w:rPr>
          <w:lang w:val="uk-UA"/>
        </w:rPr>
        <w:t>this</w:t>
      </w:r>
      <w:proofErr w:type="spellEnd"/>
      <w:r w:rsidRPr="007D4D0D">
        <w:rPr>
          <w:lang w:val="uk-UA"/>
        </w:rPr>
        <w:t xml:space="preserve"> </w:t>
      </w:r>
      <w:proofErr w:type="spellStart"/>
      <w:r w:rsidRPr="007D4D0D">
        <w:rPr>
          <w:lang w:val="uk-UA"/>
        </w:rPr>
        <w:t>group</w:t>
      </w:r>
      <w:proofErr w:type="spellEnd"/>
      <w:r w:rsidRPr="007D4D0D">
        <w:rPr>
          <w:lang w:val="uk-UA"/>
        </w:rPr>
        <w:t xml:space="preserve">. </w:t>
      </w:r>
      <w:r w:rsidR="00B65264">
        <w:rPr>
          <w:lang w:val="en-GB"/>
        </w:rPr>
        <w:t>We</w:t>
      </w:r>
      <w:r w:rsidRPr="007D4D0D">
        <w:rPr>
          <w:lang w:val="uk-UA"/>
        </w:rPr>
        <w:t xml:space="preserve"> </w:t>
      </w:r>
      <w:proofErr w:type="spellStart"/>
      <w:r w:rsidRPr="007D4D0D">
        <w:rPr>
          <w:lang w:val="uk-UA"/>
        </w:rPr>
        <w:t>can</w:t>
      </w:r>
      <w:proofErr w:type="spellEnd"/>
      <w:r w:rsidRPr="007D4D0D">
        <w:rPr>
          <w:lang w:val="uk-UA"/>
        </w:rPr>
        <w:t xml:space="preserve"> </w:t>
      </w:r>
      <w:proofErr w:type="spellStart"/>
      <w:r w:rsidRPr="007D4D0D">
        <w:rPr>
          <w:lang w:val="uk-UA"/>
        </w:rPr>
        <w:t>notice</w:t>
      </w:r>
      <w:proofErr w:type="spellEnd"/>
      <w:r w:rsidRPr="007D4D0D">
        <w:rPr>
          <w:lang w:val="uk-UA"/>
        </w:rPr>
        <w:t xml:space="preserve"> </w:t>
      </w:r>
      <w:proofErr w:type="spellStart"/>
      <w:r w:rsidRPr="007D4D0D">
        <w:rPr>
          <w:lang w:val="uk-UA"/>
        </w:rPr>
        <w:t>that</w:t>
      </w:r>
      <w:proofErr w:type="spellEnd"/>
      <w:r w:rsidRPr="007D4D0D">
        <w:rPr>
          <w:lang w:val="uk-UA"/>
        </w:rPr>
        <w:t xml:space="preserve"> </w:t>
      </w:r>
      <w:proofErr w:type="spellStart"/>
      <w:r w:rsidRPr="007D4D0D">
        <w:rPr>
          <w:lang w:val="uk-UA"/>
        </w:rPr>
        <w:t>in</w:t>
      </w:r>
      <w:proofErr w:type="spellEnd"/>
      <w:r w:rsidRPr="007D4D0D">
        <w:rPr>
          <w:lang w:val="uk-UA"/>
        </w:rPr>
        <w:t xml:space="preserve"> </w:t>
      </w:r>
      <w:proofErr w:type="spellStart"/>
      <w:r w:rsidRPr="007D4D0D">
        <w:rPr>
          <w:lang w:val="uk-UA"/>
        </w:rPr>
        <w:t>the</w:t>
      </w:r>
      <w:proofErr w:type="spellEnd"/>
      <w:r w:rsidRPr="007D4D0D">
        <w:rPr>
          <w:lang w:val="uk-UA"/>
        </w:rPr>
        <w:t xml:space="preserve"> </w:t>
      </w:r>
      <w:proofErr w:type="spellStart"/>
      <w:r w:rsidRPr="007D4D0D">
        <w:rPr>
          <w:lang w:val="uk-UA"/>
        </w:rPr>
        <w:t>Availability</w:t>
      </w:r>
      <w:proofErr w:type="spellEnd"/>
      <w:r w:rsidRPr="007D4D0D">
        <w:rPr>
          <w:lang w:val="uk-UA"/>
        </w:rPr>
        <w:t xml:space="preserve"> </w:t>
      </w:r>
      <w:proofErr w:type="spellStart"/>
      <w:r w:rsidRPr="007D4D0D">
        <w:rPr>
          <w:lang w:val="uk-UA"/>
        </w:rPr>
        <w:t>Zones</w:t>
      </w:r>
      <w:proofErr w:type="spellEnd"/>
      <w:r w:rsidRPr="007D4D0D">
        <w:rPr>
          <w:lang w:val="uk-UA"/>
        </w:rPr>
        <w:t xml:space="preserve"> </w:t>
      </w:r>
      <w:proofErr w:type="spellStart"/>
      <w:r w:rsidRPr="007D4D0D">
        <w:rPr>
          <w:lang w:val="uk-UA"/>
        </w:rPr>
        <w:t>line</w:t>
      </w:r>
      <w:proofErr w:type="spellEnd"/>
      <w:r w:rsidRPr="007D4D0D">
        <w:rPr>
          <w:lang w:val="uk-UA"/>
        </w:rPr>
        <w:t xml:space="preserve"> </w:t>
      </w:r>
      <w:proofErr w:type="spellStart"/>
      <w:r w:rsidRPr="007D4D0D">
        <w:rPr>
          <w:lang w:val="uk-UA"/>
        </w:rPr>
        <w:t>it</w:t>
      </w:r>
      <w:proofErr w:type="spellEnd"/>
      <w:r w:rsidRPr="007D4D0D">
        <w:rPr>
          <w:lang w:val="uk-UA"/>
        </w:rPr>
        <w:t xml:space="preserve"> </w:t>
      </w:r>
      <w:proofErr w:type="spellStart"/>
      <w:r w:rsidRPr="007D4D0D">
        <w:rPr>
          <w:lang w:val="uk-UA"/>
        </w:rPr>
        <w:t>says</w:t>
      </w:r>
      <w:proofErr w:type="spellEnd"/>
      <w:r w:rsidRPr="007D4D0D">
        <w:rPr>
          <w:lang w:val="uk-UA"/>
        </w:rPr>
        <w:t xml:space="preserve"> 2 </w:t>
      </w:r>
      <w:proofErr w:type="spellStart"/>
      <w:r w:rsidRPr="007D4D0D">
        <w:rPr>
          <w:lang w:val="uk-UA"/>
        </w:rPr>
        <w:t>zones</w:t>
      </w:r>
      <w:proofErr w:type="spellEnd"/>
      <w:r w:rsidRPr="007D4D0D">
        <w:rPr>
          <w:lang w:val="uk-UA"/>
        </w:rPr>
        <w:t xml:space="preserve">, </w:t>
      </w:r>
      <w:proofErr w:type="spellStart"/>
      <w:r w:rsidRPr="007D4D0D">
        <w:rPr>
          <w:lang w:val="uk-UA"/>
        </w:rPr>
        <w:t>which</w:t>
      </w:r>
      <w:proofErr w:type="spellEnd"/>
      <w:r w:rsidRPr="007D4D0D">
        <w:rPr>
          <w:lang w:val="uk-UA"/>
        </w:rPr>
        <w:t xml:space="preserve"> </w:t>
      </w:r>
      <w:proofErr w:type="spellStart"/>
      <w:r w:rsidRPr="007D4D0D">
        <w:rPr>
          <w:lang w:val="uk-UA"/>
        </w:rPr>
        <w:t>means</w:t>
      </w:r>
      <w:proofErr w:type="spellEnd"/>
      <w:r w:rsidRPr="007D4D0D">
        <w:rPr>
          <w:lang w:val="uk-UA"/>
        </w:rPr>
        <w:t xml:space="preserve"> </w:t>
      </w:r>
      <w:proofErr w:type="spellStart"/>
      <w:r w:rsidRPr="007D4D0D">
        <w:rPr>
          <w:lang w:val="uk-UA"/>
        </w:rPr>
        <w:t>that</w:t>
      </w:r>
      <w:proofErr w:type="spellEnd"/>
      <w:r w:rsidRPr="007D4D0D">
        <w:rPr>
          <w:lang w:val="uk-UA"/>
        </w:rPr>
        <w:t xml:space="preserve"> </w:t>
      </w:r>
      <w:proofErr w:type="spellStart"/>
      <w:r w:rsidRPr="007D4D0D">
        <w:rPr>
          <w:lang w:val="uk-UA"/>
        </w:rPr>
        <w:t>the</w:t>
      </w:r>
      <w:proofErr w:type="spellEnd"/>
      <w:r w:rsidRPr="007D4D0D">
        <w:rPr>
          <w:lang w:val="uk-UA"/>
        </w:rPr>
        <w:t xml:space="preserve"> </w:t>
      </w:r>
      <w:proofErr w:type="spellStart"/>
      <w:r w:rsidRPr="007D4D0D">
        <w:rPr>
          <w:lang w:val="uk-UA"/>
        </w:rPr>
        <w:t>balancer</w:t>
      </w:r>
      <w:proofErr w:type="spellEnd"/>
      <w:r w:rsidRPr="007D4D0D">
        <w:rPr>
          <w:lang w:val="uk-UA"/>
        </w:rPr>
        <w:t xml:space="preserve"> </w:t>
      </w:r>
      <w:proofErr w:type="spellStart"/>
      <w:r w:rsidRPr="007D4D0D">
        <w:rPr>
          <w:lang w:val="uk-UA"/>
        </w:rPr>
        <w:t>distributes</w:t>
      </w:r>
      <w:proofErr w:type="spellEnd"/>
      <w:r w:rsidRPr="007D4D0D">
        <w:rPr>
          <w:lang w:val="uk-UA"/>
        </w:rPr>
        <w:t xml:space="preserve"> </w:t>
      </w:r>
      <w:proofErr w:type="spellStart"/>
      <w:r w:rsidRPr="007D4D0D">
        <w:rPr>
          <w:lang w:val="uk-UA"/>
        </w:rPr>
        <w:t>traffic</w:t>
      </w:r>
      <w:proofErr w:type="spellEnd"/>
      <w:r w:rsidRPr="007D4D0D">
        <w:rPr>
          <w:lang w:val="uk-UA"/>
        </w:rPr>
        <w:t xml:space="preserve"> </w:t>
      </w:r>
      <w:proofErr w:type="spellStart"/>
      <w:r w:rsidRPr="007D4D0D">
        <w:rPr>
          <w:lang w:val="uk-UA"/>
        </w:rPr>
        <w:t>across</w:t>
      </w:r>
      <w:proofErr w:type="spellEnd"/>
      <w:r w:rsidRPr="007D4D0D">
        <w:rPr>
          <w:lang w:val="uk-UA"/>
        </w:rPr>
        <w:t xml:space="preserve"> </w:t>
      </w:r>
      <w:proofErr w:type="spellStart"/>
      <w:r w:rsidRPr="007D4D0D">
        <w:rPr>
          <w:lang w:val="uk-UA"/>
        </w:rPr>
        <w:t>two</w:t>
      </w:r>
      <w:proofErr w:type="spellEnd"/>
      <w:r w:rsidRPr="007D4D0D">
        <w:rPr>
          <w:lang w:val="uk-UA"/>
        </w:rPr>
        <w:t xml:space="preserve"> </w:t>
      </w:r>
      <w:proofErr w:type="spellStart"/>
      <w:r w:rsidRPr="007D4D0D">
        <w:rPr>
          <w:lang w:val="uk-UA"/>
        </w:rPr>
        <w:t>zones</w:t>
      </w:r>
      <w:proofErr w:type="spellEnd"/>
      <w:r w:rsidRPr="007D4D0D">
        <w:rPr>
          <w:lang w:val="uk-UA"/>
        </w:rPr>
        <w:t xml:space="preserve"> </w:t>
      </w:r>
      <w:proofErr w:type="spellStart"/>
      <w:r w:rsidRPr="007D4D0D">
        <w:rPr>
          <w:lang w:val="uk-UA"/>
        </w:rPr>
        <w:t>within</w:t>
      </w:r>
      <w:proofErr w:type="spellEnd"/>
      <w:r w:rsidRPr="007D4D0D">
        <w:rPr>
          <w:lang w:val="uk-UA"/>
        </w:rPr>
        <w:t xml:space="preserve"> </w:t>
      </w:r>
      <w:proofErr w:type="spellStart"/>
      <w:r w:rsidRPr="007D4D0D">
        <w:rPr>
          <w:lang w:val="uk-UA"/>
        </w:rPr>
        <w:t>this</w:t>
      </w:r>
      <w:proofErr w:type="spellEnd"/>
      <w:r w:rsidRPr="007D4D0D">
        <w:rPr>
          <w:lang w:val="uk-UA"/>
        </w:rPr>
        <w:t xml:space="preserve"> </w:t>
      </w:r>
      <w:proofErr w:type="spellStart"/>
      <w:r w:rsidRPr="007D4D0D">
        <w:rPr>
          <w:lang w:val="uk-UA"/>
        </w:rPr>
        <w:t>region</w:t>
      </w:r>
      <w:proofErr w:type="spellEnd"/>
      <w:r w:rsidRPr="007D4D0D">
        <w:rPr>
          <w:lang w:val="uk-UA"/>
        </w:rPr>
        <w:t>.</w:t>
      </w:r>
      <w:r w:rsidR="00735E6A">
        <w:rPr>
          <w:lang w:val="en-GB"/>
        </w:rPr>
        <w:t xml:space="preserve"> There is also a security group for a load balancer.</w:t>
      </w:r>
    </w:p>
    <w:p w14:paraId="57B82A31" w14:textId="4412A1C5" w:rsidR="00B6578D" w:rsidRDefault="002F2EB9" w:rsidP="00855CD5">
      <w:pPr>
        <w:rPr>
          <w:lang w:val="uk-UA"/>
        </w:rPr>
      </w:pPr>
      <w:proofErr w:type="spellStart"/>
      <w:r w:rsidRPr="002F2EB9">
        <w:rPr>
          <w:lang w:val="uk-UA"/>
        </w:rPr>
        <w:t>Now</w:t>
      </w:r>
      <w:proofErr w:type="spellEnd"/>
      <w:r w:rsidRPr="002F2EB9">
        <w:rPr>
          <w:lang w:val="uk-UA"/>
        </w:rPr>
        <w:t xml:space="preserve"> </w:t>
      </w:r>
      <w:proofErr w:type="spellStart"/>
      <w:r w:rsidRPr="002F2EB9">
        <w:rPr>
          <w:lang w:val="uk-UA"/>
        </w:rPr>
        <w:t>it’s</w:t>
      </w:r>
      <w:proofErr w:type="spellEnd"/>
      <w:r w:rsidRPr="002F2EB9">
        <w:rPr>
          <w:lang w:val="uk-UA"/>
        </w:rPr>
        <w:t xml:space="preserve"> </w:t>
      </w:r>
      <w:proofErr w:type="spellStart"/>
      <w:r w:rsidRPr="002F2EB9">
        <w:rPr>
          <w:lang w:val="uk-UA"/>
        </w:rPr>
        <w:t>time</w:t>
      </w:r>
      <w:proofErr w:type="spellEnd"/>
      <w:r w:rsidRPr="002F2EB9">
        <w:rPr>
          <w:lang w:val="uk-UA"/>
        </w:rPr>
        <w:t xml:space="preserve"> </w:t>
      </w:r>
      <w:proofErr w:type="spellStart"/>
      <w:r w:rsidRPr="002F2EB9">
        <w:rPr>
          <w:lang w:val="uk-UA"/>
        </w:rPr>
        <w:t>to</w:t>
      </w:r>
      <w:proofErr w:type="spellEnd"/>
      <w:r w:rsidRPr="002F2EB9">
        <w:rPr>
          <w:lang w:val="uk-UA"/>
        </w:rPr>
        <w:t xml:space="preserve"> </w:t>
      </w:r>
      <w:proofErr w:type="spellStart"/>
      <w:r w:rsidRPr="002F2EB9">
        <w:rPr>
          <w:lang w:val="uk-UA"/>
        </w:rPr>
        <w:t>create</w:t>
      </w:r>
      <w:proofErr w:type="spellEnd"/>
      <w:r w:rsidRPr="002F2EB9">
        <w:rPr>
          <w:lang w:val="uk-UA"/>
        </w:rPr>
        <w:t xml:space="preserve"> a </w:t>
      </w:r>
      <w:hyperlink w:anchor="Figure11" w:history="1">
        <w:proofErr w:type="spellStart"/>
        <w:r w:rsidRPr="002F2EB9">
          <w:rPr>
            <w:rStyle w:val="affa"/>
            <w:lang w:val="uk-UA"/>
          </w:rPr>
          <w:t>Launch</w:t>
        </w:r>
        <w:proofErr w:type="spellEnd"/>
        <w:r w:rsidRPr="002F2EB9">
          <w:rPr>
            <w:rStyle w:val="affa"/>
            <w:lang w:val="uk-UA"/>
          </w:rPr>
          <w:t xml:space="preserve"> </w:t>
        </w:r>
        <w:proofErr w:type="spellStart"/>
        <w:r w:rsidRPr="002F2EB9">
          <w:rPr>
            <w:rStyle w:val="affa"/>
            <w:lang w:val="uk-UA"/>
          </w:rPr>
          <w:t>Template</w:t>
        </w:r>
        <w:proofErr w:type="spellEnd"/>
        <w:r w:rsidRPr="002F2EB9">
          <w:rPr>
            <w:rStyle w:val="affa"/>
            <w:lang w:val="uk-UA"/>
          </w:rPr>
          <w:t xml:space="preserve"> (</w:t>
        </w:r>
        <w:proofErr w:type="spellStart"/>
        <w:r w:rsidRPr="002F2EB9">
          <w:rPr>
            <w:rStyle w:val="affa"/>
            <w:lang w:val="uk-UA"/>
          </w:rPr>
          <w:t>Figure</w:t>
        </w:r>
        <w:proofErr w:type="spellEnd"/>
        <w:r w:rsidRPr="002F2EB9">
          <w:rPr>
            <w:rStyle w:val="affa"/>
            <w:lang w:val="uk-UA"/>
          </w:rPr>
          <w:t xml:space="preserve"> 11)</w:t>
        </w:r>
      </w:hyperlink>
      <w:r w:rsidRPr="002F2EB9">
        <w:rPr>
          <w:lang w:val="uk-UA"/>
        </w:rPr>
        <w:t xml:space="preserve"> </w:t>
      </w:r>
      <w:proofErr w:type="spellStart"/>
      <w:r w:rsidRPr="002F2EB9">
        <w:rPr>
          <w:lang w:val="uk-UA"/>
        </w:rPr>
        <w:t>for</w:t>
      </w:r>
      <w:proofErr w:type="spellEnd"/>
      <w:r w:rsidRPr="002F2EB9">
        <w:rPr>
          <w:lang w:val="uk-UA"/>
        </w:rPr>
        <w:t xml:space="preserve"> </w:t>
      </w:r>
      <w:proofErr w:type="spellStart"/>
      <w:r w:rsidRPr="002F2EB9">
        <w:rPr>
          <w:lang w:val="uk-UA"/>
        </w:rPr>
        <w:t>the</w:t>
      </w:r>
      <w:proofErr w:type="spellEnd"/>
      <w:r w:rsidRPr="002F2EB9">
        <w:rPr>
          <w:lang w:val="uk-UA"/>
        </w:rPr>
        <w:t xml:space="preserve"> </w:t>
      </w:r>
      <w:proofErr w:type="spellStart"/>
      <w:r w:rsidRPr="002F2EB9">
        <w:rPr>
          <w:lang w:val="uk-UA"/>
        </w:rPr>
        <w:t>future</w:t>
      </w:r>
      <w:proofErr w:type="spellEnd"/>
      <w:r w:rsidRPr="002F2EB9">
        <w:rPr>
          <w:lang w:val="uk-UA"/>
        </w:rPr>
        <w:t xml:space="preserve"> </w:t>
      </w:r>
      <w:hyperlink w:anchor="Figure12" w:history="1">
        <w:proofErr w:type="spellStart"/>
        <w:r w:rsidRPr="002F2EB9">
          <w:rPr>
            <w:rStyle w:val="affa"/>
            <w:lang w:val="uk-UA"/>
          </w:rPr>
          <w:t>Autoscaling</w:t>
        </w:r>
        <w:proofErr w:type="spellEnd"/>
        <w:r w:rsidRPr="002F2EB9">
          <w:rPr>
            <w:rStyle w:val="affa"/>
            <w:lang w:val="uk-UA"/>
          </w:rPr>
          <w:t xml:space="preserve"> </w:t>
        </w:r>
        <w:proofErr w:type="spellStart"/>
        <w:r w:rsidRPr="002F2EB9">
          <w:rPr>
            <w:rStyle w:val="affa"/>
            <w:lang w:val="uk-UA"/>
          </w:rPr>
          <w:t>group</w:t>
        </w:r>
        <w:proofErr w:type="spellEnd"/>
        <w:r w:rsidRPr="002F2EB9">
          <w:rPr>
            <w:rStyle w:val="affa"/>
            <w:lang w:val="uk-UA"/>
          </w:rPr>
          <w:t xml:space="preserve"> (</w:t>
        </w:r>
        <w:proofErr w:type="spellStart"/>
        <w:r w:rsidRPr="002F2EB9">
          <w:rPr>
            <w:rStyle w:val="affa"/>
            <w:lang w:val="uk-UA"/>
          </w:rPr>
          <w:t>Figure</w:t>
        </w:r>
        <w:proofErr w:type="spellEnd"/>
        <w:r w:rsidRPr="002F2EB9">
          <w:rPr>
            <w:rStyle w:val="affa"/>
            <w:lang w:val="uk-UA"/>
          </w:rPr>
          <w:t xml:space="preserve"> 12).</w:t>
        </w:r>
      </w:hyperlink>
      <w:r w:rsidRPr="002F2EB9">
        <w:rPr>
          <w:lang w:val="uk-UA"/>
        </w:rPr>
        <w:t xml:space="preserve"> </w:t>
      </w:r>
      <w:proofErr w:type="spellStart"/>
      <w:r w:rsidRPr="002F2EB9">
        <w:rPr>
          <w:lang w:val="uk-UA"/>
        </w:rPr>
        <w:t>For</w:t>
      </w:r>
      <w:proofErr w:type="spellEnd"/>
      <w:r w:rsidRPr="002F2EB9">
        <w:rPr>
          <w:lang w:val="uk-UA"/>
        </w:rPr>
        <w:t xml:space="preserve"> </w:t>
      </w:r>
      <w:proofErr w:type="spellStart"/>
      <w:r w:rsidRPr="002F2EB9">
        <w:rPr>
          <w:lang w:val="uk-UA"/>
        </w:rPr>
        <w:t>this</w:t>
      </w:r>
      <w:proofErr w:type="spellEnd"/>
      <w:r w:rsidRPr="002F2EB9">
        <w:rPr>
          <w:lang w:val="uk-UA"/>
        </w:rPr>
        <w:t xml:space="preserve">, </w:t>
      </w:r>
      <w:proofErr w:type="spellStart"/>
      <w:r w:rsidRPr="002F2EB9">
        <w:rPr>
          <w:lang w:val="uk-UA"/>
        </w:rPr>
        <w:t>we</w:t>
      </w:r>
      <w:proofErr w:type="spellEnd"/>
      <w:r w:rsidRPr="002F2EB9">
        <w:rPr>
          <w:lang w:val="uk-UA"/>
        </w:rPr>
        <w:t xml:space="preserve"> </w:t>
      </w:r>
      <w:proofErr w:type="spellStart"/>
      <w:r w:rsidRPr="002F2EB9">
        <w:rPr>
          <w:lang w:val="uk-UA"/>
        </w:rPr>
        <w:t>need</w:t>
      </w:r>
      <w:proofErr w:type="spellEnd"/>
      <w:r w:rsidRPr="002F2EB9">
        <w:rPr>
          <w:lang w:val="uk-UA"/>
        </w:rPr>
        <w:t xml:space="preserve"> </w:t>
      </w:r>
      <w:proofErr w:type="spellStart"/>
      <w:r w:rsidRPr="002F2EB9">
        <w:rPr>
          <w:lang w:val="uk-UA"/>
        </w:rPr>
        <w:t>our</w:t>
      </w:r>
      <w:proofErr w:type="spellEnd"/>
      <w:r w:rsidRPr="002F2EB9">
        <w:rPr>
          <w:lang w:val="uk-UA"/>
        </w:rPr>
        <w:t xml:space="preserve"> </w:t>
      </w:r>
      <w:proofErr w:type="spellStart"/>
      <w:r w:rsidRPr="002F2EB9">
        <w:rPr>
          <w:lang w:val="uk-UA"/>
        </w:rPr>
        <w:t>previously</w:t>
      </w:r>
      <w:proofErr w:type="spellEnd"/>
      <w:r w:rsidRPr="002F2EB9">
        <w:rPr>
          <w:lang w:val="uk-UA"/>
        </w:rPr>
        <w:t xml:space="preserve"> </w:t>
      </w:r>
      <w:hyperlink w:anchor="Figure8" w:history="1">
        <w:proofErr w:type="spellStart"/>
        <w:r w:rsidRPr="002F2EB9">
          <w:rPr>
            <w:rStyle w:val="affa"/>
            <w:lang w:val="uk-UA"/>
          </w:rPr>
          <w:t>created</w:t>
        </w:r>
        <w:proofErr w:type="spellEnd"/>
        <w:r w:rsidRPr="002F2EB9">
          <w:rPr>
            <w:rStyle w:val="affa"/>
            <w:lang w:val="uk-UA"/>
          </w:rPr>
          <w:t xml:space="preserve"> AMI</w:t>
        </w:r>
      </w:hyperlink>
      <w:r w:rsidRPr="002F2EB9">
        <w:rPr>
          <w:lang w:val="uk-UA"/>
        </w:rPr>
        <w:t xml:space="preserve">. </w:t>
      </w:r>
      <w:proofErr w:type="spellStart"/>
      <w:r w:rsidRPr="002F2EB9">
        <w:rPr>
          <w:lang w:val="uk-UA"/>
        </w:rPr>
        <w:t>This</w:t>
      </w:r>
      <w:proofErr w:type="spellEnd"/>
      <w:r w:rsidRPr="002F2EB9">
        <w:rPr>
          <w:lang w:val="uk-UA"/>
        </w:rPr>
        <w:t xml:space="preserve"> </w:t>
      </w:r>
      <w:proofErr w:type="spellStart"/>
      <w:r w:rsidRPr="002F2EB9">
        <w:rPr>
          <w:lang w:val="uk-UA"/>
        </w:rPr>
        <w:t>template</w:t>
      </w:r>
      <w:proofErr w:type="spellEnd"/>
      <w:r w:rsidRPr="002F2EB9">
        <w:rPr>
          <w:lang w:val="uk-UA"/>
        </w:rPr>
        <w:t xml:space="preserve"> </w:t>
      </w:r>
      <w:proofErr w:type="spellStart"/>
      <w:r w:rsidRPr="002F2EB9">
        <w:rPr>
          <w:lang w:val="uk-UA"/>
        </w:rPr>
        <w:t>defines</w:t>
      </w:r>
      <w:proofErr w:type="spellEnd"/>
      <w:r w:rsidRPr="002F2EB9">
        <w:rPr>
          <w:lang w:val="uk-UA"/>
        </w:rPr>
        <w:t xml:space="preserve"> </w:t>
      </w:r>
      <w:proofErr w:type="spellStart"/>
      <w:r w:rsidRPr="002F2EB9">
        <w:rPr>
          <w:lang w:val="uk-UA"/>
        </w:rPr>
        <w:t>how</w:t>
      </w:r>
      <w:proofErr w:type="spellEnd"/>
      <w:r w:rsidRPr="002F2EB9">
        <w:rPr>
          <w:lang w:val="uk-UA"/>
        </w:rPr>
        <w:t xml:space="preserve"> a </w:t>
      </w:r>
      <w:proofErr w:type="spellStart"/>
      <w:r w:rsidRPr="002F2EB9">
        <w:rPr>
          <w:lang w:val="uk-UA"/>
        </w:rPr>
        <w:t>new</w:t>
      </w:r>
      <w:proofErr w:type="spellEnd"/>
      <w:r w:rsidRPr="002F2EB9">
        <w:rPr>
          <w:lang w:val="uk-UA"/>
        </w:rPr>
        <w:t xml:space="preserve"> </w:t>
      </w:r>
      <w:proofErr w:type="spellStart"/>
      <w:r w:rsidRPr="002F2EB9">
        <w:rPr>
          <w:lang w:val="uk-UA"/>
        </w:rPr>
        <w:t>instance</w:t>
      </w:r>
      <w:proofErr w:type="spellEnd"/>
      <w:r w:rsidRPr="002F2EB9">
        <w:rPr>
          <w:lang w:val="uk-UA"/>
        </w:rPr>
        <w:t xml:space="preserve"> </w:t>
      </w:r>
      <w:proofErr w:type="spellStart"/>
      <w:r w:rsidRPr="002F2EB9">
        <w:rPr>
          <w:lang w:val="uk-UA"/>
        </w:rPr>
        <w:t>will</w:t>
      </w:r>
      <w:proofErr w:type="spellEnd"/>
      <w:r w:rsidRPr="002F2EB9">
        <w:rPr>
          <w:lang w:val="uk-UA"/>
        </w:rPr>
        <w:t xml:space="preserve"> </w:t>
      </w:r>
      <w:proofErr w:type="spellStart"/>
      <w:r w:rsidRPr="002F2EB9">
        <w:rPr>
          <w:lang w:val="uk-UA"/>
        </w:rPr>
        <w:t>be</w:t>
      </w:r>
      <w:proofErr w:type="spellEnd"/>
      <w:r w:rsidRPr="002F2EB9">
        <w:rPr>
          <w:lang w:val="uk-UA"/>
        </w:rPr>
        <w:t xml:space="preserve"> </w:t>
      </w:r>
      <w:proofErr w:type="spellStart"/>
      <w:r w:rsidRPr="002F2EB9">
        <w:rPr>
          <w:lang w:val="uk-UA"/>
        </w:rPr>
        <w:t>created</w:t>
      </w:r>
      <w:proofErr w:type="spellEnd"/>
      <w:r w:rsidRPr="002F2EB9">
        <w:rPr>
          <w:lang w:val="uk-UA"/>
        </w:rPr>
        <w:t xml:space="preserve">, </w:t>
      </w:r>
      <w:proofErr w:type="spellStart"/>
      <w:r w:rsidRPr="002F2EB9">
        <w:rPr>
          <w:lang w:val="uk-UA"/>
        </w:rPr>
        <w:t>i.e</w:t>
      </w:r>
      <w:proofErr w:type="spellEnd"/>
      <w:r w:rsidRPr="002F2EB9">
        <w:rPr>
          <w:lang w:val="uk-UA"/>
        </w:rPr>
        <w:t xml:space="preserve">. </w:t>
      </w:r>
      <w:proofErr w:type="spellStart"/>
      <w:r w:rsidRPr="002F2EB9">
        <w:rPr>
          <w:lang w:val="uk-UA"/>
        </w:rPr>
        <w:t>what</w:t>
      </w:r>
      <w:proofErr w:type="spellEnd"/>
      <w:r w:rsidRPr="002F2EB9">
        <w:rPr>
          <w:lang w:val="uk-UA"/>
        </w:rPr>
        <w:t xml:space="preserve"> </w:t>
      </w:r>
      <w:proofErr w:type="spellStart"/>
      <w:r w:rsidRPr="002F2EB9">
        <w:rPr>
          <w:lang w:val="uk-UA"/>
        </w:rPr>
        <w:t>software</w:t>
      </w:r>
      <w:proofErr w:type="spellEnd"/>
      <w:r w:rsidRPr="002F2EB9">
        <w:rPr>
          <w:lang w:val="uk-UA"/>
        </w:rPr>
        <w:t xml:space="preserve"> </w:t>
      </w:r>
      <w:proofErr w:type="spellStart"/>
      <w:r w:rsidRPr="002F2EB9">
        <w:rPr>
          <w:lang w:val="uk-UA"/>
        </w:rPr>
        <w:t>it</w:t>
      </w:r>
      <w:proofErr w:type="spellEnd"/>
      <w:r w:rsidRPr="002F2EB9">
        <w:rPr>
          <w:lang w:val="uk-UA"/>
        </w:rPr>
        <w:t xml:space="preserve"> </w:t>
      </w:r>
      <w:proofErr w:type="spellStart"/>
      <w:r w:rsidRPr="002F2EB9">
        <w:rPr>
          <w:lang w:val="uk-UA"/>
        </w:rPr>
        <w:t>will</w:t>
      </w:r>
      <w:proofErr w:type="spellEnd"/>
      <w:r w:rsidRPr="002F2EB9">
        <w:rPr>
          <w:lang w:val="uk-UA"/>
        </w:rPr>
        <w:t xml:space="preserve"> </w:t>
      </w:r>
      <w:proofErr w:type="spellStart"/>
      <w:r w:rsidRPr="002F2EB9">
        <w:rPr>
          <w:lang w:val="uk-UA"/>
        </w:rPr>
        <w:t>have</w:t>
      </w:r>
      <w:proofErr w:type="spellEnd"/>
      <w:r w:rsidRPr="002F2EB9">
        <w:rPr>
          <w:lang w:val="uk-UA"/>
        </w:rPr>
        <w:t xml:space="preserve">, </w:t>
      </w:r>
      <w:proofErr w:type="spellStart"/>
      <w:r w:rsidRPr="002F2EB9">
        <w:rPr>
          <w:lang w:val="uk-UA"/>
        </w:rPr>
        <w:t>settings</w:t>
      </w:r>
      <w:proofErr w:type="spellEnd"/>
      <w:r w:rsidRPr="002F2EB9">
        <w:rPr>
          <w:lang w:val="uk-UA"/>
        </w:rPr>
        <w:t xml:space="preserve">, </w:t>
      </w:r>
      <w:proofErr w:type="spellStart"/>
      <w:r w:rsidRPr="002F2EB9">
        <w:rPr>
          <w:lang w:val="uk-UA"/>
        </w:rPr>
        <w:t>etc</w:t>
      </w:r>
      <w:proofErr w:type="spellEnd"/>
      <w:r w:rsidRPr="002F2EB9">
        <w:rPr>
          <w:lang w:val="uk-UA"/>
        </w:rPr>
        <w:t xml:space="preserve">. </w:t>
      </w:r>
      <w:proofErr w:type="spellStart"/>
      <w:r w:rsidRPr="002F2EB9">
        <w:rPr>
          <w:lang w:val="uk-UA"/>
        </w:rPr>
        <w:t>It</w:t>
      </w:r>
      <w:proofErr w:type="spellEnd"/>
      <w:r w:rsidRPr="002F2EB9">
        <w:rPr>
          <w:lang w:val="uk-UA"/>
        </w:rPr>
        <w:t xml:space="preserve"> </w:t>
      </w:r>
      <w:proofErr w:type="spellStart"/>
      <w:r w:rsidRPr="002F2EB9">
        <w:rPr>
          <w:lang w:val="uk-UA"/>
        </w:rPr>
        <w:t>is</w:t>
      </w:r>
      <w:proofErr w:type="spellEnd"/>
      <w:r w:rsidRPr="002F2EB9">
        <w:rPr>
          <w:lang w:val="uk-UA"/>
        </w:rPr>
        <w:t xml:space="preserve"> </w:t>
      </w:r>
      <w:proofErr w:type="spellStart"/>
      <w:r w:rsidRPr="002F2EB9">
        <w:rPr>
          <w:lang w:val="uk-UA"/>
        </w:rPr>
        <w:t>very</w:t>
      </w:r>
      <w:proofErr w:type="spellEnd"/>
      <w:r w:rsidRPr="002F2EB9">
        <w:rPr>
          <w:lang w:val="uk-UA"/>
        </w:rPr>
        <w:t xml:space="preserve"> </w:t>
      </w:r>
      <w:proofErr w:type="spellStart"/>
      <w:r w:rsidRPr="002F2EB9">
        <w:rPr>
          <w:lang w:val="uk-UA"/>
        </w:rPr>
        <w:t>convenient</w:t>
      </w:r>
      <w:proofErr w:type="spellEnd"/>
      <w:r w:rsidRPr="002F2EB9">
        <w:rPr>
          <w:lang w:val="uk-UA"/>
        </w:rPr>
        <w:t xml:space="preserve"> </w:t>
      </w:r>
      <w:proofErr w:type="spellStart"/>
      <w:r w:rsidRPr="002F2EB9">
        <w:rPr>
          <w:lang w:val="uk-UA"/>
        </w:rPr>
        <w:t>to</w:t>
      </w:r>
      <w:proofErr w:type="spellEnd"/>
      <w:r w:rsidRPr="002F2EB9">
        <w:rPr>
          <w:lang w:val="uk-UA"/>
        </w:rPr>
        <w:t xml:space="preserve"> </w:t>
      </w:r>
      <w:proofErr w:type="spellStart"/>
      <w:r w:rsidRPr="002F2EB9">
        <w:rPr>
          <w:lang w:val="uk-UA"/>
        </w:rPr>
        <w:t>attach</w:t>
      </w:r>
      <w:proofErr w:type="spellEnd"/>
      <w:r w:rsidRPr="002F2EB9">
        <w:rPr>
          <w:lang w:val="uk-UA"/>
        </w:rPr>
        <w:t xml:space="preserve"> </w:t>
      </w:r>
      <w:proofErr w:type="spellStart"/>
      <w:r w:rsidRPr="002F2EB9">
        <w:rPr>
          <w:lang w:val="uk-UA"/>
        </w:rPr>
        <w:t>this</w:t>
      </w:r>
      <w:proofErr w:type="spellEnd"/>
      <w:r w:rsidRPr="002F2EB9">
        <w:rPr>
          <w:lang w:val="uk-UA"/>
        </w:rPr>
        <w:t xml:space="preserve"> </w:t>
      </w:r>
      <w:proofErr w:type="spellStart"/>
      <w:r w:rsidRPr="002F2EB9">
        <w:rPr>
          <w:lang w:val="uk-UA"/>
        </w:rPr>
        <w:t>to</w:t>
      </w:r>
      <w:proofErr w:type="spellEnd"/>
      <w:r w:rsidRPr="002F2EB9">
        <w:rPr>
          <w:lang w:val="uk-UA"/>
        </w:rPr>
        <w:t xml:space="preserve"> </w:t>
      </w:r>
      <w:proofErr w:type="spellStart"/>
      <w:r w:rsidRPr="002F2EB9">
        <w:rPr>
          <w:lang w:val="uk-UA"/>
        </w:rPr>
        <w:t>the</w:t>
      </w:r>
      <w:proofErr w:type="spellEnd"/>
      <w:r w:rsidRPr="002F2EB9">
        <w:rPr>
          <w:lang w:val="uk-UA"/>
        </w:rPr>
        <w:t xml:space="preserve"> </w:t>
      </w:r>
      <w:proofErr w:type="spellStart"/>
      <w:r w:rsidRPr="002F2EB9">
        <w:rPr>
          <w:lang w:val="uk-UA"/>
        </w:rPr>
        <w:t>autoscaling</w:t>
      </w:r>
      <w:proofErr w:type="spellEnd"/>
      <w:r w:rsidRPr="002F2EB9">
        <w:rPr>
          <w:lang w:val="uk-UA"/>
        </w:rPr>
        <w:t xml:space="preserve"> </w:t>
      </w:r>
      <w:proofErr w:type="spellStart"/>
      <w:r w:rsidRPr="002F2EB9">
        <w:rPr>
          <w:lang w:val="uk-UA"/>
        </w:rPr>
        <w:t>group</w:t>
      </w:r>
      <w:proofErr w:type="spellEnd"/>
      <w:r w:rsidRPr="002F2EB9">
        <w:rPr>
          <w:lang w:val="uk-UA"/>
        </w:rPr>
        <w:t xml:space="preserve"> </w:t>
      </w:r>
      <w:proofErr w:type="spellStart"/>
      <w:r w:rsidRPr="002F2EB9">
        <w:rPr>
          <w:lang w:val="uk-UA"/>
        </w:rPr>
        <w:t>because</w:t>
      </w:r>
      <w:proofErr w:type="spellEnd"/>
      <w:r w:rsidRPr="002F2EB9">
        <w:rPr>
          <w:lang w:val="uk-UA"/>
        </w:rPr>
        <w:t xml:space="preserve"> </w:t>
      </w:r>
      <w:proofErr w:type="spellStart"/>
      <w:r w:rsidRPr="002F2EB9">
        <w:rPr>
          <w:lang w:val="uk-UA"/>
        </w:rPr>
        <w:t>this</w:t>
      </w:r>
      <w:proofErr w:type="spellEnd"/>
      <w:r w:rsidRPr="002F2EB9">
        <w:rPr>
          <w:lang w:val="uk-UA"/>
        </w:rPr>
        <w:t xml:space="preserve"> </w:t>
      </w:r>
      <w:proofErr w:type="spellStart"/>
      <w:r w:rsidRPr="002F2EB9">
        <w:rPr>
          <w:lang w:val="uk-UA"/>
        </w:rPr>
        <w:t>way</w:t>
      </w:r>
      <w:proofErr w:type="spellEnd"/>
      <w:r w:rsidRPr="002F2EB9">
        <w:rPr>
          <w:lang w:val="uk-UA"/>
        </w:rPr>
        <w:t xml:space="preserve"> </w:t>
      </w:r>
      <w:proofErr w:type="spellStart"/>
      <w:r w:rsidRPr="002F2EB9">
        <w:rPr>
          <w:lang w:val="uk-UA"/>
        </w:rPr>
        <w:t>it</w:t>
      </w:r>
      <w:proofErr w:type="spellEnd"/>
      <w:r w:rsidRPr="002F2EB9">
        <w:rPr>
          <w:lang w:val="uk-UA"/>
        </w:rPr>
        <w:t xml:space="preserve"> </w:t>
      </w:r>
      <w:proofErr w:type="spellStart"/>
      <w:r w:rsidRPr="002F2EB9">
        <w:rPr>
          <w:lang w:val="uk-UA"/>
        </w:rPr>
        <w:t>will</w:t>
      </w:r>
      <w:proofErr w:type="spellEnd"/>
      <w:r w:rsidRPr="002F2EB9">
        <w:rPr>
          <w:lang w:val="uk-UA"/>
        </w:rPr>
        <w:t xml:space="preserve"> </w:t>
      </w:r>
      <w:proofErr w:type="spellStart"/>
      <w:r w:rsidRPr="002F2EB9">
        <w:rPr>
          <w:lang w:val="uk-UA"/>
        </w:rPr>
        <w:t>create</w:t>
      </w:r>
      <w:proofErr w:type="spellEnd"/>
      <w:r w:rsidRPr="002F2EB9">
        <w:rPr>
          <w:lang w:val="uk-UA"/>
        </w:rPr>
        <w:t xml:space="preserve"> </w:t>
      </w:r>
      <w:proofErr w:type="spellStart"/>
      <w:r w:rsidRPr="002F2EB9">
        <w:rPr>
          <w:lang w:val="uk-UA"/>
        </w:rPr>
        <w:t>and</w:t>
      </w:r>
      <w:proofErr w:type="spellEnd"/>
      <w:r w:rsidRPr="002F2EB9">
        <w:rPr>
          <w:lang w:val="uk-UA"/>
        </w:rPr>
        <w:t xml:space="preserve"> </w:t>
      </w:r>
      <w:proofErr w:type="spellStart"/>
      <w:r w:rsidRPr="002F2EB9">
        <w:rPr>
          <w:lang w:val="uk-UA"/>
        </w:rPr>
        <w:t>launch</w:t>
      </w:r>
      <w:proofErr w:type="spellEnd"/>
      <w:r w:rsidRPr="002F2EB9">
        <w:rPr>
          <w:lang w:val="uk-UA"/>
        </w:rPr>
        <w:t xml:space="preserve"> </w:t>
      </w:r>
      <w:proofErr w:type="spellStart"/>
      <w:r w:rsidRPr="002F2EB9">
        <w:rPr>
          <w:lang w:val="uk-UA"/>
        </w:rPr>
        <w:t>ready-to-use</w:t>
      </w:r>
      <w:proofErr w:type="spellEnd"/>
      <w:r w:rsidRPr="002F2EB9">
        <w:rPr>
          <w:lang w:val="uk-UA"/>
        </w:rPr>
        <w:t xml:space="preserve"> </w:t>
      </w:r>
      <w:proofErr w:type="spellStart"/>
      <w:r w:rsidRPr="002F2EB9">
        <w:rPr>
          <w:lang w:val="uk-UA"/>
        </w:rPr>
        <w:t>and</w:t>
      </w:r>
      <w:proofErr w:type="spellEnd"/>
      <w:r w:rsidRPr="002F2EB9">
        <w:rPr>
          <w:lang w:val="uk-UA"/>
        </w:rPr>
        <w:t xml:space="preserve"> </w:t>
      </w:r>
      <w:proofErr w:type="spellStart"/>
      <w:r w:rsidRPr="002F2EB9">
        <w:rPr>
          <w:lang w:val="uk-UA"/>
        </w:rPr>
        <w:t>identical</w:t>
      </w:r>
      <w:proofErr w:type="spellEnd"/>
      <w:r w:rsidRPr="002F2EB9">
        <w:rPr>
          <w:lang w:val="uk-UA"/>
        </w:rPr>
        <w:t xml:space="preserve"> EC2 </w:t>
      </w:r>
      <w:proofErr w:type="spellStart"/>
      <w:r w:rsidRPr="002F2EB9">
        <w:rPr>
          <w:lang w:val="uk-UA"/>
        </w:rPr>
        <w:t>instances</w:t>
      </w:r>
      <w:proofErr w:type="spellEnd"/>
      <w:r w:rsidRPr="002F2EB9">
        <w:rPr>
          <w:lang w:val="uk-UA"/>
        </w:rPr>
        <w:t>.</w:t>
      </w:r>
    </w:p>
    <w:p w14:paraId="1E8735CE" w14:textId="0A1AF388" w:rsidR="00B6578D" w:rsidRDefault="00B6578D" w:rsidP="00855CD5">
      <w:hyperlink w:anchor="Figure13" w:history="1">
        <w:proofErr w:type="spellStart"/>
        <w:r w:rsidRPr="00B6578D">
          <w:rPr>
            <w:rStyle w:val="affa"/>
            <w:lang w:val="uk-UA"/>
          </w:rPr>
          <w:t>The</w:t>
        </w:r>
        <w:proofErr w:type="spellEnd"/>
        <w:r w:rsidRPr="00B6578D">
          <w:rPr>
            <w:rStyle w:val="affa"/>
            <w:lang w:val="uk-UA"/>
          </w:rPr>
          <w:t xml:space="preserve"> </w:t>
        </w:r>
        <w:proofErr w:type="spellStart"/>
        <w:r w:rsidRPr="00B6578D">
          <w:rPr>
            <w:rStyle w:val="affa"/>
            <w:lang w:val="uk-UA"/>
          </w:rPr>
          <w:t>autoscaling</w:t>
        </w:r>
        <w:proofErr w:type="spellEnd"/>
        <w:r w:rsidRPr="00B6578D">
          <w:rPr>
            <w:rStyle w:val="affa"/>
            <w:lang w:val="uk-UA"/>
          </w:rPr>
          <w:t xml:space="preserve"> </w:t>
        </w:r>
        <w:proofErr w:type="spellStart"/>
        <w:r w:rsidRPr="00B6578D">
          <w:rPr>
            <w:rStyle w:val="affa"/>
            <w:lang w:val="uk-UA"/>
          </w:rPr>
          <w:t>group</w:t>
        </w:r>
        <w:proofErr w:type="spellEnd"/>
        <w:r w:rsidRPr="00B6578D">
          <w:rPr>
            <w:rStyle w:val="affa"/>
            <w:lang w:val="uk-UA"/>
          </w:rPr>
          <w:t xml:space="preserve"> (</w:t>
        </w:r>
        <w:proofErr w:type="spellStart"/>
        <w:r w:rsidRPr="00B6578D">
          <w:rPr>
            <w:rStyle w:val="affa"/>
            <w:lang w:val="uk-UA"/>
          </w:rPr>
          <w:t>Figure</w:t>
        </w:r>
        <w:proofErr w:type="spellEnd"/>
        <w:r w:rsidRPr="00B6578D">
          <w:rPr>
            <w:rStyle w:val="affa"/>
            <w:lang w:val="uk-UA"/>
          </w:rPr>
          <w:t xml:space="preserve"> 13)</w:t>
        </w:r>
      </w:hyperlink>
      <w:r w:rsidRPr="00B6578D">
        <w:rPr>
          <w:lang w:val="uk-UA"/>
        </w:rPr>
        <w:t xml:space="preserve"> </w:t>
      </w:r>
      <w:proofErr w:type="spellStart"/>
      <w:r w:rsidRPr="00B6578D">
        <w:rPr>
          <w:lang w:val="uk-UA"/>
        </w:rPr>
        <w:t>is</w:t>
      </w:r>
      <w:proofErr w:type="spellEnd"/>
      <w:r w:rsidRPr="00B6578D">
        <w:rPr>
          <w:lang w:val="uk-UA"/>
        </w:rPr>
        <w:t xml:space="preserve"> </w:t>
      </w:r>
      <w:proofErr w:type="spellStart"/>
      <w:r w:rsidRPr="00B6578D">
        <w:rPr>
          <w:lang w:val="uk-UA"/>
        </w:rPr>
        <w:t>key</w:t>
      </w:r>
      <w:proofErr w:type="spellEnd"/>
      <w:r w:rsidRPr="00B6578D">
        <w:rPr>
          <w:lang w:val="uk-UA"/>
        </w:rPr>
        <w:t xml:space="preserve"> </w:t>
      </w:r>
      <w:proofErr w:type="spellStart"/>
      <w:r w:rsidRPr="00B6578D">
        <w:rPr>
          <w:lang w:val="uk-UA"/>
        </w:rPr>
        <w:t>to</w:t>
      </w:r>
      <w:proofErr w:type="spellEnd"/>
      <w:r w:rsidRPr="00B6578D">
        <w:rPr>
          <w:lang w:val="uk-UA"/>
        </w:rPr>
        <w:t xml:space="preserve"> </w:t>
      </w:r>
      <w:proofErr w:type="spellStart"/>
      <w:r w:rsidRPr="00B6578D">
        <w:rPr>
          <w:lang w:val="uk-UA"/>
        </w:rPr>
        <w:t>the</w:t>
      </w:r>
      <w:proofErr w:type="spellEnd"/>
      <w:r w:rsidRPr="00B6578D">
        <w:rPr>
          <w:lang w:val="uk-UA"/>
        </w:rPr>
        <w:t xml:space="preserve"> </w:t>
      </w:r>
      <w:proofErr w:type="spellStart"/>
      <w:r w:rsidRPr="00B6578D">
        <w:rPr>
          <w:lang w:val="uk-UA"/>
        </w:rPr>
        <w:t>scalability</w:t>
      </w:r>
      <w:proofErr w:type="spellEnd"/>
      <w:r w:rsidRPr="00B6578D">
        <w:rPr>
          <w:lang w:val="uk-UA"/>
        </w:rPr>
        <w:t xml:space="preserve"> </w:t>
      </w:r>
      <w:proofErr w:type="spellStart"/>
      <w:r w:rsidRPr="00B6578D">
        <w:rPr>
          <w:lang w:val="uk-UA"/>
        </w:rPr>
        <w:t>of</w:t>
      </w:r>
      <w:proofErr w:type="spellEnd"/>
      <w:r w:rsidRPr="00B6578D">
        <w:rPr>
          <w:lang w:val="uk-UA"/>
        </w:rPr>
        <w:t xml:space="preserve"> </w:t>
      </w:r>
      <w:proofErr w:type="spellStart"/>
      <w:r w:rsidRPr="00B6578D">
        <w:rPr>
          <w:lang w:val="uk-UA"/>
        </w:rPr>
        <w:t>Beans</w:t>
      </w:r>
      <w:proofErr w:type="spellEnd"/>
      <w:r w:rsidRPr="00B6578D">
        <w:rPr>
          <w:lang w:val="uk-UA"/>
        </w:rPr>
        <w:t xml:space="preserve"> </w:t>
      </w:r>
      <w:r w:rsidR="00735E6A">
        <w:rPr>
          <w:lang w:val="en-GB"/>
        </w:rPr>
        <w:t>&amp;</w:t>
      </w:r>
      <w:r w:rsidRPr="00B6578D">
        <w:rPr>
          <w:lang w:val="uk-UA"/>
        </w:rPr>
        <w:t xml:space="preserve"> </w:t>
      </w:r>
      <w:proofErr w:type="spellStart"/>
      <w:r w:rsidRPr="00B6578D">
        <w:rPr>
          <w:lang w:val="uk-UA"/>
        </w:rPr>
        <w:t>Bytes</w:t>
      </w:r>
      <w:proofErr w:type="spellEnd"/>
      <w:r w:rsidRPr="00B6578D">
        <w:rPr>
          <w:lang w:val="uk-UA"/>
        </w:rPr>
        <w:t xml:space="preserve">. I </w:t>
      </w:r>
      <w:proofErr w:type="spellStart"/>
      <w:r w:rsidRPr="00B6578D">
        <w:rPr>
          <w:lang w:val="uk-UA"/>
        </w:rPr>
        <w:t>want</w:t>
      </w:r>
      <w:proofErr w:type="spellEnd"/>
      <w:r w:rsidRPr="00B6578D">
        <w:rPr>
          <w:lang w:val="uk-UA"/>
        </w:rPr>
        <w:t xml:space="preserve"> </w:t>
      </w:r>
      <w:proofErr w:type="spellStart"/>
      <w:r w:rsidRPr="00B6578D">
        <w:rPr>
          <w:lang w:val="uk-UA"/>
        </w:rPr>
        <w:t>to</w:t>
      </w:r>
      <w:proofErr w:type="spellEnd"/>
      <w:r w:rsidRPr="00B6578D">
        <w:rPr>
          <w:lang w:val="uk-UA"/>
        </w:rPr>
        <w:t xml:space="preserve"> </w:t>
      </w:r>
      <w:hyperlink w:anchor="Figure14" w:history="1">
        <w:r w:rsidRPr="00B6578D">
          <w:rPr>
            <w:rStyle w:val="affa"/>
          </w:rPr>
          <w:t>launch</w:t>
        </w:r>
        <w:r w:rsidRPr="00B6578D">
          <w:rPr>
            <w:rStyle w:val="affa"/>
            <w:lang w:val="uk-UA"/>
          </w:rPr>
          <w:t xml:space="preserve"> 2 </w:t>
        </w:r>
        <w:proofErr w:type="spellStart"/>
        <w:r w:rsidRPr="00B6578D">
          <w:rPr>
            <w:rStyle w:val="affa"/>
            <w:lang w:val="uk-UA"/>
          </w:rPr>
          <w:t>instances</w:t>
        </w:r>
        <w:proofErr w:type="spellEnd"/>
        <w:r w:rsidRPr="00B6578D">
          <w:rPr>
            <w:rStyle w:val="affa"/>
            <w:lang w:val="uk-UA"/>
          </w:rPr>
          <w:t xml:space="preserve"> </w:t>
        </w:r>
        <w:proofErr w:type="spellStart"/>
        <w:r w:rsidRPr="00B6578D">
          <w:rPr>
            <w:rStyle w:val="affa"/>
            <w:lang w:val="uk-UA"/>
          </w:rPr>
          <w:t>at</w:t>
        </w:r>
        <w:proofErr w:type="spellEnd"/>
        <w:r w:rsidRPr="00B6578D">
          <w:rPr>
            <w:rStyle w:val="affa"/>
            <w:lang w:val="uk-UA"/>
          </w:rPr>
          <w:t xml:space="preserve"> </w:t>
        </w:r>
        <w:proofErr w:type="spellStart"/>
        <w:r w:rsidRPr="00B6578D">
          <w:rPr>
            <w:rStyle w:val="affa"/>
            <w:lang w:val="uk-UA"/>
          </w:rPr>
          <w:t>once</w:t>
        </w:r>
        <w:proofErr w:type="spellEnd"/>
        <w:r w:rsidRPr="00B6578D">
          <w:rPr>
            <w:rStyle w:val="affa"/>
            <w:lang w:val="uk-UA"/>
          </w:rPr>
          <w:t xml:space="preserve"> (</w:t>
        </w:r>
        <w:proofErr w:type="spellStart"/>
        <w:r w:rsidRPr="00B6578D">
          <w:rPr>
            <w:rStyle w:val="affa"/>
            <w:lang w:val="uk-UA"/>
          </w:rPr>
          <w:t>Figure</w:t>
        </w:r>
        <w:proofErr w:type="spellEnd"/>
        <w:r w:rsidRPr="00B6578D">
          <w:rPr>
            <w:rStyle w:val="affa"/>
            <w:lang w:val="uk-UA"/>
          </w:rPr>
          <w:t xml:space="preserve"> 14)</w:t>
        </w:r>
      </w:hyperlink>
      <w:r w:rsidRPr="00B6578D">
        <w:rPr>
          <w:lang w:val="uk-UA"/>
        </w:rPr>
        <w:t xml:space="preserve"> </w:t>
      </w:r>
      <w:proofErr w:type="spellStart"/>
      <w:r w:rsidRPr="00B6578D">
        <w:rPr>
          <w:lang w:val="uk-UA"/>
        </w:rPr>
        <w:t>in</w:t>
      </w:r>
      <w:proofErr w:type="spellEnd"/>
      <w:r w:rsidRPr="00B6578D">
        <w:rPr>
          <w:lang w:val="uk-UA"/>
        </w:rPr>
        <w:t xml:space="preserve"> </w:t>
      </w:r>
      <w:proofErr w:type="spellStart"/>
      <w:r w:rsidRPr="00B6578D">
        <w:rPr>
          <w:lang w:val="uk-UA"/>
        </w:rPr>
        <w:t>private</w:t>
      </w:r>
      <w:proofErr w:type="spellEnd"/>
      <w:r w:rsidRPr="00B6578D">
        <w:rPr>
          <w:lang w:val="uk-UA"/>
        </w:rPr>
        <w:t xml:space="preserve"> </w:t>
      </w:r>
      <w:proofErr w:type="spellStart"/>
      <w:r w:rsidRPr="00B6578D">
        <w:rPr>
          <w:lang w:val="uk-UA"/>
        </w:rPr>
        <w:t>subnets</w:t>
      </w:r>
      <w:proofErr w:type="spellEnd"/>
      <w:r w:rsidRPr="00B6578D">
        <w:rPr>
          <w:lang w:val="uk-UA"/>
        </w:rPr>
        <w:t xml:space="preserve">, </w:t>
      </w:r>
      <w:proofErr w:type="spellStart"/>
      <w:r w:rsidRPr="00B6578D">
        <w:rPr>
          <w:lang w:val="uk-UA"/>
        </w:rPr>
        <w:t>so</w:t>
      </w:r>
      <w:proofErr w:type="spellEnd"/>
      <w:r w:rsidRPr="00B6578D">
        <w:rPr>
          <w:lang w:val="uk-UA"/>
        </w:rPr>
        <w:t xml:space="preserve"> </w:t>
      </w:r>
      <w:proofErr w:type="spellStart"/>
      <w:r w:rsidRPr="00B6578D">
        <w:rPr>
          <w:lang w:val="uk-UA"/>
        </w:rPr>
        <w:t>the</w:t>
      </w:r>
      <w:proofErr w:type="spellEnd"/>
      <w:r w:rsidRPr="00B6578D">
        <w:rPr>
          <w:lang w:val="uk-UA"/>
        </w:rPr>
        <w:t xml:space="preserve"> </w:t>
      </w:r>
      <w:proofErr w:type="spellStart"/>
      <w:r w:rsidRPr="00B6578D">
        <w:rPr>
          <w:lang w:val="uk-UA"/>
        </w:rPr>
        <w:t>desired</w:t>
      </w:r>
      <w:proofErr w:type="spellEnd"/>
      <w:r w:rsidRPr="00B6578D">
        <w:rPr>
          <w:lang w:val="uk-UA"/>
        </w:rPr>
        <w:t xml:space="preserve"> </w:t>
      </w:r>
      <w:proofErr w:type="spellStart"/>
      <w:r w:rsidRPr="00B6578D">
        <w:rPr>
          <w:lang w:val="uk-UA"/>
        </w:rPr>
        <w:t>capacity</w:t>
      </w:r>
      <w:proofErr w:type="spellEnd"/>
      <w:r w:rsidRPr="00B6578D">
        <w:rPr>
          <w:lang w:val="uk-UA"/>
        </w:rPr>
        <w:t xml:space="preserve"> </w:t>
      </w:r>
      <w:proofErr w:type="spellStart"/>
      <w:r w:rsidRPr="00B6578D">
        <w:rPr>
          <w:lang w:val="uk-UA"/>
        </w:rPr>
        <w:t>is</w:t>
      </w:r>
      <w:proofErr w:type="spellEnd"/>
      <w:r w:rsidRPr="00B6578D">
        <w:rPr>
          <w:lang w:val="uk-UA"/>
        </w:rPr>
        <w:t xml:space="preserve"> 2. </w:t>
      </w:r>
      <w:r w:rsidR="00846936">
        <w:t>It</w:t>
      </w:r>
      <w:r w:rsidRPr="00B6578D">
        <w:rPr>
          <w:lang w:val="uk-UA"/>
        </w:rPr>
        <w:t xml:space="preserve"> </w:t>
      </w:r>
      <w:proofErr w:type="spellStart"/>
      <w:r w:rsidRPr="00B6578D">
        <w:rPr>
          <w:lang w:val="uk-UA"/>
        </w:rPr>
        <w:t>is</w:t>
      </w:r>
      <w:proofErr w:type="spellEnd"/>
      <w:r w:rsidRPr="00B6578D">
        <w:rPr>
          <w:lang w:val="uk-UA"/>
        </w:rPr>
        <w:t xml:space="preserve"> </w:t>
      </w:r>
      <w:proofErr w:type="spellStart"/>
      <w:r w:rsidRPr="00B6578D">
        <w:rPr>
          <w:lang w:val="uk-UA"/>
        </w:rPr>
        <w:t>also</w:t>
      </w:r>
      <w:proofErr w:type="spellEnd"/>
      <w:r w:rsidRPr="00B6578D">
        <w:rPr>
          <w:lang w:val="uk-UA"/>
        </w:rPr>
        <w:t xml:space="preserve"> </w:t>
      </w:r>
      <w:proofErr w:type="spellStart"/>
      <w:r w:rsidRPr="00B6578D">
        <w:rPr>
          <w:lang w:val="uk-UA"/>
        </w:rPr>
        <w:t>the</w:t>
      </w:r>
      <w:proofErr w:type="spellEnd"/>
      <w:r w:rsidRPr="00B6578D">
        <w:rPr>
          <w:lang w:val="uk-UA"/>
        </w:rPr>
        <w:t xml:space="preserve"> </w:t>
      </w:r>
      <w:proofErr w:type="spellStart"/>
      <w:r w:rsidRPr="00B6578D">
        <w:rPr>
          <w:lang w:val="uk-UA"/>
        </w:rPr>
        <w:t>minimum</w:t>
      </w:r>
      <w:proofErr w:type="spellEnd"/>
      <w:r w:rsidRPr="00B6578D">
        <w:rPr>
          <w:lang w:val="uk-UA"/>
        </w:rPr>
        <w:t xml:space="preserve"> </w:t>
      </w:r>
      <w:proofErr w:type="spellStart"/>
      <w:r w:rsidRPr="00B6578D">
        <w:rPr>
          <w:lang w:val="uk-UA"/>
        </w:rPr>
        <w:t>capacity</w:t>
      </w:r>
      <w:proofErr w:type="spellEnd"/>
      <w:r w:rsidRPr="00B6578D">
        <w:rPr>
          <w:lang w:val="uk-UA"/>
        </w:rPr>
        <w:t xml:space="preserve"> </w:t>
      </w:r>
      <w:proofErr w:type="spellStart"/>
      <w:r w:rsidRPr="00B6578D">
        <w:rPr>
          <w:lang w:val="uk-UA"/>
        </w:rPr>
        <w:t>to</w:t>
      </w:r>
      <w:proofErr w:type="spellEnd"/>
      <w:r w:rsidRPr="00B6578D">
        <w:rPr>
          <w:lang w:val="uk-UA"/>
        </w:rPr>
        <w:t xml:space="preserve"> </w:t>
      </w:r>
      <w:proofErr w:type="spellStart"/>
      <w:r w:rsidRPr="00B6578D">
        <w:rPr>
          <w:lang w:val="uk-UA"/>
        </w:rPr>
        <w:t>maintain</w:t>
      </w:r>
      <w:proofErr w:type="spellEnd"/>
      <w:r w:rsidRPr="00B6578D">
        <w:rPr>
          <w:lang w:val="uk-UA"/>
        </w:rPr>
        <w:t xml:space="preserve"> </w:t>
      </w:r>
      <w:proofErr w:type="spellStart"/>
      <w:r w:rsidRPr="00B6578D">
        <w:rPr>
          <w:lang w:val="uk-UA"/>
        </w:rPr>
        <w:t>stable</w:t>
      </w:r>
      <w:proofErr w:type="spellEnd"/>
      <w:r w:rsidRPr="00B6578D">
        <w:rPr>
          <w:lang w:val="uk-UA"/>
        </w:rPr>
        <w:t xml:space="preserve"> </w:t>
      </w:r>
      <w:proofErr w:type="spellStart"/>
      <w:r w:rsidRPr="00B6578D">
        <w:rPr>
          <w:lang w:val="uk-UA"/>
        </w:rPr>
        <w:t>operation</w:t>
      </w:r>
      <w:proofErr w:type="spellEnd"/>
      <w:r w:rsidRPr="00B6578D">
        <w:rPr>
          <w:lang w:val="uk-UA"/>
        </w:rPr>
        <w:t xml:space="preserve"> </w:t>
      </w:r>
      <w:proofErr w:type="spellStart"/>
      <w:r w:rsidRPr="00B6578D">
        <w:rPr>
          <w:lang w:val="uk-UA"/>
        </w:rPr>
        <w:t>of</w:t>
      </w:r>
      <w:proofErr w:type="spellEnd"/>
      <w:r w:rsidRPr="00B6578D">
        <w:rPr>
          <w:lang w:val="uk-UA"/>
        </w:rPr>
        <w:t xml:space="preserve"> </w:t>
      </w:r>
      <w:proofErr w:type="spellStart"/>
      <w:r w:rsidRPr="00B6578D">
        <w:rPr>
          <w:lang w:val="uk-UA"/>
        </w:rPr>
        <w:t>the</w:t>
      </w:r>
      <w:proofErr w:type="spellEnd"/>
      <w:r w:rsidRPr="00B6578D">
        <w:rPr>
          <w:lang w:val="uk-UA"/>
        </w:rPr>
        <w:t xml:space="preserve"> </w:t>
      </w:r>
      <w:proofErr w:type="spellStart"/>
      <w:r w:rsidRPr="00B6578D">
        <w:rPr>
          <w:lang w:val="uk-UA"/>
        </w:rPr>
        <w:t>web</w:t>
      </w:r>
      <w:proofErr w:type="spellEnd"/>
      <w:r w:rsidRPr="00B6578D">
        <w:rPr>
          <w:lang w:val="uk-UA"/>
        </w:rPr>
        <w:t xml:space="preserve"> </w:t>
      </w:r>
      <w:proofErr w:type="spellStart"/>
      <w:r w:rsidRPr="00B6578D">
        <w:rPr>
          <w:lang w:val="uk-UA"/>
        </w:rPr>
        <w:t>server</w:t>
      </w:r>
      <w:proofErr w:type="spellEnd"/>
      <w:r w:rsidRPr="00B6578D">
        <w:rPr>
          <w:lang w:val="uk-UA"/>
        </w:rPr>
        <w:t xml:space="preserve">. </w:t>
      </w:r>
      <w:proofErr w:type="spellStart"/>
      <w:r w:rsidRPr="00B6578D">
        <w:rPr>
          <w:lang w:val="uk-UA"/>
        </w:rPr>
        <w:t>The</w:t>
      </w:r>
      <w:proofErr w:type="spellEnd"/>
      <w:r w:rsidRPr="00B6578D">
        <w:rPr>
          <w:lang w:val="uk-UA"/>
        </w:rPr>
        <w:t xml:space="preserve"> </w:t>
      </w:r>
      <w:proofErr w:type="spellStart"/>
      <w:r w:rsidRPr="00B6578D">
        <w:rPr>
          <w:lang w:val="uk-UA"/>
        </w:rPr>
        <w:t>maximum</w:t>
      </w:r>
      <w:proofErr w:type="spellEnd"/>
      <w:r w:rsidRPr="00B6578D">
        <w:rPr>
          <w:lang w:val="uk-UA"/>
        </w:rPr>
        <w:t xml:space="preserve"> </w:t>
      </w:r>
      <w:proofErr w:type="spellStart"/>
      <w:r w:rsidRPr="00B6578D">
        <w:rPr>
          <w:lang w:val="uk-UA"/>
        </w:rPr>
        <w:t>capacity</w:t>
      </w:r>
      <w:proofErr w:type="spellEnd"/>
      <w:r w:rsidRPr="00B6578D">
        <w:rPr>
          <w:lang w:val="uk-UA"/>
        </w:rPr>
        <w:t xml:space="preserve"> </w:t>
      </w:r>
      <w:proofErr w:type="spellStart"/>
      <w:r w:rsidRPr="00B6578D">
        <w:rPr>
          <w:lang w:val="uk-UA"/>
        </w:rPr>
        <w:t>shows</w:t>
      </w:r>
      <w:proofErr w:type="spellEnd"/>
      <w:r w:rsidRPr="00B6578D">
        <w:rPr>
          <w:lang w:val="uk-UA"/>
        </w:rPr>
        <w:t xml:space="preserve"> </w:t>
      </w:r>
      <w:proofErr w:type="spellStart"/>
      <w:r w:rsidRPr="00B6578D">
        <w:rPr>
          <w:lang w:val="uk-UA"/>
        </w:rPr>
        <w:t>the</w:t>
      </w:r>
      <w:proofErr w:type="spellEnd"/>
      <w:r w:rsidRPr="00B6578D">
        <w:rPr>
          <w:lang w:val="uk-UA"/>
        </w:rPr>
        <w:t xml:space="preserve"> </w:t>
      </w:r>
      <w:proofErr w:type="spellStart"/>
      <w:r w:rsidRPr="00B6578D">
        <w:rPr>
          <w:lang w:val="uk-UA"/>
        </w:rPr>
        <w:t>required</w:t>
      </w:r>
      <w:proofErr w:type="spellEnd"/>
      <w:r w:rsidRPr="00B6578D">
        <w:rPr>
          <w:lang w:val="uk-UA"/>
        </w:rPr>
        <w:t xml:space="preserve"> </w:t>
      </w:r>
      <w:proofErr w:type="spellStart"/>
      <w:r w:rsidRPr="00B6578D">
        <w:rPr>
          <w:lang w:val="uk-UA"/>
        </w:rPr>
        <w:t>capacity</w:t>
      </w:r>
      <w:proofErr w:type="spellEnd"/>
      <w:r w:rsidRPr="00B6578D">
        <w:rPr>
          <w:lang w:val="uk-UA"/>
        </w:rPr>
        <w:t xml:space="preserve"> </w:t>
      </w:r>
      <w:proofErr w:type="spellStart"/>
      <w:r w:rsidRPr="00B6578D">
        <w:rPr>
          <w:lang w:val="uk-UA"/>
        </w:rPr>
        <w:t>during</w:t>
      </w:r>
      <w:proofErr w:type="spellEnd"/>
      <w:r w:rsidRPr="00B6578D">
        <w:rPr>
          <w:lang w:val="uk-UA"/>
        </w:rPr>
        <w:t xml:space="preserve"> </w:t>
      </w:r>
      <w:proofErr w:type="spellStart"/>
      <w:r w:rsidRPr="00B6578D">
        <w:rPr>
          <w:lang w:val="uk-UA"/>
        </w:rPr>
        <w:t>peak</w:t>
      </w:r>
      <w:proofErr w:type="spellEnd"/>
      <w:r w:rsidRPr="00B6578D">
        <w:rPr>
          <w:lang w:val="uk-UA"/>
        </w:rPr>
        <w:t xml:space="preserve"> </w:t>
      </w:r>
      <w:proofErr w:type="spellStart"/>
      <w:r w:rsidRPr="00B6578D">
        <w:rPr>
          <w:lang w:val="uk-UA"/>
        </w:rPr>
        <w:t>times</w:t>
      </w:r>
      <w:proofErr w:type="spellEnd"/>
      <w:r w:rsidRPr="00B6578D">
        <w:rPr>
          <w:lang w:val="uk-UA"/>
        </w:rPr>
        <w:t xml:space="preserve">, </w:t>
      </w:r>
      <w:proofErr w:type="spellStart"/>
      <w:r w:rsidRPr="00B6578D">
        <w:rPr>
          <w:lang w:val="uk-UA"/>
        </w:rPr>
        <w:t>it</w:t>
      </w:r>
      <w:proofErr w:type="spellEnd"/>
      <w:r w:rsidRPr="00B6578D">
        <w:rPr>
          <w:lang w:val="uk-UA"/>
        </w:rPr>
        <w:t xml:space="preserve"> </w:t>
      </w:r>
      <w:proofErr w:type="spellStart"/>
      <w:r w:rsidRPr="00B6578D">
        <w:rPr>
          <w:lang w:val="uk-UA"/>
        </w:rPr>
        <w:t>is</w:t>
      </w:r>
      <w:proofErr w:type="spellEnd"/>
      <w:r w:rsidRPr="00B6578D">
        <w:rPr>
          <w:lang w:val="uk-UA"/>
        </w:rPr>
        <w:t xml:space="preserve"> </w:t>
      </w:r>
      <w:proofErr w:type="spellStart"/>
      <w:r w:rsidRPr="00B6578D">
        <w:rPr>
          <w:lang w:val="uk-UA"/>
        </w:rPr>
        <w:t>also</w:t>
      </w:r>
      <w:proofErr w:type="spellEnd"/>
      <w:r w:rsidRPr="00B6578D">
        <w:rPr>
          <w:lang w:val="uk-UA"/>
        </w:rPr>
        <w:t xml:space="preserve"> </w:t>
      </w:r>
      <w:proofErr w:type="spellStart"/>
      <w:r w:rsidRPr="00B6578D">
        <w:rPr>
          <w:lang w:val="uk-UA"/>
        </w:rPr>
        <w:t>shown</w:t>
      </w:r>
      <w:proofErr w:type="spellEnd"/>
      <w:r w:rsidRPr="00B6578D">
        <w:rPr>
          <w:lang w:val="uk-UA"/>
        </w:rPr>
        <w:t xml:space="preserve"> </w:t>
      </w:r>
      <w:proofErr w:type="spellStart"/>
      <w:r w:rsidRPr="00B6578D">
        <w:rPr>
          <w:lang w:val="uk-UA"/>
        </w:rPr>
        <w:t>that</w:t>
      </w:r>
      <w:proofErr w:type="spellEnd"/>
      <w:r w:rsidRPr="00B6578D">
        <w:rPr>
          <w:lang w:val="uk-UA"/>
        </w:rPr>
        <w:t xml:space="preserve"> </w:t>
      </w:r>
      <w:proofErr w:type="spellStart"/>
      <w:r w:rsidR="00846936">
        <w:t>anautoscaling</w:t>
      </w:r>
      <w:proofErr w:type="spellEnd"/>
      <w:r w:rsidR="00846936">
        <w:t xml:space="preserve"> group</w:t>
      </w:r>
      <w:r w:rsidRPr="00B6578D">
        <w:rPr>
          <w:lang w:val="uk-UA"/>
        </w:rPr>
        <w:t xml:space="preserve"> </w:t>
      </w:r>
      <w:proofErr w:type="spellStart"/>
      <w:r w:rsidRPr="00B6578D">
        <w:rPr>
          <w:lang w:val="uk-UA"/>
        </w:rPr>
        <w:t>is</w:t>
      </w:r>
      <w:proofErr w:type="spellEnd"/>
      <w:r w:rsidRPr="00B6578D">
        <w:rPr>
          <w:lang w:val="uk-UA"/>
        </w:rPr>
        <w:t xml:space="preserve"> </w:t>
      </w:r>
      <w:proofErr w:type="spellStart"/>
      <w:r w:rsidRPr="00B6578D">
        <w:rPr>
          <w:lang w:val="uk-UA"/>
        </w:rPr>
        <w:t>spread</w:t>
      </w:r>
      <w:proofErr w:type="spellEnd"/>
      <w:r w:rsidRPr="00B6578D">
        <w:rPr>
          <w:lang w:val="uk-UA"/>
        </w:rPr>
        <w:t xml:space="preserve"> </w:t>
      </w:r>
      <w:proofErr w:type="spellStart"/>
      <w:r w:rsidRPr="00B6578D">
        <w:rPr>
          <w:lang w:val="uk-UA"/>
        </w:rPr>
        <w:t>over</w:t>
      </w:r>
      <w:proofErr w:type="spellEnd"/>
      <w:r w:rsidRPr="00B6578D">
        <w:rPr>
          <w:lang w:val="uk-UA"/>
        </w:rPr>
        <w:t xml:space="preserve"> </w:t>
      </w:r>
      <w:proofErr w:type="spellStart"/>
      <w:r w:rsidRPr="00B6578D">
        <w:rPr>
          <w:lang w:val="uk-UA"/>
        </w:rPr>
        <w:t>two</w:t>
      </w:r>
      <w:proofErr w:type="spellEnd"/>
      <w:r w:rsidRPr="00B6578D">
        <w:rPr>
          <w:lang w:val="uk-UA"/>
        </w:rPr>
        <w:t xml:space="preserve"> </w:t>
      </w:r>
      <w:proofErr w:type="spellStart"/>
      <w:r w:rsidRPr="00B6578D">
        <w:rPr>
          <w:lang w:val="uk-UA"/>
        </w:rPr>
        <w:t>zones</w:t>
      </w:r>
      <w:proofErr w:type="spellEnd"/>
      <w:r w:rsidRPr="00B6578D">
        <w:rPr>
          <w:lang w:val="uk-UA"/>
        </w:rPr>
        <w:t xml:space="preserve">, </w:t>
      </w:r>
      <w:proofErr w:type="spellStart"/>
      <w:r w:rsidRPr="00B6578D">
        <w:rPr>
          <w:lang w:val="uk-UA"/>
        </w:rPr>
        <w:t>which</w:t>
      </w:r>
      <w:proofErr w:type="spellEnd"/>
      <w:r w:rsidRPr="00B6578D">
        <w:rPr>
          <w:lang w:val="uk-UA"/>
        </w:rPr>
        <w:t xml:space="preserve"> </w:t>
      </w:r>
      <w:proofErr w:type="spellStart"/>
      <w:r w:rsidRPr="00B6578D">
        <w:rPr>
          <w:lang w:val="uk-UA"/>
        </w:rPr>
        <w:t>provides</w:t>
      </w:r>
      <w:proofErr w:type="spellEnd"/>
      <w:r w:rsidRPr="00B6578D">
        <w:rPr>
          <w:lang w:val="uk-UA"/>
        </w:rPr>
        <w:t xml:space="preserve"> </w:t>
      </w:r>
      <w:proofErr w:type="spellStart"/>
      <w:r w:rsidRPr="00B6578D">
        <w:rPr>
          <w:lang w:val="uk-UA"/>
        </w:rPr>
        <w:t>reliability</w:t>
      </w:r>
      <w:proofErr w:type="spellEnd"/>
      <w:r w:rsidRPr="00B6578D">
        <w:rPr>
          <w:lang w:val="uk-UA"/>
        </w:rPr>
        <w:t>.</w:t>
      </w:r>
    </w:p>
    <w:p w14:paraId="7976D019" w14:textId="1722122F" w:rsidR="00846936" w:rsidRDefault="00893776" w:rsidP="00855CD5">
      <w:pPr>
        <w:rPr>
          <w:lang w:val="en-GB"/>
        </w:rPr>
      </w:pPr>
      <w:proofErr w:type="spellStart"/>
      <w:r w:rsidRPr="00893776">
        <w:rPr>
          <w:lang w:val="uk-UA"/>
        </w:rPr>
        <w:t>For</w:t>
      </w:r>
      <w:proofErr w:type="spellEnd"/>
      <w:r w:rsidRPr="00893776">
        <w:rPr>
          <w:lang w:val="uk-UA"/>
        </w:rPr>
        <w:t xml:space="preserve"> </w:t>
      </w:r>
      <w:proofErr w:type="spellStart"/>
      <w:r w:rsidRPr="00893776">
        <w:rPr>
          <w:lang w:val="uk-UA"/>
        </w:rPr>
        <w:t>autoscaling</w:t>
      </w:r>
      <w:proofErr w:type="spellEnd"/>
      <w:r w:rsidRPr="00893776">
        <w:rPr>
          <w:lang w:val="uk-UA"/>
        </w:rPr>
        <w:t xml:space="preserve"> </w:t>
      </w:r>
      <w:proofErr w:type="spellStart"/>
      <w:r w:rsidRPr="00893776">
        <w:rPr>
          <w:lang w:val="uk-UA"/>
        </w:rPr>
        <w:t>to</w:t>
      </w:r>
      <w:proofErr w:type="spellEnd"/>
      <w:r w:rsidRPr="00893776">
        <w:rPr>
          <w:lang w:val="uk-UA"/>
        </w:rPr>
        <w:t xml:space="preserve"> </w:t>
      </w:r>
      <w:proofErr w:type="spellStart"/>
      <w:r w:rsidRPr="00893776">
        <w:rPr>
          <w:lang w:val="uk-UA"/>
        </w:rPr>
        <w:t>really</w:t>
      </w:r>
      <w:proofErr w:type="spellEnd"/>
      <w:r w:rsidRPr="00893776">
        <w:rPr>
          <w:lang w:val="uk-UA"/>
        </w:rPr>
        <w:t xml:space="preserve"> </w:t>
      </w:r>
      <w:proofErr w:type="spellStart"/>
      <w:r w:rsidRPr="00893776">
        <w:rPr>
          <w:lang w:val="uk-UA"/>
        </w:rPr>
        <w:t>work</w:t>
      </w:r>
      <w:proofErr w:type="spellEnd"/>
      <w:r w:rsidRPr="00893776">
        <w:rPr>
          <w:lang w:val="uk-UA"/>
        </w:rPr>
        <w:t xml:space="preserve">, </w:t>
      </w:r>
      <w:r>
        <w:rPr>
          <w:lang w:val="en-GB"/>
        </w:rPr>
        <w:t>we</w:t>
      </w:r>
      <w:r w:rsidRPr="00893776">
        <w:rPr>
          <w:lang w:val="uk-UA"/>
        </w:rPr>
        <w:t xml:space="preserve"> </w:t>
      </w:r>
      <w:proofErr w:type="spellStart"/>
      <w:r w:rsidRPr="00893776">
        <w:rPr>
          <w:lang w:val="uk-UA"/>
        </w:rPr>
        <w:t>need</w:t>
      </w:r>
      <w:proofErr w:type="spellEnd"/>
      <w:r w:rsidRPr="00893776">
        <w:rPr>
          <w:lang w:val="uk-UA"/>
        </w:rPr>
        <w:t xml:space="preserve"> </w:t>
      </w:r>
      <w:proofErr w:type="spellStart"/>
      <w:r w:rsidRPr="00893776">
        <w:rPr>
          <w:lang w:val="uk-UA"/>
        </w:rPr>
        <w:t>to</w:t>
      </w:r>
      <w:proofErr w:type="spellEnd"/>
      <w:r w:rsidRPr="00893776">
        <w:rPr>
          <w:lang w:val="uk-UA"/>
        </w:rPr>
        <w:t xml:space="preserve"> </w:t>
      </w:r>
      <w:proofErr w:type="spellStart"/>
      <w:r w:rsidRPr="00893776">
        <w:rPr>
          <w:lang w:val="uk-UA"/>
        </w:rPr>
        <w:t>enable</w:t>
      </w:r>
      <w:proofErr w:type="spellEnd"/>
      <w:r w:rsidRPr="00893776">
        <w:rPr>
          <w:lang w:val="uk-UA"/>
        </w:rPr>
        <w:t xml:space="preserve"> </w:t>
      </w:r>
      <w:proofErr w:type="spellStart"/>
      <w:r w:rsidRPr="00893776">
        <w:rPr>
          <w:lang w:val="uk-UA"/>
        </w:rPr>
        <w:t>CloudWatch</w:t>
      </w:r>
      <w:proofErr w:type="spellEnd"/>
      <w:r w:rsidRPr="00893776">
        <w:rPr>
          <w:lang w:val="uk-UA"/>
        </w:rPr>
        <w:t xml:space="preserve">. </w:t>
      </w:r>
      <w:proofErr w:type="spellStart"/>
      <w:r w:rsidRPr="00893776">
        <w:rPr>
          <w:lang w:val="uk-UA"/>
        </w:rPr>
        <w:t>It</w:t>
      </w:r>
      <w:proofErr w:type="spellEnd"/>
      <w:r w:rsidRPr="00893776">
        <w:rPr>
          <w:lang w:val="uk-UA"/>
        </w:rPr>
        <w:t xml:space="preserve"> </w:t>
      </w:r>
      <w:proofErr w:type="spellStart"/>
      <w:r w:rsidRPr="00893776">
        <w:rPr>
          <w:lang w:val="uk-UA"/>
        </w:rPr>
        <w:t>creates</w:t>
      </w:r>
      <w:proofErr w:type="spellEnd"/>
      <w:r w:rsidRPr="00893776">
        <w:rPr>
          <w:lang w:val="uk-UA"/>
        </w:rPr>
        <w:t xml:space="preserve"> </w:t>
      </w:r>
      <w:proofErr w:type="spellStart"/>
      <w:r w:rsidRPr="00893776">
        <w:rPr>
          <w:lang w:val="uk-UA"/>
        </w:rPr>
        <w:t>an</w:t>
      </w:r>
      <w:proofErr w:type="spellEnd"/>
      <w:r w:rsidRPr="00893776">
        <w:rPr>
          <w:lang w:val="uk-UA"/>
        </w:rPr>
        <w:t xml:space="preserve"> </w:t>
      </w:r>
      <w:hyperlink w:anchor="Figure16" w:history="1">
        <w:proofErr w:type="spellStart"/>
        <w:r w:rsidRPr="008B4407">
          <w:rPr>
            <w:rStyle w:val="affa"/>
            <w:lang w:val="uk-UA"/>
          </w:rPr>
          <w:t>Alarm</w:t>
        </w:r>
        <w:proofErr w:type="spellEnd"/>
        <w:r w:rsidRPr="008B4407">
          <w:rPr>
            <w:rStyle w:val="affa"/>
            <w:lang w:val="uk-UA"/>
          </w:rPr>
          <w:t xml:space="preserve"> (</w:t>
        </w:r>
        <w:proofErr w:type="spellStart"/>
        <w:r w:rsidRPr="008B4407">
          <w:rPr>
            <w:rStyle w:val="affa"/>
            <w:lang w:val="uk-UA"/>
          </w:rPr>
          <w:t>Figure</w:t>
        </w:r>
        <w:proofErr w:type="spellEnd"/>
        <w:r w:rsidRPr="008B4407">
          <w:rPr>
            <w:rStyle w:val="affa"/>
            <w:lang w:val="uk-UA"/>
          </w:rPr>
          <w:t xml:space="preserve"> 16)</w:t>
        </w:r>
      </w:hyperlink>
      <w:r w:rsidRPr="00893776">
        <w:rPr>
          <w:lang w:val="uk-UA"/>
        </w:rPr>
        <w:t xml:space="preserve"> </w:t>
      </w:r>
      <w:proofErr w:type="spellStart"/>
      <w:r w:rsidRPr="00893776">
        <w:rPr>
          <w:lang w:val="uk-UA"/>
        </w:rPr>
        <w:t>that</w:t>
      </w:r>
      <w:proofErr w:type="spellEnd"/>
      <w:r w:rsidRPr="00893776">
        <w:rPr>
          <w:lang w:val="uk-UA"/>
        </w:rPr>
        <w:t xml:space="preserve"> </w:t>
      </w:r>
      <w:proofErr w:type="spellStart"/>
      <w:r w:rsidRPr="00893776">
        <w:rPr>
          <w:lang w:val="uk-UA"/>
        </w:rPr>
        <w:t>launches</w:t>
      </w:r>
      <w:proofErr w:type="spellEnd"/>
      <w:r w:rsidRPr="00893776">
        <w:rPr>
          <w:lang w:val="uk-UA"/>
        </w:rPr>
        <w:t xml:space="preserve"> </w:t>
      </w:r>
      <w:proofErr w:type="spellStart"/>
      <w:r w:rsidRPr="00893776">
        <w:rPr>
          <w:lang w:val="uk-UA"/>
        </w:rPr>
        <w:t>new</w:t>
      </w:r>
      <w:proofErr w:type="spellEnd"/>
      <w:r w:rsidRPr="00893776">
        <w:rPr>
          <w:lang w:val="uk-UA"/>
        </w:rPr>
        <w:t xml:space="preserve"> </w:t>
      </w:r>
      <w:proofErr w:type="spellStart"/>
      <w:r w:rsidRPr="00893776">
        <w:rPr>
          <w:lang w:val="uk-UA"/>
        </w:rPr>
        <w:t>instances</w:t>
      </w:r>
      <w:proofErr w:type="spellEnd"/>
      <w:r w:rsidRPr="00893776">
        <w:rPr>
          <w:lang w:val="uk-UA"/>
        </w:rPr>
        <w:t xml:space="preserve"> </w:t>
      </w:r>
      <w:proofErr w:type="spellStart"/>
      <w:r w:rsidRPr="00893776">
        <w:rPr>
          <w:lang w:val="uk-UA"/>
        </w:rPr>
        <w:t>if</w:t>
      </w:r>
      <w:proofErr w:type="spellEnd"/>
      <w:r w:rsidRPr="00893776">
        <w:rPr>
          <w:lang w:val="uk-UA"/>
        </w:rPr>
        <w:t xml:space="preserve"> </w:t>
      </w:r>
      <w:proofErr w:type="spellStart"/>
      <w:r w:rsidRPr="00893776">
        <w:rPr>
          <w:lang w:val="uk-UA"/>
        </w:rPr>
        <w:t>the</w:t>
      </w:r>
      <w:proofErr w:type="spellEnd"/>
      <w:r w:rsidRPr="00893776">
        <w:rPr>
          <w:lang w:val="uk-UA"/>
        </w:rPr>
        <w:t xml:space="preserve"> </w:t>
      </w:r>
      <w:hyperlink w:anchor="Figure15" w:history="1">
        <w:r w:rsidRPr="008B4407">
          <w:rPr>
            <w:rStyle w:val="affa"/>
            <w:lang w:val="uk-UA"/>
          </w:rPr>
          <w:t xml:space="preserve">CPU </w:t>
        </w:r>
        <w:proofErr w:type="spellStart"/>
        <w:r w:rsidRPr="008B4407">
          <w:rPr>
            <w:rStyle w:val="affa"/>
            <w:lang w:val="uk-UA"/>
          </w:rPr>
          <w:t>load</w:t>
        </w:r>
        <w:proofErr w:type="spellEnd"/>
        <w:r w:rsidRPr="008B4407">
          <w:rPr>
            <w:rStyle w:val="affa"/>
            <w:lang w:val="uk-UA"/>
          </w:rPr>
          <w:t xml:space="preserve"> </w:t>
        </w:r>
        <w:proofErr w:type="spellStart"/>
        <w:r w:rsidRPr="008B4407">
          <w:rPr>
            <w:rStyle w:val="affa"/>
            <w:lang w:val="uk-UA"/>
          </w:rPr>
          <w:t>is</w:t>
        </w:r>
        <w:proofErr w:type="spellEnd"/>
        <w:r w:rsidRPr="008B4407">
          <w:rPr>
            <w:rStyle w:val="affa"/>
            <w:lang w:val="uk-UA"/>
          </w:rPr>
          <w:t xml:space="preserve"> </w:t>
        </w:r>
        <w:proofErr w:type="spellStart"/>
        <w:r w:rsidRPr="008B4407">
          <w:rPr>
            <w:rStyle w:val="affa"/>
            <w:lang w:val="uk-UA"/>
          </w:rPr>
          <w:t>above</w:t>
        </w:r>
        <w:proofErr w:type="spellEnd"/>
        <w:r w:rsidRPr="008B4407">
          <w:rPr>
            <w:rStyle w:val="affa"/>
            <w:lang w:val="uk-UA"/>
          </w:rPr>
          <w:t xml:space="preserve"> 60% (</w:t>
        </w:r>
        <w:proofErr w:type="spellStart"/>
        <w:r w:rsidRPr="008B4407">
          <w:rPr>
            <w:rStyle w:val="affa"/>
            <w:lang w:val="uk-UA"/>
          </w:rPr>
          <w:t>Figure</w:t>
        </w:r>
        <w:proofErr w:type="spellEnd"/>
        <w:r w:rsidRPr="008B4407">
          <w:rPr>
            <w:rStyle w:val="affa"/>
            <w:lang w:val="uk-UA"/>
          </w:rPr>
          <w:t xml:space="preserve"> 15).</w:t>
        </w:r>
      </w:hyperlink>
    </w:p>
    <w:p w14:paraId="21B9964C" w14:textId="7723A81B" w:rsidR="008B4407" w:rsidRDefault="00024908" w:rsidP="00855CD5">
      <w:pPr>
        <w:rPr>
          <w:lang w:val="en-GB"/>
        </w:rPr>
      </w:pPr>
      <w:r w:rsidRPr="00024908">
        <w:rPr>
          <w:lang w:val="en-GB"/>
        </w:rPr>
        <w:t xml:space="preserve">Next, Bean </w:t>
      </w:r>
      <w:r w:rsidR="009B2F2E">
        <w:rPr>
          <w:lang w:val="en-GB"/>
        </w:rPr>
        <w:t>&amp;</w:t>
      </w:r>
      <w:r w:rsidRPr="00024908">
        <w:rPr>
          <w:lang w:val="en-GB"/>
        </w:rPr>
        <w:t xml:space="preserve"> Bytes needed an </w:t>
      </w:r>
      <w:hyperlink w:anchor="Figure17" w:history="1">
        <w:r w:rsidRPr="00024908">
          <w:rPr>
            <w:rStyle w:val="affa"/>
            <w:lang w:val="en-GB"/>
          </w:rPr>
          <w:t>Amazon RDS database</w:t>
        </w:r>
        <w:r w:rsidRPr="00024908">
          <w:rPr>
            <w:rStyle w:val="affa"/>
            <w:lang w:val="uk-UA"/>
          </w:rPr>
          <w:t>(</w:t>
        </w:r>
        <w:r w:rsidRPr="00024908">
          <w:rPr>
            <w:rStyle w:val="affa"/>
            <w:lang w:val="en-GB"/>
          </w:rPr>
          <w:t>Figure 17).</w:t>
        </w:r>
      </w:hyperlink>
      <w:r w:rsidRPr="00024908">
        <w:rPr>
          <w:lang w:val="en-GB"/>
        </w:rPr>
        <w:t xml:space="preserve"> They complained that they were constantly running out of disk space, so Amazon RDS uses the MySQL engine, which is fully scalable, creates automatic backups, and is </w:t>
      </w:r>
      <w:hyperlink w:anchor="Figure18" w:history="1">
        <w:r w:rsidRPr="00024908">
          <w:rPr>
            <w:rStyle w:val="affa"/>
            <w:lang w:val="en-GB"/>
          </w:rPr>
          <w:t>available in two zones (Figure 18)</w:t>
        </w:r>
      </w:hyperlink>
      <w:r w:rsidRPr="00024908">
        <w:rPr>
          <w:lang w:val="en-GB"/>
        </w:rPr>
        <w:t xml:space="preserve">. This means that Bean </w:t>
      </w:r>
      <w:r w:rsidR="004A70ED">
        <w:rPr>
          <w:lang w:val="en-GB"/>
        </w:rPr>
        <w:t>&amp;</w:t>
      </w:r>
      <w:r w:rsidRPr="00024908">
        <w:rPr>
          <w:lang w:val="en-GB"/>
        </w:rPr>
        <w:t xml:space="preserve"> Bytes can have a primary database in the first zone and a secondary database in the second, where the information from the primary database is constantly replicated to the secondary, they are identical. Why would they need databases in two zones? If one zone fails, the other, identical, is still running and can do the same job. This provides redundancy and availability.</w:t>
      </w:r>
    </w:p>
    <w:p w14:paraId="2303852F" w14:textId="7A01E1B9" w:rsidR="00024908" w:rsidRPr="000B256C" w:rsidRDefault="000B256C" w:rsidP="00855CD5">
      <w:pPr>
        <w:rPr>
          <w:lang w:val="uk-UA"/>
        </w:rPr>
      </w:pPr>
      <w:proofErr w:type="spellStart"/>
      <w:r w:rsidRPr="000B256C">
        <w:rPr>
          <w:lang w:val="uk-UA"/>
        </w:rPr>
        <w:lastRenderedPageBreak/>
        <w:t>In</w:t>
      </w:r>
      <w:proofErr w:type="spellEnd"/>
      <w:r w:rsidRPr="000B256C">
        <w:rPr>
          <w:lang w:val="uk-UA"/>
        </w:rPr>
        <w:t xml:space="preserve"> </w:t>
      </w:r>
      <w:hyperlink w:anchor="Figure22" w:history="1">
        <w:proofErr w:type="spellStart"/>
        <w:r w:rsidRPr="000B256C">
          <w:rPr>
            <w:rStyle w:val="affa"/>
            <w:lang w:val="uk-UA"/>
          </w:rPr>
          <w:t>Figure</w:t>
        </w:r>
        <w:proofErr w:type="spellEnd"/>
        <w:r w:rsidRPr="000B256C">
          <w:rPr>
            <w:rStyle w:val="affa"/>
            <w:lang w:val="uk-UA"/>
          </w:rPr>
          <w:t xml:space="preserve"> 22</w:t>
        </w:r>
      </w:hyperlink>
      <w:r w:rsidRPr="000B256C">
        <w:rPr>
          <w:lang w:val="uk-UA"/>
        </w:rPr>
        <w:t xml:space="preserve">, </w:t>
      </w:r>
      <w:r w:rsidR="00552B81">
        <w:rPr>
          <w:lang w:val="en-GB"/>
        </w:rPr>
        <w:t>we</w:t>
      </w:r>
      <w:r w:rsidRPr="000B256C">
        <w:rPr>
          <w:lang w:val="uk-UA"/>
        </w:rPr>
        <w:t xml:space="preserve"> </w:t>
      </w:r>
      <w:proofErr w:type="spellStart"/>
      <w:r w:rsidRPr="000B256C">
        <w:rPr>
          <w:lang w:val="uk-UA"/>
        </w:rPr>
        <w:t>can</w:t>
      </w:r>
      <w:proofErr w:type="spellEnd"/>
      <w:r w:rsidRPr="000B256C">
        <w:rPr>
          <w:lang w:val="uk-UA"/>
        </w:rPr>
        <w:t xml:space="preserve"> </w:t>
      </w:r>
      <w:proofErr w:type="spellStart"/>
      <w:r w:rsidRPr="000B256C">
        <w:rPr>
          <w:lang w:val="uk-UA"/>
        </w:rPr>
        <w:t>see</w:t>
      </w:r>
      <w:proofErr w:type="spellEnd"/>
      <w:r w:rsidRPr="000B256C">
        <w:rPr>
          <w:lang w:val="uk-UA"/>
        </w:rPr>
        <w:t xml:space="preserve"> </w:t>
      </w:r>
      <w:proofErr w:type="spellStart"/>
      <w:r w:rsidRPr="000B256C">
        <w:rPr>
          <w:lang w:val="uk-UA"/>
        </w:rPr>
        <w:t>that</w:t>
      </w:r>
      <w:proofErr w:type="spellEnd"/>
      <w:r w:rsidRPr="000B256C">
        <w:rPr>
          <w:lang w:val="uk-UA"/>
        </w:rPr>
        <w:t xml:space="preserve"> </w:t>
      </w:r>
      <w:proofErr w:type="spellStart"/>
      <w:r w:rsidRPr="000B256C">
        <w:rPr>
          <w:lang w:val="uk-UA"/>
        </w:rPr>
        <w:t>when</w:t>
      </w:r>
      <w:proofErr w:type="spellEnd"/>
      <w:r w:rsidRPr="000B256C">
        <w:rPr>
          <w:lang w:val="uk-UA"/>
        </w:rPr>
        <w:t xml:space="preserve"> a </w:t>
      </w:r>
      <w:proofErr w:type="spellStart"/>
      <w:r w:rsidRPr="000B256C">
        <w:rPr>
          <w:lang w:val="uk-UA"/>
        </w:rPr>
        <w:t>user</w:t>
      </w:r>
      <w:proofErr w:type="spellEnd"/>
      <w:r w:rsidRPr="000B256C">
        <w:rPr>
          <w:lang w:val="uk-UA"/>
        </w:rPr>
        <w:t xml:space="preserve"> </w:t>
      </w:r>
      <w:proofErr w:type="spellStart"/>
      <w:r w:rsidRPr="000B256C">
        <w:rPr>
          <w:lang w:val="uk-UA"/>
        </w:rPr>
        <w:t>want</w:t>
      </w:r>
      <w:proofErr w:type="spellEnd"/>
      <w:r w:rsidR="00552B81">
        <w:rPr>
          <w:lang w:val="en-GB"/>
        </w:rPr>
        <w:t xml:space="preserve"> </w:t>
      </w:r>
      <w:proofErr w:type="spellStart"/>
      <w:r w:rsidRPr="000B256C">
        <w:rPr>
          <w:lang w:val="uk-UA"/>
        </w:rPr>
        <w:t>to</w:t>
      </w:r>
      <w:proofErr w:type="spellEnd"/>
      <w:r w:rsidRPr="000B256C">
        <w:rPr>
          <w:lang w:val="uk-UA"/>
        </w:rPr>
        <w:t xml:space="preserve"> </w:t>
      </w:r>
      <w:proofErr w:type="spellStart"/>
      <w:r w:rsidRPr="000B256C">
        <w:rPr>
          <w:lang w:val="uk-UA"/>
        </w:rPr>
        <w:t>order</w:t>
      </w:r>
      <w:proofErr w:type="spellEnd"/>
      <w:r w:rsidRPr="000B256C">
        <w:rPr>
          <w:lang w:val="uk-UA"/>
        </w:rPr>
        <w:t xml:space="preserve"> </w:t>
      </w:r>
      <w:proofErr w:type="spellStart"/>
      <w:r w:rsidRPr="000B256C">
        <w:rPr>
          <w:lang w:val="uk-UA"/>
        </w:rPr>
        <w:t>something</w:t>
      </w:r>
      <w:proofErr w:type="spellEnd"/>
      <w:r w:rsidRPr="000B256C">
        <w:rPr>
          <w:lang w:val="uk-UA"/>
        </w:rPr>
        <w:t xml:space="preserve"> </w:t>
      </w:r>
      <w:proofErr w:type="spellStart"/>
      <w:r w:rsidRPr="000B256C">
        <w:rPr>
          <w:lang w:val="uk-UA"/>
        </w:rPr>
        <w:t>from</w:t>
      </w:r>
      <w:proofErr w:type="spellEnd"/>
      <w:r w:rsidRPr="000B256C">
        <w:rPr>
          <w:lang w:val="uk-UA"/>
        </w:rPr>
        <w:t xml:space="preserve"> B</w:t>
      </w:r>
      <w:proofErr w:type="spellStart"/>
      <w:r w:rsidR="004A70ED">
        <w:rPr>
          <w:lang w:val="en-GB"/>
        </w:rPr>
        <w:t>ea</w:t>
      </w:r>
      <w:proofErr w:type="spellEnd"/>
      <w:r w:rsidRPr="000B256C">
        <w:rPr>
          <w:lang w:val="uk-UA"/>
        </w:rPr>
        <w:t xml:space="preserve">n </w:t>
      </w:r>
      <w:r w:rsidR="00552B81">
        <w:rPr>
          <w:lang w:val="en-GB"/>
        </w:rPr>
        <w:t xml:space="preserve">&amp; </w:t>
      </w:r>
      <w:proofErr w:type="spellStart"/>
      <w:r w:rsidRPr="000B256C">
        <w:rPr>
          <w:lang w:val="uk-UA"/>
        </w:rPr>
        <w:t>Bytes</w:t>
      </w:r>
      <w:proofErr w:type="spellEnd"/>
      <w:r w:rsidRPr="000B256C">
        <w:rPr>
          <w:lang w:val="uk-UA"/>
        </w:rPr>
        <w:t xml:space="preserve">, </w:t>
      </w:r>
      <w:r w:rsidR="00552B81">
        <w:rPr>
          <w:lang w:val="en-GB"/>
        </w:rPr>
        <w:t>they</w:t>
      </w:r>
      <w:r w:rsidRPr="000B256C">
        <w:rPr>
          <w:lang w:val="uk-UA"/>
        </w:rPr>
        <w:t xml:space="preserve"> </w:t>
      </w:r>
      <w:proofErr w:type="spellStart"/>
      <w:r w:rsidRPr="000B256C">
        <w:rPr>
          <w:lang w:val="uk-UA"/>
        </w:rPr>
        <w:t>enters</w:t>
      </w:r>
      <w:proofErr w:type="spellEnd"/>
      <w:r w:rsidRPr="000B256C">
        <w:rPr>
          <w:lang w:val="uk-UA"/>
        </w:rPr>
        <w:t xml:space="preserve"> </w:t>
      </w:r>
      <w:proofErr w:type="spellStart"/>
      <w:r w:rsidRPr="000B256C">
        <w:rPr>
          <w:lang w:val="uk-UA"/>
        </w:rPr>
        <w:t>something</w:t>
      </w:r>
      <w:proofErr w:type="spellEnd"/>
      <w:r w:rsidRPr="000B256C">
        <w:rPr>
          <w:lang w:val="uk-UA"/>
        </w:rPr>
        <w:t xml:space="preserve"> </w:t>
      </w:r>
      <w:proofErr w:type="spellStart"/>
      <w:r w:rsidRPr="000B256C">
        <w:rPr>
          <w:lang w:val="uk-UA"/>
        </w:rPr>
        <w:t>like</w:t>
      </w:r>
      <w:proofErr w:type="spellEnd"/>
      <w:r w:rsidRPr="000B256C">
        <w:rPr>
          <w:lang w:val="uk-UA"/>
        </w:rPr>
        <w:t xml:space="preserve"> binandbytes.com </w:t>
      </w:r>
      <w:proofErr w:type="spellStart"/>
      <w:r w:rsidRPr="000B256C">
        <w:rPr>
          <w:lang w:val="uk-UA"/>
        </w:rPr>
        <w:t>and</w:t>
      </w:r>
      <w:proofErr w:type="spellEnd"/>
      <w:r w:rsidRPr="000B256C">
        <w:rPr>
          <w:lang w:val="uk-UA"/>
        </w:rPr>
        <w:t xml:space="preserve"> Route53 (a DNS </w:t>
      </w:r>
      <w:proofErr w:type="spellStart"/>
      <w:r w:rsidRPr="000B256C">
        <w:rPr>
          <w:lang w:val="uk-UA"/>
        </w:rPr>
        <w:t>service</w:t>
      </w:r>
      <w:proofErr w:type="spellEnd"/>
      <w:r w:rsidRPr="000B256C">
        <w:rPr>
          <w:lang w:val="uk-UA"/>
        </w:rPr>
        <w:t xml:space="preserve">) </w:t>
      </w:r>
      <w:proofErr w:type="spellStart"/>
      <w:r w:rsidRPr="000B256C">
        <w:rPr>
          <w:lang w:val="uk-UA"/>
        </w:rPr>
        <w:t>directs</w:t>
      </w:r>
      <w:proofErr w:type="spellEnd"/>
      <w:r w:rsidRPr="000B256C">
        <w:rPr>
          <w:lang w:val="uk-UA"/>
        </w:rPr>
        <w:t xml:space="preserve"> </w:t>
      </w:r>
      <w:r w:rsidR="00552B81">
        <w:rPr>
          <w:lang w:val="en-GB"/>
        </w:rPr>
        <w:t>them</w:t>
      </w:r>
      <w:r w:rsidRPr="000B256C">
        <w:rPr>
          <w:lang w:val="uk-UA"/>
        </w:rPr>
        <w:t xml:space="preserve"> </w:t>
      </w:r>
      <w:proofErr w:type="spellStart"/>
      <w:r w:rsidRPr="000B256C">
        <w:rPr>
          <w:lang w:val="uk-UA"/>
        </w:rPr>
        <w:t>to</w:t>
      </w:r>
      <w:proofErr w:type="spellEnd"/>
      <w:r w:rsidRPr="000B256C">
        <w:rPr>
          <w:lang w:val="uk-UA"/>
        </w:rPr>
        <w:t xml:space="preserve"> </w:t>
      </w:r>
      <w:proofErr w:type="spellStart"/>
      <w:r w:rsidRPr="000B256C">
        <w:rPr>
          <w:lang w:val="uk-UA"/>
        </w:rPr>
        <w:t>the</w:t>
      </w:r>
      <w:proofErr w:type="spellEnd"/>
      <w:r w:rsidRPr="000B256C">
        <w:rPr>
          <w:lang w:val="uk-UA"/>
        </w:rPr>
        <w:t xml:space="preserve"> </w:t>
      </w:r>
      <w:proofErr w:type="spellStart"/>
      <w:r w:rsidRPr="000B256C">
        <w:rPr>
          <w:lang w:val="uk-UA"/>
        </w:rPr>
        <w:t>Load</w:t>
      </w:r>
      <w:proofErr w:type="spellEnd"/>
      <w:r w:rsidRPr="000B256C">
        <w:rPr>
          <w:lang w:val="uk-UA"/>
        </w:rPr>
        <w:t xml:space="preserve"> </w:t>
      </w:r>
      <w:proofErr w:type="spellStart"/>
      <w:r w:rsidRPr="000B256C">
        <w:rPr>
          <w:lang w:val="uk-UA"/>
        </w:rPr>
        <w:t>Balancer</w:t>
      </w:r>
      <w:proofErr w:type="spellEnd"/>
      <w:r w:rsidRPr="000B256C">
        <w:rPr>
          <w:lang w:val="uk-UA"/>
        </w:rPr>
        <w:t xml:space="preserve">. </w:t>
      </w:r>
      <w:proofErr w:type="spellStart"/>
      <w:r w:rsidRPr="000B256C">
        <w:rPr>
          <w:lang w:val="uk-UA"/>
        </w:rPr>
        <w:t>The</w:t>
      </w:r>
      <w:proofErr w:type="spellEnd"/>
      <w:r w:rsidRPr="000B256C">
        <w:rPr>
          <w:lang w:val="uk-UA"/>
        </w:rPr>
        <w:t xml:space="preserve"> </w:t>
      </w:r>
      <w:proofErr w:type="spellStart"/>
      <w:r w:rsidRPr="000B256C">
        <w:rPr>
          <w:lang w:val="uk-UA"/>
        </w:rPr>
        <w:t>Load</w:t>
      </w:r>
      <w:proofErr w:type="spellEnd"/>
      <w:r w:rsidRPr="000B256C">
        <w:rPr>
          <w:lang w:val="uk-UA"/>
        </w:rPr>
        <w:t xml:space="preserve"> </w:t>
      </w:r>
      <w:proofErr w:type="spellStart"/>
      <w:r w:rsidRPr="000B256C">
        <w:rPr>
          <w:lang w:val="uk-UA"/>
        </w:rPr>
        <w:t>Balancer</w:t>
      </w:r>
      <w:proofErr w:type="spellEnd"/>
      <w:r w:rsidRPr="000B256C">
        <w:rPr>
          <w:lang w:val="uk-UA"/>
        </w:rPr>
        <w:t xml:space="preserve"> </w:t>
      </w:r>
      <w:proofErr w:type="spellStart"/>
      <w:r w:rsidRPr="000B256C">
        <w:rPr>
          <w:lang w:val="uk-UA"/>
        </w:rPr>
        <w:t>receives</w:t>
      </w:r>
      <w:proofErr w:type="spellEnd"/>
      <w:r w:rsidRPr="000B256C">
        <w:rPr>
          <w:lang w:val="uk-UA"/>
        </w:rPr>
        <w:t xml:space="preserve"> </w:t>
      </w:r>
      <w:proofErr w:type="spellStart"/>
      <w:r w:rsidRPr="000B256C">
        <w:rPr>
          <w:lang w:val="uk-UA"/>
        </w:rPr>
        <w:t>traffic</w:t>
      </w:r>
      <w:proofErr w:type="spellEnd"/>
      <w:r w:rsidRPr="000B256C">
        <w:rPr>
          <w:lang w:val="uk-UA"/>
        </w:rPr>
        <w:t xml:space="preserve"> </w:t>
      </w:r>
      <w:proofErr w:type="spellStart"/>
      <w:r w:rsidRPr="000B256C">
        <w:rPr>
          <w:lang w:val="uk-UA"/>
        </w:rPr>
        <w:t>and</w:t>
      </w:r>
      <w:proofErr w:type="spellEnd"/>
      <w:r w:rsidRPr="000B256C">
        <w:rPr>
          <w:lang w:val="uk-UA"/>
        </w:rPr>
        <w:t xml:space="preserve"> </w:t>
      </w:r>
      <w:proofErr w:type="spellStart"/>
      <w:r w:rsidRPr="000B256C">
        <w:rPr>
          <w:lang w:val="uk-UA"/>
        </w:rPr>
        <w:t>distributes</w:t>
      </w:r>
      <w:proofErr w:type="spellEnd"/>
      <w:r w:rsidRPr="000B256C">
        <w:rPr>
          <w:lang w:val="uk-UA"/>
        </w:rPr>
        <w:t xml:space="preserve"> </w:t>
      </w:r>
      <w:proofErr w:type="spellStart"/>
      <w:r w:rsidRPr="000B256C">
        <w:rPr>
          <w:lang w:val="uk-UA"/>
        </w:rPr>
        <w:t>it</w:t>
      </w:r>
      <w:proofErr w:type="spellEnd"/>
      <w:r w:rsidRPr="000B256C">
        <w:rPr>
          <w:lang w:val="uk-UA"/>
        </w:rPr>
        <w:t xml:space="preserve"> </w:t>
      </w:r>
      <w:proofErr w:type="spellStart"/>
      <w:r w:rsidRPr="000B256C">
        <w:rPr>
          <w:lang w:val="uk-UA"/>
        </w:rPr>
        <w:t>between</w:t>
      </w:r>
      <w:proofErr w:type="spellEnd"/>
      <w:r w:rsidRPr="000B256C">
        <w:rPr>
          <w:lang w:val="uk-UA"/>
        </w:rPr>
        <w:t xml:space="preserve"> </w:t>
      </w:r>
      <w:proofErr w:type="spellStart"/>
      <w:r w:rsidRPr="000B256C">
        <w:rPr>
          <w:lang w:val="uk-UA"/>
        </w:rPr>
        <w:t>instances</w:t>
      </w:r>
      <w:proofErr w:type="spellEnd"/>
      <w:r w:rsidRPr="000B256C">
        <w:rPr>
          <w:lang w:val="uk-UA"/>
        </w:rPr>
        <w:t xml:space="preserve">. </w:t>
      </w:r>
      <w:proofErr w:type="spellStart"/>
      <w:r w:rsidRPr="000B256C">
        <w:rPr>
          <w:lang w:val="uk-UA"/>
        </w:rPr>
        <w:t>The</w:t>
      </w:r>
      <w:proofErr w:type="spellEnd"/>
      <w:r w:rsidRPr="000B256C">
        <w:rPr>
          <w:lang w:val="uk-UA"/>
        </w:rPr>
        <w:t xml:space="preserve"> </w:t>
      </w:r>
      <w:proofErr w:type="spellStart"/>
      <w:r w:rsidRPr="000B256C">
        <w:rPr>
          <w:lang w:val="uk-UA"/>
        </w:rPr>
        <w:t>Load</w:t>
      </w:r>
      <w:proofErr w:type="spellEnd"/>
      <w:r w:rsidRPr="000B256C">
        <w:rPr>
          <w:lang w:val="uk-UA"/>
        </w:rPr>
        <w:t xml:space="preserve"> </w:t>
      </w:r>
      <w:proofErr w:type="spellStart"/>
      <w:r w:rsidRPr="000B256C">
        <w:rPr>
          <w:lang w:val="uk-UA"/>
        </w:rPr>
        <w:t>Balancer</w:t>
      </w:r>
      <w:proofErr w:type="spellEnd"/>
      <w:r w:rsidRPr="000B256C">
        <w:rPr>
          <w:lang w:val="uk-UA"/>
        </w:rPr>
        <w:t xml:space="preserve"> </w:t>
      </w:r>
      <w:proofErr w:type="spellStart"/>
      <w:r w:rsidRPr="000B256C">
        <w:rPr>
          <w:lang w:val="uk-UA"/>
        </w:rPr>
        <w:t>first</w:t>
      </w:r>
      <w:proofErr w:type="spellEnd"/>
      <w:r w:rsidRPr="000B256C">
        <w:rPr>
          <w:lang w:val="uk-UA"/>
        </w:rPr>
        <w:t xml:space="preserve"> </w:t>
      </w:r>
      <w:proofErr w:type="spellStart"/>
      <w:r w:rsidRPr="000B256C">
        <w:rPr>
          <w:lang w:val="uk-UA"/>
        </w:rPr>
        <w:t>checks</w:t>
      </w:r>
      <w:proofErr w:type="spellEnd"/>
      <w:r w:rsidRPr="000B256C">
        <w:rPr>
          <w:lang w:val="uk-UA"/>
        </w:rPr>
        <w:t xml:space="preserve"> </w:t>
      </w:r>
      <w:proofErr w:type="spellStart"/>
      <w:r w:rsidRPr="000B256C">
        <w:rPr>
          <w:lang w:val="uk-UA"/>
        </w:rPr>
        <w:t>the</w:t>
      </w:r>
      <w:proofErr w:type="spellEnd"/>
      <w:r w:rsidRPr="000B256C">
        <w:rPr>
          <w:lang w:val="uk-UA"/>
        </w:rPr>
        <w:t xml:space="preserve"> </w:t>
      </w:r>
      <w:proofErr w:type="spellStart"/>
      <w:r w:rsidRPr="000B256C">
        <w:rPr>
          <w:lang w:val="uk-UA"/>
        </w:rPr>
        <w:t>target</w:t>
      </w:r>
      <w:proofErr w:type="spellEnd"/>
      <w:r w:rsidRPr="000B256C">
        <w:rPr>
          <w:lang w:val="uk-UA"/>
        </w:rPr>
        <w:t xml:space="preserve"> </w:t>
      </w:r>
      <w:proofErr w:type="spellStart"/>
      <w:r w:rsidRPr="000B256C">
        <w:rPr>
          <w:lang w:val="uk-UA"/>
        </w:rPr>
        <w:t>group</w:t>
      </w:r>
      <w:proofErr w:type="spellEnd"/>
      <w:r w:rsidRPr="000B256C">
        <w:rPr>
          <w:lang w:val="uk-UA"/>
        </w:rPr>
        <w:t xml:space="preserve"> </w:t>
      </w:r>
      <w:proofErr w:type="spellStart"/>
      <w:r w:rsidRPr="000B256C">
        <w:rPr>
          <w:lang w:val="uk-UA"/>
        </w:rPr>
        <w:t>and</w:t>
      </w:r>
      <w:proofErr w:type="spellEnd"/>
      <w:r w:rsidRPr="000B256C">
        <w:rPr>
          <w:lang w:val="uk-UA"/>
        </w:rPr>
        <w:t xml:space="preserve"> </w:t>
      </w:r>
      <w:proofErr w:type="spellStart"/>
      <w:r w:rsidRPr="000B256C">
        <w:rPr>
          <w:lang w:val="uk-UA"/>
        </w:rPr>
        <w:t>which</w:t>
      </w:r>
      <w:proofErr w:type="spellEnd"/>
      <w:r w:rsidRPr="000B256C">
        <w:rPr>
          <w:lang w:val="uk-UA"/>
        </w:rPr>
        <w:t xml:space="preserve"> </w:t>
      </w:r>
      <w:proofErr w:type="spellStart"/>
      <w:r w:rsidRPr="000B256C">
        <w:rPr>
          <w:lang w:val="uk-UA"/>
        </w:rPr>
        <w:t>instances</w:t>
      </w:r>
      <w:proofErr w:type="spellEnd"/>
      <w:r w:rsidRPr="000B256C">
        <w:rPr>
          <w:lang w:val="uk-UA"/>
        </w:rPr>
        <w:t xml:space="preserve"> </w:t>
      </w:r>
      <w:proofErr w:type="spellStart"/>
      <w:r w:rsidRPr="000B256C">
        <w:rPr>
          <w:lang w:val="uk-UA"/>
        </w:rPr>
        <w:t>are</w:t>
      </w:r>
      <w:proofErr w:type="spellEnd"/>
      <w:r w:rsidRPr="000B256C">
        <w:rPr>
          <w:lang w:val="uk-UA"/>
        </w:rPr>
        <w:t xml:space="preserve"> </w:t>
      </w:r>
      <w:proofErr w:type="spellStart"/>
      <w:r w:rsidRPr="000B256C">
        <w:rPr>
          <w:lang w:val="uk-UA"/>
        </w:rPr>
        <w:t>Healthy</w:t>
      </w:r>
      <w:proofErr w:type="spellEnd"/>
      <w:r w:rsidRPr="000B256C">
        <w:rPr>
          <w:lang w:val="uk-UA"/>
        </w:rPr>
        <w:t xml:space="preserve">, </w:t>
      </w:r>
      <w:proofErr w:type="spellStart"/>
      <w:r w:rsidRPr="000B256C">
        <w:rPr>
          <w:lang w:val="uk-UA"/>
        </w:rPr>
        <w:t>that</w:t>
      </w:r>
      <w:proofErr w:type="spellEnd"/>
      <w:r w:rsidRPr="000B256C">
        <w:rPr>
          <w:lang w:val="uk-UA"/>
        </w:rPr>
        <w:t xml:space="preserve"> </w:t>
      </w:r>
      <w:proofErr w:type="spellStart"/>
      <w:r w:rsidRPr="000B256C">
        <w:rPr>
          <w:lang w:val="uk-UA"/>
        </w:rPr>
        <w:t>is</w:t>
      </w:r>
      <w:proofErr w:type="spellEnd"/>
      <w:r w:rsidRPr="000B256C">
        <w:rPr>
          <w:lang w:val="uk-UA"/>
        </w:rPr>
        <w:t xml:space="preserve">, </w:t>
      </w:r>
      <w:proofErr w:type="spellStart"/>
      <w:r w:rsidRPr="000B256C">
        <w:rPr>
          <w:lang w:val="uk-UA"/>
        </w:rPr>
        <w:t>working</w:t>
      </w:r>
      <w:proofErr w:type="spellEnd"/>
      <w:r w:rsidRPr="000B256C">
        <w:rPr>
          <w:lang w:val="uk-UA"/>
        </w:rPr>
        <w:t xml:space="preserve">. </w:t>
      </w:r>
      <w:proofErr w:type="spellStart"/>
      <w:r w:rsidRPr="000B256C">
        <w:rPr>
          <w:lang w:val="uk-UA"/>
        </w:rPr>
        <w:t>The</w:t>
      </w:r>
      <w:proofErr w:type="spellEnd"/>
      <w:r w:rsidRPr="000B256C">
        <w:rPr>
          <w:lang w:val="uk-UA"/>
        </w:rPr>
        <w:t xml:space="preserve"> </w:t>
      </w:r>
      <w:proofErr w:type="spellStart"/>
      <w:r w:rsidRPr="000B256C">
        <w:rPr>
          <w:lang w:val="uk-UA"/>
        </w:rPr>
        <w:t>instances</w:t>
      </w:r>
      <w:proofErr w:type="spellEnd"/>
      <w:r w:rsidRPr="000B256C">
        <w:rPr>
          <w:lang w:val="uk-UA"/>
        </w:rPr>
        <w:t xml:space="preserve"> </w:t>
      </w:r>
      <w:proofErr w:type="spellStart"/>
      <w:r w:rsidRPr="000B256C">
        <w:rPr>
          <w:lang w:val="uk-UA"/>
        </w:rPr>
        <w:t>of</w:t>
      </w:r>
      <w:proofErr w:type="spellEnd"/>
      <w:r w:rsidRPr="000B256C">
        <w:rPr>
          <w:lang w:val="uk-UA"/>
        </w:rPr>
        <w:t xml:space="preserve"> </w:t>
      </w:r>
      <w:proofErr w:type="spellStart"/>
      <w:r w:rsidRPr="000B256C">
        <w:rPr>
          <w:lang w:val="uk-UA"/>
        </w:rPr>
        <w:t>the</w:t>
      </w:r>
      <w:proofErr w:type="spellEnd"/>
      <w:r w:rsidRPr="000B256C">
        <w:rPr>
          <w:lang w:val="uk-UA"/>
        </w:rPr>
        <w:t xml:space="preserve"> </w:t>
      </w:r>
      <w:proofErr w:type="spellStart"/>
      <w:r w:rsidRPr="000B256C">
        <w:rPr>
          <w:lang w:val="uk-UA"/>
        </w:rPr>
        <w:t>autoscaling</w:t>
      </w:r>
      <w:proofErr w:type="spellEnd"/>
      <w:r w:rsidRPr="000B256C">
        <w:rPr>
          <w:lang w:val="uk-UA"/>
        </w:rPr>
        <w:t xml:space="preserve"> </w:t>
      </w:r>
      <w:proofErr w:type="spellStart"/>
      <w:r w:rsidRPr="000B256C">
        <w:rPr>
          <w:lang w:val="uk-UA"/>
        </w:rPr>
        <w:t>group</w:t>
      </w:r>
      <w:proofErr w:type="spellEnd"/>
      <w:r w:rsidRPr="000B256C">
        <w:rPr>
          <w:lang w:val="uk-UA"/>
        </w:rPr>
        <w:t xml:space="preserve"> </w:t>
      </w:r>
      <w:proofErr w:type="spellStart"/>
      <w:r w:rsidRPr="000B256C">
        <w:rPr>
          <w:lang w:val="uk-UA"/>
        </w:rPr>
        <w:t>work</w:t>
      </w:r>
      <w:proofErr w:type="spellEnd"/>
      <w:r w:rsidRPr="000B256C">
        <w:rPr>
          <w:lang w:val="uk-UA"/>
        </w:rPr>
        <w:t xml:space="preserve"> </w:t>
      </w:r>
      <w:proofErr w:type="spellStart"/>
      <w:r w:rsidRPr="000B256C">
        <w:rPr>
          <w:lang w:val="uk-UA"/>
        </w:rPr>
        <w:t>with</w:t>
      </w:r>
      <w:proofErr w:type="spellEnd"/>
      <w:r w:rsidRPr="000B256C">
        <w:rPr>
          <w:lang w:val="uk-UA"/>
        </w:rPr>
        <w:t xml:space="preserve"> </w:t>
      </w:r>
      <w:proofErr w:type="spellStart"/>
      <w:r w:rsidRPr="000B256C">
        <w:rPr>
          <w:lang w:val="uk-UA"/>
        </w:rPr>
        <w:t>the</w:t>
      </w:r>
      <w:proofErr w:type="spellEnd"/>
      <w:r w:rsidRPr="000B256C">
        <w:rPr>
          <w:lang w:val="uk-UA"/>
        </w:rPr>
        <w:t xml:space="preserve"> </w:t>
      </w:r>
      <w:proofErr w:type="spellStart"/>
      <w:r w:rsidRPr="000B256C">
        <w:rPr>
          <w:lang w:val="uk-UA"/>
        </w:rPr>
        <w:t>databases</w:t>
      </w:r>
      <w:proofErr w:type="spellEnd"/>
      <w:r w:rsidRPr="000B256C">
        <w:rPr>
          <w:lang w:val="uk-UA"/>
        </w:rPr>
        <w:t xml:space="preserve"> </w:t>
      </w:r>
      <w:proofErr w:type="spellStart"/>
      <w:r w:rsidRPr="000B256C">
        <w:rPr>
          <w:lang w:val="uk-UA"/>
        </w:rPr>
        <w:t>while</w:t>
      </w:r>
      <w:proofErr w:type="spellEnd"/>
      <w:r w:rsidRPr="000B256C">
        <w:rPr>
          <w:lang w:val="uk-UA"/>
        </w:rPr>
        <w:t xml:space="preserve"> </w:t>
      </w:r>
      <w:proofErr w:type="spellStart"/>
      <w:r w:rsidRPr="000B256C">
        <w:rPr>
          <w:lang w:val="uk-UA"/>
        </w:rPr>
        <w:t>processing</w:t>
      </w:r>
      <w:proofErr w:type="spellEnd"/>
      <w:r w:rsidRPr="000B256C">
        <w:rPr>
          <w:lang w:val="uk-UA"/>
        </w:rPr>
        <w:t xml:space="preserve"> </w:t>
      </w:r>
      <w:proofErr w:type="spellStart"/>
      <w:r w:rsidRPr="000B256C">
        <w:rPr>
          <w:lang w:val="uk-UA"/>
        </w:rPr>
        <w:t>the</w:t>
      </w:r>
      <w:proofErr w:type="spellEnd"/>
      <w:r w:rsidRPr="000B256C">
        <w:rPr>
          <w:lang w:val="uk-UA"/>
        </w:rPr>
        <w:t xml:space="preserve"> </w:t>
      </w:r>
      <w:proofErr w:type="spellStart"/>
      <w:r w:rsidRPr="000B256C">
        <w:rPr>
          <w:lang w:val="uk-UA"/>
        </w:rPr>
        <w:t>request</w:t>
      </w:r>
      <w:proofErr w:type="spellEnd"/>
      <w:r w:rsidRPr="000B256C">
        <w:rPr>
          <w:lang w:val="uk-UA"/>
        </w:rPr>
        <w:t xml:space="preserve"> </w:t>
      </w:r>
      <w:proofErr w:type="spellStart"/>
      <w:r w:rsidRPr="000B256C">
        <w:rPr>
          <w:lang w:val="uk-UA"/>
        </w:rPr>
        <w:t>and</w:t>
      </w:r>
      <w:proofErr w:type="spellEnd"/>
      <w:r w:rsidRPr="000B256C">
        <w:rPr>
          <w:lang w:val="uk-UA"/>
        </w:rPr>
        <w:t xml:space="preserve"> </w:t>
      </w:r>
      <w:proofErr w:type="spellStart"/>
      <w:r w:rsidRPr="000B256C">
        <w:rPr>
          <w:lang w:val="uk-UA"/>
        </w:rPr>
        <w:t>then</w:t>
      </w:r>
      <w:proofErr w:type="spellEnd"/>
      <w:r w:rsidRPr="000B256C">
        <w:rPr>
          <w:lang w:val="uk-UA"/>
        </w:rPr>
        <w:t xml:space="preserve"> </w:t>
      </w:r>
      <w:proofErr w:type="spellStart"/>
      <w:r w:rsidRPr="000B256C">
        <w:rPr>
          <w:lang w:val="uk-UA"/>
        </w:rPr>
        <w:t>give</w:t>
      </w:r>
      <w:proofErr w:type="spellEnd"/>
      <w:r w:rsidRPr="000B256C">
        <w:rPr>
          <w:lang w:val="uk-UA"/>
        </w:rPr>
        <w:t xml:space="preserve"> </w:t>
      </w:r>
      <w:proofErr w:type="spellStart"/>
      <w:r w:rsidRPr="000B256C">
        <w:rPr>
          <w:lang w:val="uk-UA"/>
        </w:rPr>
        <w:t>the</w:t>
      </w:r>
      <w:proofErr w:type="spellEnd"/>
      <w:r w:rsidRPr="000B256C">
        <w:rPr>
          <w:lang w:val="uk-UA"/>
        </w:rPr>
        <w:t xml:space="preserve"> </w:t>
      </w:r>
      <w:proofErr w:type="spellStart"/>
      <w:r w:rsidRPr="000B256C">
        <w:rPr>
          <w:lang w:val="uk-UA"/>
        </w:rPr>
        <w:t>answer</w:t>
      </w:r>
      <w:proofErr w:type="spellEnd"/>
      <w:r w:rsidRPr="000B256C">
        <w:rPr>
          <w:lang w:val="uk-UA"/>
        </w:rPr>
        <w:t xml:space="preserve"> </w:t>
      </w:r>
      <w:proofErr w:type="spellStart"/>
      <w:r w:rsidRPr="000B256C">
        <w:rPr>
          <w:lang w:val="uk-UA"/>
        </w:rPr>
        <w:t>to</w:t>
      </w:r>
      <w:proofErr w:type="spellEnd"/>
      <w:r w:rsidRPr="000B256C">
        <w:rPr>
          <w:lang w:val="uk-UA"/>
        </w:rPr>
        <w:t xml:space="preserve"> </w:t>
      </w:r>
      <w:proofErr w:type="spellStart"/>
      <w:r w:rsidRPr="000B256C">
        <w:rPr>
          <w:lang w:val="uk-UA"/>
        </w:rPr>
        <w:t>the</w:t>
      </w:r>
      <w:proofErr w:type="spellEnd"/>
      <w:r w:rsidRPr="000B256C">
        <w:rPr>
          <w:lang w:val="uk-UA"/>
        </w:rPr>
        <w:t xml:space="preserve"> </w:t>
      </w:r>
      <w:proofErr w:type="spellStart"/>
      <w:r w:rsidRPr="000B256C">
        <w:rPr>
          <w:lang w:val="uk-UA"/>
        </w:rPr>
        <w:t>user</w:t>
      </w:r>
      <w:proofErr w:type="spellEnd"/>
      <w:r w:rsidRPr="000B256C">
        <w:rPr>
          <w:lang w:val="uk-UA"/>
        </w:rPr>
        <w:t>.</w:t>
      </w:r>
    </w:p>
    <w:p w14:paraId="402C19DD" w14:textId="3E7F6D7B" w:rsidR="00855CD5" w:rsidRDefault="00C05EC3" w:rsidP="00855CD5">
      <w:pPr>
        <w:rPr>
          <w:lang w:val="uk-UA"/>
        </w:rPr>
      </w:pPr>
      <w:r w:rsidRPr="00C05EC3">
        <w:t>Users have access to the Bean</w:t>
      </w:r>
      <w:r w:rsidR="00BB0EFC">
        <w:t xml:space="preserve"> &amp; </w:t>
      </w:r>
      <w:r w:rsidRPr="00C05EC3">
        <w:t>Bytes website while the admin or developer needs to have access to Route53/balancer or other resources for patch</w:t>
      </w:r>
      <w:r w:rsidR="004736CD">
        <w:t>,</w:t>
      </w:r>
      <w:r w:rsidRPr="00C05EC3">
        <w:t xml:space="preserve"> updates or fixes in case of a crash. Then it would be wise to give these or those people appropriate permissions according to their role and not </w:t>
      </w:r>
      <w:r w:rsidR="00BB0EFC" w:rsidRPr="00C05EC3">
        <w:t>forget</w:t>
      </w:r>
      <w:r w:rsidRPr="00C05EC3">
        <w:t xml:space="preserve"> authentication of course. This is all possible with </w:t>
      </w:r>
      <w:hyperlink w:anchor="Figure19" w:history="1">
        <w:r w:rsidRPr="00C05EC3">
          <w:rPr>
            <w:rStyle w:val="affa"/>
          </w:rPr>
          <w:t>IAM policies (Figure 19).</w:t>
        </w:r>
      </w:hyperlink>
    </w:p>
    <w:p w14:paraId="620A66F6" w14:textId="32921C97" w:rsidR="00855CD5" w:rsidRDefault="00BC2144" w:rsidP="00A8424A">
      <w:pPr>
        <w:rPr>
          <w:lang w:val="en-GB"/>
        </w:rPr>
      </w:pPr>
      <w:r w:rsidRPr="00BC2144">
        <w:rPr>
          <w:lang w:val="uk-UA"/>
        </w:rPr>
        <w:t xml:space="preserve">A </w:t>
      </w:r>
      <w:proofErr w:type="spellStart"/>
      <w:r w:rsidRPr="00BC2144">
        <w:rPr>
          <w:lang w:val="uk-UA"/>
        </w:rPr>
        <w:t>very</w:t>
      </w:r>
      <w:proofErr w:type="spellEnd"/>
      <w:r w:rsidRPr="00BC2144">
        <w:rPr>
          <w:lang w:val="uk-UA"/>
        </w:rPr>
        <w:t xml:space="preserve"> </w:t>
      </w:r>
      <w:proofErr w:type="spellStart"/>
      <w:r w:rsidRPr="00BC2144">
        <w:rPr>
          <w:lang w:val="uk-UA"/>
        </w:rPr>
        <w:t>important</w:t>
      </w:r>
      <w:proofErr w:type="spellEnd"/>
      <w:r w:rsidRPr="00BC2144">
        <w:rPr>
          <w:lang w:val="uk-UA"/>
        </w:rPr>
        <w:t xml:space="preserve"> </w:t>
      </w:r>
      <w:proofErr w:type="spellStart"/>
      <w:r w:rsidRPr="00BC2144">
        <w:rPr>
          <w:lang w:val="uk-UA"/>
        </w:rPr>
        <w:t>thing</w:t>
      </w:r>
      <w:proofErr w:type="spellEnd"/>
      <w:r w:rsidRPr="00BC2144">
        <w:rPr>
          <w:lang w:val="uk-UA"/>
        </w:rPr>
        <w:t xml:space="preserve"> </w:t>
      </w:r>
      <w:proofErr w:type="spellStart"/>
      <w:r w:rsidRPr="00BC2144">
        <w:rPr>
          <w:lang w:val="uk-UA"/>
        </w:rPr>
        <w:t>is</w:t>
      </w:r>
      <w:proofErr w:type="spellEnd"/>
      <w:r w:rsidRPr="00BC2144">
        <w:rPr>
          <w:lang w:val="uk-UA"/>
        </w:rPr>
        <w:t xml:space="preserve"> </w:t>
      </w:r>
      <w:proofErr w:type="spellStart"/>
      <w:r w:rsidRPr="00BC2144">
        <w:rPr>
          <w:lang w:val="uk-UA"/>
        </w:rPr>
        <w:t>to</w:t>
      </w:r>
      <w:proofErr w:type="spellEnd"/>
      <w:r w:rsidRPr="00BC2144">
        <w:rPr>
          <w:lang w:val="uk-UA"/>
        </w:rPr>
        <w:t xml:space="preserve"> </w:t>
      </w:r>
      <w:proofErr w:type="spellStart"/>
      <w:r w:rsidRPr="00BC2144">
        <w:rPr>
          <w:lang w:val="uk-UA"/>
        </w:rPr>
        <w:t>have</w:t>
      </w:r>
      <w:proofErr w:type="spellEnd"/>
      <w:r w:rsidRPr="00BC2144">
        <w:rPr>
          <w:lang w:val="uk-UA"/>
        </w:rPr>
        <w:t xml:space="preserve"> a </w:t>
      </w:r>
      <w:hyperlink w:anchor="Figure21" w:history="1">
        <w:r w:rsidRPr="00BC2144">
          <w:rPr>
            <w:rStyle w:val="affa"/>
            <w:lang w:val="en-GB"/>
          </w:rPr>
          <w:t>S</w:t>
        </w:r>
        <w:r w:rsidRPr="00BC2144">
          <w:rPr>
            <w:rStyle w:val="affa"/>
            <w:lang w:val="uk-UA"/>
          </w:rPr>
          <w:t>3 b</w:t>
        </w:r>
        <w:proofErr w:type="spellStart"/>
        <w:r w:rsidRPr="00BC2144">
          <w:rPr>
            <w:rStyle w:val="affa"/>
            <w:lang w:val="en-GB"/>
          </w:rPr>
          <w:t>uck</w:t>
        </w:r>
        <w:r w:rsidRPr="00BC2144">
          <w:rPr>
            <w:rStyle w:val="affa"/>
            <w:lang w:val="uk-UA"/>
          </w:rPr>
          <w:t>et</w:t>
        </w:r>
        <w:proofErr w:type="spellEnd"/>
        <w:r w:rsidRPr="00BC2144">
          <w:rPr>
            <w:rStyle w:val="affa"/>
            <w:lang w:val="uk-UA"/>
          </w:rPr>
          <w:t xml:space="preserve"> </w:t>
        </w:r>
        <w:proofErr w:type="spellStart"/>
        <w:r w:rsidRPr="00BC2144">
          <w:rPr>
            <w:rStyle w:val="affa"/>
            <w:lang w:val="uk-UA"/>
          </w:rPr>
          <w:t>for</w:t>
        </w:r>
        <w:proofErr w:type="spellEnd"/>
        <w:r w:rsidRPr="00BC2144">
          <w:rPr>
            <w:rStyle w:val="affa"/>
            <w:lang w:val="uk-UA"/>
          </w:rPr>
          <w:t xml:space="preserve"> </w:t>
        </w:r>
        <w:proofErr w:type="spellStart"/>
        <w:r w:rsidRPr="00BC2144">
          <w:rPr>
            <w:rStyle w:val="affa"/>
            <w:lang w:val="uk-UA"/>
          </w:rPr>
          <w:t>storing</w:t>
        </w:r>
        <w:proofErr w:type="spellEnd"/>
        <w:r w:rsidRPr="00BC2144">
          <w:rPr>
            <w:rStyle w:val="affa"/>
            <w:lang w:val="uk-UA"/>
          </w:rPr>
          <w:t xml:space="preserve"> </w:t>
        </w:r>
        <w:proofErr w:type="spellStart"/>
        <w:r w:rsidRPr="00BC2144">
          <w:rPr>
            <w:rStyle w:val="affa"/>
            <w:lang w:val="uk-UA"/>
          </w:rPr>
          <w:t>various</w:t>
        </w:r>
        <w:proofErr w:type="spellEnd"/>
        <w:r w:rsidRPr="00BC2144">
          <w:rPr>
            <w:rStyle w:val="affa"/>
            <w:lang w:val="uk-UA"/>
          </w:rPr>
          <w:t xml:space="preserve"> </w:t>
        </w:r>
        <w:proofErr w:type="spellStart"/>
        <w:r w:rsidRPr="00BC2144">
          <w:rPr>
            <w:rStyle w:val="affa"/>
            <w:lang w:val="uk-UA"/>
          </w:rPr>
          <w:t>files</w:t>
        </w:r>
        <w:proofErr w:type="spellEnd"/>
        <w:r w:rsidRPr="00BC2144">
          <w:rPr>
            <w:rStyle w:val="affa"/>
            <w:lang w:val="uk-UA"/>
          </w:rPr>
          <w:t xml:space="preserve"> </w:t>
        </w:r>
        <w:proofErr w:type="spellStart"/>
        <w:r w:rsidRPr="00BC2144">
          <w:rPr>
            <w:rStyle w:val="affa"/>
            <w:lang w:val="uk-UA"/>
          </w:rPr>
          <w:t>and</w:t>
        </w:r>
        <w:proofErr w:type="spellEnd"/>
        <w:r w:rsidRPr="00BC2144">
          <w:rPr>
            <w:rStyle w:val="affa"/>
            <w:lang w:val="uk-UA"/>
          </w:rPr>
          <w:t xml:space="preserve"> </w:t>
        </w:r>
        <w:proofErr w:type="spellStart"/>
        <w:r w:rsidRPr="00BC2144">
          <w:rPr>
            <w:rStyle w:val="affa"/>
            <w:lang w:val="uk-UA"/>
          </w:rPr>
          <w:t>backups</w:t>
        </w:r>
        <w:proofErr w:type="spellEnd"/>
        <w:r w:rsidRPr="00BC2144">
          <w:rPr>
            <w:rStyle w:val="affa"/>
            <w:lang w:val="uk-UA"/>
          </w:rPr>
          <w:t xml:space="preserve"> (</w:t>
        </w:r>
        <w:proofErr w:type="spellStart"/>
        <w:r w:rsidRPr="00BC2144">
          <w:rPr>
            <w:rStyle w:val="affa"/>
            <w:lang w:val="uk-UA"/>
          </w:rPr>
          <w:t>Figure</w:t>
        </w:r>
        <w:proofErr w:type="spellEnd"/>
        <w:r w:rsidRPr="00BC2144">
          <w:rPr>
            <w:rStyle w:val="affa"/>
            <w:lang w:val="uk-UA"/>
          </w:rPr>
          <w:t xml:space="preserve"> 21)</w:t>
        </w:r>
      </w:hyperlink>
      <w:r w:rsidRPr="00BC2144">
        <w:rPr>
          <w:lang w:val="uk-UA"/>
        </w:rPr>
        <w:t xml:space="preserve"> </w:t>
      </w:r>
      <w:proofErr w:type="spellStart"/>
      <w:r w:rsidRPr="00BC2144">
        <w:rPr>
          <w:lang w:val="uk-UA"/>
        </w:rPr>
        <w:t>and</w:t>
      </w:r>
      <w:proofErr w:type="spellEnd"/>
      <w:r w:rsidRPr="00BC2144">
        <w:rPr>
          <w:lang w:val="uk-UA"/>
        </w:rPr>
        <w:t xml:space="preserve"> a </w:t>
      </w:r>
      <w:hyperlink w:anchor="Figure20" w:history="1">
        <w:proofErr w:type="spellStart"/>
        <w:r w:rsidRPr="00BC2144">
          <w:rPr>
            <w:rStyle w:val="affa"/>
            <w:lang w:val="uk-UA"/>
          </w:rPr>
          <w:t>static</w:t>
        </w:r>
        <w:proofErr w:type="spellEnd"/>
        <w:r w:rsidRPr="00BC2144">
          <w:rPr>
            <w:rStyle w:val="affa"/>
            <w:lang w:val="uk-UA"/>
          </w:rPr>
          <w:t xml:space="preserve"> </w:t>
        </w:r>
        <w:proofErr w:type="spellStart"/>
        <w:r w:rsidRPr="00BC2144">
          <w:rPr>
            <w:rStyle w:val="affa"/>
            <w:lang w:val="uk-UA"/>
          </w:rPr>
          <w:t>website</w:t>
        </w:r>
        <w:proofErr w:type="spellEnd"/>
        <w:r w:rsidRPr="00BC2144">
          <w:rPr>
            <w:rStyle w:val="affa"/>
            <w:lang w:val="uk-UA"/>
          </w:rPr>
          <w:t xml:space="preserve"> (</w:t>
        </w:r>
        <w:proofErr w:type="spellStart"/>
        <w:r w:rsidRPr="00BC2144">
          <w:rPr>
            <w:rStyle w:val="affa"/>
            <w:lang w:val="uk-UA"/>
          </w:rPr>
          <w:t>Figure</w:t>
        </w:r>
        <w:proofErr w:type="spellEnd"/>
        <w:r w:rsidRPr="00BC2144">
          <w:rPr>
            <w:rStyle w:val="affa"/>
            <w:lang w:val="uk-UA"/>
          </w:rPr>
          <w:t xml:space="preserve"> 20)</w:t>
        </w:r>
      </w:hyperlink>
      <w:r w:rsidRPr="00BC2144">
        <w:rPr>
          <w:lang w:val="uk-UA"/>
        </w:rPr>
        <w:t xml:space="preserve"> </w:t>
      </w:r>
      <w:proofErr w:type="spellStart"/>
      <w:r w:rsidRPr="00BC2144">
        <w:rPr>
          <w:lang w:val="uk-UA"/>
        </w:rPr>
        <w:t>which</w:t>
      </w:r>
      <w:proofErr w:type="spellEnd"/>
      <w:r w:rsidRPr="00BC2144">
        <w:rPr>
          <w:lang w:val="uk-UA"/>
        </w:rPr>
        <w:t xml:space="preserve"> </w:t>
      </w:r>
      <w:proofErr w:type="spellStart"/>
      <w:r w:rsidRPr="00BC2144">
        <w:rPr>
          <w:lang w:val="uk-UA"/>
        </w:rPr>
        <w:t>will</w:t>
      </w:r>
      <w:proofErr w:type="spellEnd"/>
      <w:r w:rsidRPr="00BC2144">
        <w:rPr>
          <w:lang w:val="uk-UA"/>
        </w:rPr>
        <w:t xml:space="preserve"> </w:t>
      </w:r>
      <w:proofErr w:type="spellStart"/>
      <w:r w:rsidRPr="00BC2144">
        <w:rPr>
          <w:lang w:val="uk-UA"/>
        </w:rPr>
        <w:t>be</w:t>
      </w:r>
      <w:proofErr w:type="spellEnd"/>
      <w:r w:rsidRPr="00BC2144">
        <w:rPr>
          <w:lang w:val="uk-UA"/>
        </w:rPr>
        <w:t xml:space="preserve"> </w:t>
      </w:r>
      <w:proofErr w:type="spellStart"/>
      <w:r w:rsidRPr="00BC2144">
        <w:rPr>
          <w:lang w:val="uk-UA"/>
        </w:rPr>
        <w:t>useful</w:t>
      </w:r>
      <w:proofErr w:type="spellEnd"/>
      <w:r w:rsidRPr="00BC2144">
        <w:rPr>
          <w:lang w:val="uk-UA"/>
        </w:rPr>
        <w:t xml:space="preserve">, </w:t>
      </w:r>
      <w:proofErr w:type="spellStart"/>
      <w:r w:rsidRPr="00BC2144">
        <w:rPr>
          <w:lang w:val="uk-UA"/>
        </w:rPr>
        <w:t>for</w:t>
      </w:r>
      <w:proofErr w:type="spellEnd"/>
      <w:r w:rsidRPr="00BC2144">
        <w:rPr>
          <w:lang w:val="uk-UA"/>
        </w:rPr>
        <w:t xml:space="preserve"> </w:t>
      </w:r>
      <w:proofErr w:type="spellStart"/>
      <w:r w:rsidRPr="00BC2144">
        <w:rPr>
          <w:lang w:val="uk-UA"/>
        </w:rPr>
        <w:t>example</w:t>
      </w:r>
      <w:proofErr w:type="spellEnd"/>
      <w:r w:rsidRPr="00BC2144">
        <w:rPr>
          <w:lang w:val="uk-UA"/>
        </w:rPr>
        <w:t xml:space="preserve">, </w:t>
      </w:r>
      <w:proofErr w:type="spellStart"/>
      <w:r w:rsidRPr="00BC2144">
        <w:rPr>
          <w:lang w:val="uk-UA"/>
        </w:rPr>
        <w:t>in</w:t>
      </w:r>
      <w:proofErr w:type="spellEnd"/>
      <w:r w:rsidRPr="00BC2144">
        <w:rPr>
          <w:lang w:val="uk-UA"/>
        </w:rPr>
        <w:t xml:space="preserve"> </w:t>
      </w:r>
      <w:proofErr w:type="spellStart"/>
      <w:r w:rsidRPr="00BC2144">
        <w:rPr>
          <w:lang w:val="uk-UA"/>
        </w:rPr>
        <w:t>the</w:t>
      </w:r>
      <w:proofErr w:type="spellEnd"/>
      <w:r w:rsidRPr="00BC2144">
        <w:rPr>
          <w:lang w:val="uk-UA"/>
        </w:rPr>
        <w:t xml:space="preserve"> </w:t>
      </w:r>
      <w:proofErr w:type="spellStart"/>
      <w:r w:rsidRPr="00BC2144">
        <w:rPr>
          <w:lang w:val="uk-UA"/>
        </w:rPr>
        <w:t>event</w:t>
      </w:r>
      <w:proofErr w:type="spellEnd"/>
      <w:r w:rsidRPr="00BC2144">
        <w:rPr>
          <w:lang w:val="uk-UA"/>
        </w:rPr>
        <w:t xml:space="preserve"> </w:t>
      </w:r>
      <w:proofErr w:type="spellStart"/>
      <w:r w:rsidRPr="00BC2144">
        <w:rPr>
          <w:lang w:val="uk-UA"/>
        </w:rPr>
        <w:t>of</w:t>
      </w:r>
      <w:proofErr w:type="spellEnd"/>
      <w:r w:rsidRPr="00BC2144">
        <w:rPr>
          <w:lang w:val="uk-UA"/>
        </w:rPr>
        <w:t xml:space="preserve"> a </w:t>
      </w:r>
      <w:proofErr w:type="spellStart"/>
      <w:r w:rsidRPr="00BC2144">
        <w:rPr>
          <w:lang w:val="uk-UA"/>
        </w:rPr>
        <w:t>Load</w:t>
      </w:r>
      <w:proofErr w:type="spellEnd"/>
      <w:r w:rsidRPr="00BC2144">
        <w:rPr>
          <w:lang w:val="uk-UA"/>
        </w:rPr>
        <w:t xml:space="preserve"> </w:t>
      </w:r>
      <w:proofErr w:type="spellStart"/>
      <w:r w:rsidRPr="00BC2144">
        <w:rPr>
          <w:lang w:val="uk-UA"/>
        </w:rPr>
        <w:t>Balancer</w:t>
      </w:r>
      <w:proofErr w:type="spellEnd"/>
      <w:r w:rsidRPr="00BC2144">
        <w:rPr>
          <w:lang w:val="uk-UA"/>
        </w:rPr>
        <w:t xml:space="preserve"> </w:t>
      </w:r>
      <w:proofErr w:type="spellStart"/>
      <w:r w:rsidRPr="00BC2144">
        <w:rPr>
          <w:lang w:val="uk-UA"/>
        </w:rPr>
        <w:t>failure</w:t>
      </w:r>
      <w:proofErr w:type="spellEnd"/>
      <w:r w:rsidRPr="00BC2144">
        <w:rPr>
          <w:lang w:val="uk-UA"/>
        </w:rPr>
        <w:t xml:space="preserve">, </w:t>
      </w:r>
      <w:proofErr w:type="spellStart"/>
      <w:r w:rsidRPr="00BC2144">
        <w:rPr>
          <w:lang w:val="uk-UA"/>
        </w:rPr>
        <w:t>then</w:t>
      </w:r>
      <w:proofErr w:type="spellEnd"/>
      <w:r w:rsidRPr="00BC2144">
        <w:rPr>
          <w:lang w:val="uk-UA"/>
        </w:rPr>
        <w:t xml:space="preserve"> Route53 </w:t>
      </w:r>
      <w:proofErr w:type="spellStart"/>
      <w:r w:rsidRPr="00BC2144">
        <w:rPr>
          <w:lang w:val="uk-UA"/>
        </w:rPr>
        <w:t>will</w:t>
      </w:r>
      <w:proofErr w:type="spellEnd"/>
      <w:r w:rsidRPr="00BC2144">
        <w:rPr>
          <w:lang w:val="uk-UA"/>
        </w:rPr>
        <w:t xml:space="preserve"> </w:t>
      </w:r>
      <w:proofErr w:type="spellStart"/>
      <w:r w:rsidRPr="00BC2144">
        <w:rPr>
          <w:lang w:val="uk-UA"/>
        </w:rPr>
        <w:t>redirect</w:t>
      </w:r>
      <w:proofErr w:type="spellEnd"/>
      <w:r w:rsidRPr="00BC2144">
        <w:rPr>
          <w:lang w:val="uk-UA"/>
        </w:rPr>
        <w:t xml:space="preserve"> </w:t>
      </w:r>
      <w:proofErr w:type="spellStart"/>
      <w:r w:rsidRPr="00BC2144">
        <w:rPr>
          <w:lang w:val="uk-UA"/>
        </w:rPr>
        <w:t>the</w:t>
      </w:r>
      <w:proofErr w:type="spellEnd"/>
      <w:r w:rsidRPr="00BC2144">
        <w:rPr>
          <w:lang w:val="uk-UA"/>
        </w:rPr>
        <w:t xml:space="preserve"> </w:t>
      </w:r>
      <w:proofErr w:type="spellStart"/>
      <w:r w:rsidRPr="00BC2144">
        <w:rPr>
          <w:lang w:val="uk-UA"/>
        </w:rPr>
        <w:t>user</w:t>
      </w:r>
      <w:proofErr w:type="spellEnd"/>
      <w:r w:rsidRPr="00BC2144">
        <w:rPr>
          <w:lang w:val="uk-UA"/>
        </w:rPr>
        <w:t xml:space="preserve"> </w:t>
      </w:r>
      <w:proofErr w:type="spellStart"/>
      <w:r w:rsidRPr="00BC2144">
        <w:rPr>
          <w:lang w:val="uk-UA"/>
        </w:rPr>
        <w:t>to</w:t>
      </w:r>
      <w:proofErr w:type="spellEnd"/>
      <w:r w:rsidRPr="00BC2144">
        <w:rPr>
          <w:lang w:val="uk-UA"/>
        </w:rPr>
        <w:t xml:space="preserve"> a </w:t>
      </w:r>
      <w:proofErr w:type="spellStart"/>
      <w:r w:rsidRPr="00BC2144">
        <w:rPr>
          <w:lang w:val="uk-UA"/>
        </w:rPr>
        <w:t>static</w:t>
      </w:r>
      <w:proofErr w:type="spellEnd"/>
      <w:r w:rsidRPr="00BC2144">
        <w:rPr>
          <w:lang w:val="uk-UA"/>
        </w:rPr>
        <w:t xml:space="preserve"> </w:t>
      </w:r>
      <w:proofErr w:type="spellStart"/>
      <w:r w:rsidRPr="00BC2144">
        <w:rPr>
          <w:lang w:val="uk-UA"/>
        </w:rPr>
        <w:t>web</w:t>
      </w:r>
      <w:proofErr w:type="spellEnd"/>
      <w:r w:rsidRPr="00BC2144">
        <w:rPr>
          <w:lang w:val="uk-UA"/>
        </w:rPr>
        <w:t xml:space="preserve"> </w:t>
      </w:r>
      <w:proofErr w:type="spellStart"/>
      <w:r w:rsidRPr="00BC2144">
        <w:rPr>
          <w:lang w:val="uk-UA"/>
        </w:rPr>
        <w:t>page</w:t>
      </w:r>
      <w:proofErr w:type="spellEnd"/>
      <w:r w:rsidRPr="00BC2144">
        <w:rPr>
          <w:lang w:val="uk-UA"/>
        </w:rPr>
        <w:t xml:space="preserve"> </w:t>
      </w:r>
      <w:proofErr w:type="spellStart"/>
      <w:r w:rsidRPr="00BC2144">
        <w:rPr>
          <w:lang w:val="uk-UA"/>
        </w:rPr>
        <w:t>with</w:t>
      </w:r>
      <w:proofErr w:type="spellEnd"/>
      <w:r w:rsidRPr="00BC2144">
        <w:rPr>
          <w:lang w:val="uk-UA"/>
        </w:rPr>
        <w:t xml:space="preserve"> a </w:t>
      </w:r>
      <w:proofErr w:type="spellStart"/>
      <w:r w:rsidRPr="00BC2144">
        <w:rPr>
          <w:lang w:val="uk-UA"/>
        </w:rPr>
        <w:t>message</w:t>
      </w:r>
      <w:proofErr w:type="spellEnd"/>
      <w:r w:rsidRPr="00BC2144">
        <w:rPr>
          <w:lang w:val="uk-UA"/>
        </w:rPr>
        <w:t xml:space="preserve"> </w:t>
      </w:r>
      <w:proofErr w:type="spellStart"/>
      <w:r w:rsidRPr="00BC2144">
        <w:rPr>
          <w:lang w:val="uk-UA"/>
        </w:rPr>
        <w:t>like</w:t>
      </w:r>
      <w:proofErr w:type="spellEnd"/>
      <w:r w:rsidRPr="00BC2144">
        <w:rPr>
          <w:lang w:val="uk-UA"/>
        </w:rPr>
        <w:t xml:space="preserve"> "</w:t>
      </w:r>
      <w:proofErr w:type="spellStart"/>
      <w:r w:rsidRPr="00BC2144">
        <w:rPr>
          <w:lang w:val="uk-UA"/>
        </w:rPr>
        <w:t>Sorry</w:t>
      </w:r>
      <w:proofErr w:type="spellEnd"/>
      <w:r w:rsidRPr="00BC2144">
        <w:rPr>
          <w:lang w:val="uk-UA"/>
        </w:rPr>
        <w:t xml:space="preserve">, a </w:t>
      </w:r>
      <w:proofErr w:type="spellStart"/>
      <w:r w:rsidRPr="00BC2144">
        <w:rPr>
          <w:lang w:val="uk-UA"/>
        </w:rPr>
        <w:t>technical</w:t>
      </w:r>
      <w:proofErr w:type="spellEnd"/>
      <w:r w:rsidRPr="00BC2144">
        <w:rPr>
          <w:lang w:val="uk-UA"/>
        </w:rPr>
        <w:t xml:space="preserve"> </w:t>
      </w:r>
      <w:proofErr w:type="spellStart"/>
      <w:r w:rsidRPr="00BC2144">
        <w:rPr>
          <w:lang w:val="uk-UA"/>
        </w:rPr>
        <w:t>error</w:t>
      </w:r>
      <w:proofErr w:type="spellEnd"/>
      <w:r w:rsidRPr="00BC2144">
        <w:rPr>
          <w:lang w:val="uk-UA"/>
        </w:rPr>
        <w:t xml:space="preserve"> </w:t>
      </w:r>
      <w:proofErr w:type="spellStart"/>
      <w:r w:rsidRPr="00BC2144">
        <w:rPr>
          <w:lang w:val="uk-UA"/>
        </w:rPr>
        <w:t>has</w:t>
      </w:r>
      <w:proofErr w:type="spellEnd"/>
      <w:r w:rsidRPr="00BC2144">
        <w:rPr>
          <w:lang w:val="uk-UA"/>
        </w:rPr>
        <w:t xml:space="preserve"> </w:t>
      </w:r>
      <w:proofErr w:type="spellStart"/>
      <w:r w:rsidRPr="00BC2144">
        <w:rPr>
          <w:lang w:val="uk-UA"/>
        </w:rPr>
        <w:t>occurred</w:t>
      </w:r>
      <w:proofErr w:type="spellEnd"/>
      <w:r w:rsidRPr="00BC2144">
        <w:rPr>
          <w:lang w:val="uk-UA"/>
        </w:rPr>
        <w:t>.</w:t>
      </w:r>
      <w:r>
        <w:rPr>
          <w:lang w:val="uk-UA"/>
        </w:rPr>
        <w:t xml:space="preserve"> </w:t>
      </w:r>
      <w:proofErr w:type="spellStart"/>
      <w:r w:rsidRPr="00BC2144">
        <w:rPr>
          <w:lang w:val="uk-UA"/>
        </w:rPr>
        <w:t>Our</w:t>
      </w:r>
      <w:proofErr w:type="spellEnd"/>
      <w:r w:rsidRPr="00BC2144">
        <w:rPr>
          <w:lang w:val="uk-UA"/>
        </w:rPr>
        <w:t xml:space="preserve"> </w:t>
      </w:r>
      <w:proofErr w:type="spellStart"/>
      <w:r w:rsidRPr="00BC2144">
        <w:rPr>
          <w:lang w:val="uk-UA"/>
        </w:rPr>
        <w:t>engineers</w:t>
      </w:r>
      <w:proofErr w:type="spellEnd"/>
      <w:r w:rsidRPr="00BC2144">
        <w:rPr>
          <w:lang w:val="uk-UA"/>
        </w:rPr>
        <w:t xml:space="preserve"> </w:t>
      </w:r>
      <w:proofErr w:type="spellStart"/>
      <w:r w:rsidRPr="00BC2144">
        <w:rPr>
          <w:lang w:val="uk-UA"/>
        </w:rPr>
        <w:t>are</w:t>
      </w:r>
      <w:proofErr w:type="spellEnd"/>
      <w:r w:rsidRPr="00BC2144">
        <w:rPr>
          <w:lang w:val="uk-UA"/>
        </w:rPr>
        <w:t xml:space="preserve"> </w:t>
      </w:r>
      <w:proofErr w:type="spellStart"/>
      <w:r w:rsidRPr="00BC2144">
        <w:rPr>
          <w:lang w:val="uk-UA"/>
        </w:rPr>
        <w:t>already</w:t>
      </w:r>
      <w:proofErr w:type="spellEnd"/>
      <w:r w:rsidRPr="00BC2144">
        <w:rPr>
          <w:lang w:val="uk-UA"/>
        </w:rPr>
        <w:t xml:space="preserve"> </w:t>
      </w:r>
      <w:proofErr w:type="spellStart"/>
      <w:r w:rsidRPr="00BC2144">
        <w:rPr>
          <w:lang w:val="uk-UA"/>
        </w:rPr>
        <w:t>working</w:t>
      </w:r>
      <w:proofErr w:type="spellEnd"/>
      <w:r w:rsidRPr="00BC2144">
        <w:rPr>
          <w:lang w:val="uk-UA"/>
        </w:rPr>
        <w:t xml:space="preserve"> </w:t>
      </w:r>
      <w:proofErr w:type="spellStart"/>
      <w:r w:rsidRPr="00BC2144">
        <w:rPr>
          <w:lang w:val="uk-UA"/>
        </w:rPr>
        <w:t>on</w:t>
      </w:r>
      <w:proofErr w:type="spellEnd"/>
      <w:r w:rsidRPr="00BC2144">
        <w:rPr>
          <w:lang w:val="uk-UA"/>
        </w:rPr>
        <w:t xml:space="preserve"> </w:t>
      </w:r>
      <w:proofErr w:type="spellStart"/>
      <w:r w:rsidRPr="00BC2144">
        <w:rPr>
          <w:lang w:val="uk-UA"/>
        </w:rPr>
        <w:t>fixing</w:t>
      </w:r>
      <w:proofErr w:type="spellEnd"/>
      <w:r w:rsidRPr="00BC2144">
        <w:rPr>
          <w:lang w:val="uk-UA"/>
        </w:rPr>
        <w:t xml:space="preserve"> </w:t>
      </w:r>
      <w:proofErr w:type="spellStart"/>
      <w:r w:rsidRPr="00BC2144">
        <w:rPr>
          <w:lang w:val="uk-UA"/>
        </w:rPr>
        <w:t>it</w:t>
      </w:r>
      <w:proofErr w:type="spellEnd"/>
      <w:r w:rsidRPr="00BC2144">
        <w:rPr>
          <w:lang w:val="uk-UA"/>
        </w:rPr>
        <w:t>.</w:t>
      </w:r>
      <w:r>
        <w:rPr>
          <w:lang w:val="uk-UA"/>
        </w:rPr>
        <w:t xml:space="preserve"> </w:t>
      </w:r>
      <w:proofErr w:type="spellStart"/>
      <w:r w:rsidRPr="00BC2144">
        <w:rPr>
          <w:lang w:val="uk-UA"/>
        </w:rPr>
        <w:t>Please</w:t>
      </w:r>
      <w:proofErr w:type="spellEnd"/>
      <w:r w:rsidRPr="00BC2144">
        <w:rPr>
          <w:lang w:val="uk-UA"/>
        </w:rPr>
        <w:t xml:space="preserve"> </w:t>
      </w:r>
      <w:proofErr w:type="spellStart"/>
      <w:r w:rsidRPr="00BC2144">
        <w:rPr>
          <w:lang w:val="uk-UA"/>
        </w:rPr>
        <w:t>try</w:t>
      </w:r>
      <w:proofErr w:type="spellEnd"/>
      <w:r w:rsidRPr="00BC2144">
        <w:rPr>
          <w:lang w:val="uk-UA"/>
        </w:rPr>
        <w:t xml:space="preserve"> </w:t>
      </w:r>
      <w:proofErr w:type="spellStart"/>
      <w:r w:rsidRPr="00BC2144">
        <w:rPr>
          <w:lang w:val="uk-UA"/>
        </w:rPr>
        <w:t>again</w:t>
      </w:r>
      <w:proofErr w:type="spellEnd"/>
      <w:r w:rsidRPr="00BC2144">
        <w:rPr>
          <w:lang w:val="uk-UA"/>
        </w:rPr>
        <w:t xml:space="preserve"> </w:t>
      </w:r>
      <w:proofErr w:type="spellStart"/>
      <w:r w:rsidRPr="00BC2144">
        <w:rPr>
          <w:lang w:val="uk-UA"/>
        </w:rPr>
        <w:t>later</w:t>
      </w:r>
      <w:proofErr w:type="spellEnd"/>
      <w:r w:rsidRPr="00BC2144">
        <w:rPr>
          <w:lang w:val="uk-UA"/>
        </w:rPr>
        <w:t>."</w:t>
      </w:r>
    </w:p>
    <w:p w14:paraId="334B63AC" w14:textId="77777777" w:rsidR="00A8424A" w:rsidRPr="00A8424A" w:rsidRDefault="00A8424A" w:rsidP="00A8424A">
      <w:pPr>
        <w:rPr>
          <w:lang w:val="en-GB"/>
        </w:rPr>
      </w:pPr>
    </w:p>
    <w:p w14:paraId="0E0499F8" w14:textId="3A1B7ADB" w:rsidR="00DB6DED" w:rsidRDefault="00A8424A" w:rsidP="00A8424A">
      <w:pPr>
        <w:pStyle w:val="1"/>
      </w:pPr>
      <w:r>
        <w:t>TASK 4: Sustainability and Cost optimization</w:t>
      </w:r>
    </w:p>
    <w:p w14:paraId="7ECACE1C" w14:textId="77777777" w:rsidR="00525FA3" w:rsidRPr="00525FA3" w:rsidRDefault="00525FA3" w:rsidP="00525FA3"/>
    <w:p w14:paraId="781FC32D" w14:textId="77777777" w:rsidR="003347B1" w:rsidRPr="00525FA3" w:rsidRDefault="003347B1" w:rsidP="003347B1">
      <w:pPr>
        <w:rPr>
          <w:b/>
          <w:bCs/>
          <w:lang w:val="uk-UA"/>
        </w:rPr>
      </w:pPr>
      <w:proofErr w:type="spellStart"/>
      <w:r w:rsidRPr="00525FA3">
        <w:rPr>
          <w:b/>
          <w:bCs/>
          <w:lang w:val="uk-UA"/>
        </w:rPr>
        <w:t>Good</w:t>
      </w:r>
      <w:proofErr w:type="spellEnd"/>
      <w:r w:rsidRPr="00525FA3">
        <w:rPr>
          <w:b/>
          <w:bCs/>
          <w:lang w:val="uk-UA"/>
        </w:rPr>
        <w:t xml:space="preserve"> </w:t>
      </w:r>
      <w:proofErr w:type="spellStart"/>
      <w:r w:rsidRPr="00525FA3">
        <w:rPr>
          <w:b/>
          <w:bCs/>
          <w:lang w:val="uk-UA"/>
        </w:rPr>
        <w:t>practices</w:t>
      </w:r>
      <w:proofErr w:type="spellEnd"/>
      <w:r w:rsidRPr="00525FA3">
        <w:rPr>
          <w:b/>
          <w:bCs/>
          <w:lang w:val="uk-UA"/>
        </w:rPr>
        <w:t xml:space="preserve"> </w:t>
      </w:r>
      <w:proofErr w:type="spellStart"/>
      <w:r w:rsidRPr="00525FA3">
        <w:rPr>
          <w:b/>
          <w:bCs/>
          <w:lang w:val="uk-UA"/>
        </w:rPr>
        <w:t>for</w:t>
      </w:r>
      <w:proofErr w:type="spellEnd"/>
      <w:r w:rsidRPr="00525FA3">
        <w:rPr>
          <w:b/>
          <w:bCs/>
          <w:lang w:val="uk-UA"/>
        </w:rPr>
        <w:t xml:space="preserve"> </w:t>
      </w:r>
      <w:proofErr w:type="spellStart"/>
      <w:r w:rsidRPr="00525FA3">
        <w:rPr>
          <w:b/>
          <w:bCs/>
          <w:lang w:val="uk-UA"/>
        </w:rPr>
        <w:t>cloud</w:t>
      </w:r>
      <w:proofErr w:type="spellEnd"/>
      <w:r w:rsidRPr="00525FA3">
        <w:rPr>
          <w:b/>
          <w:bCs/>
          <w:lang w:val="uk-UA"/>
        </w:rPr>
        <w:t xml:space="preserve"> </w:t>
      </w:r>
      <w:proofErr w:type="spellStart"/>
      <w:r w:rsidRPr="00525FA3">
        <w:rPr>
          <w:b/>
          <w:bCs/>
          <w:lang w:val="uk-UA"/>
        </w:rPr>
        <w:t>sustainability</w:t>
      </w:r>
      <w:proofErr w:type="spellEnd"/>
      <w:r w:rsidRPr="00525FA3">
        <w:rPr>
          <w:b/>
          <w:bCs/>
          <w:lang w:val="uk-UA"/>
        </w:rPr>
        <w:t xml:space="preserve"> </w:t>
      </w:r>
      <w:proofErr w:type="spellStart"/>
      <w:r w:rsidRPr="00525FA3">
        <w:rPr>
          <w:b/>
          <w:bCs/>
          <w:lang w:val="uk-UA"/>
        </w:rPr>
        <w:t>that</w:t>
      </w:r>
      <w:proofErr w:type="spellEnd"/>
      <w:r w:rsidRPr="00525FA3">
        <w:rPr>
          <w:b/>
          <w:bCs/>
          <w:lang w:val="uk-UA"/>
        </w:rPr>
        <w:t xml:space="preserve"> I </w:t>
      </w:r>
      <w:proofErr w:type="spellStart"/>
      <w:r w:rsidRPr="00525FA3">
        <w:rPr>
          <w:b/>
          <w:bCs/>
          <w:lang w:val="uk-UA"/>
        </w:rPr>
        <w:t>have</w:t>
      </w:r>
      <w:proofErr w:type="spellEnd"/>
      <w:r w:rsidRPr="00525FA3">
        <w:rPr>
          <w:b/>
          <w:bCs/>
          <w:lang w:val="uk-UA"/>
        </w:rPr>
        <w:t xml:space="preserve"> </w:t>
      </w:r>
      <w:proofErr w:type="spellStart"/>
      <w:r w:rsidRPr="00525FA3">
        <w:rPr>
          <w:b/>
          <w:bCs/>
          <w:lang w:val="uk-UA"/>
        </w:rPr>
        <w:t>implemented</w:t>
      </w:r>
      <w:proofErr w:type="spellEnd"/>
      <w:r w:rsidRPr="00525FA3">
        <w:rPr>
          <w:b/>
          <w:bCs/>
          <w:lang w:val="uk-UA"/>
        </w:rPr>
        <w:t xml:space="preserve"> </w:t>
      </w:r>
      <w:proofErr w:type="spellStart"/>
      <w:r w:rsidRPr="00525FA3">
        <w:rPr>
          <w:b/>
          <w:bCs/>
          <w:lang w:val="uk-UA"/>
        </w:rPr>
        <w:t>in</w:t>
      </w:r>
      <w:proofErr w:type="spellEnd"/>
      <w:r w:rsidRPr="00525FA3">
        <w:rPr>
          <w:b/>
          <w:bCs/>
          <w:lang w:val="uk-UA"/>
        </w:rPr>
        <w:t xml:space="preserve"> </w:t>
      </w:r>
      <w:proofErr w:type="spellStart"/>
      <w:r w:rsidRPr="00525FA3">
        <w:rPr>
          <w:b/>
          <w:bCs/>
          <w:lang w:val="uk-UA"/>
        </w:rPr>
        <w:t>my</w:t>
      </w:r>
      <w:proofErr w:type="spellEnd"/>
      <w:r w:rsidRPr="00525FA3">
        <w:rPr>
          <w:b/>
          <w:bCs/>
          <w:lang w:val="uk-UA"/>
        </w:rPr>
        <w:t xml:space="preserve"> </w:t>
      </w:r>
      <w:proofErr w:type="spellStart"/>
      <w:r w:rsidRPr="00525FA3">
        <w:rPr>
          <w:b/>
          <w:bCs/>
          <w:lang w:val="uk-UA"/>
        </w:rPr>
        <w:t>solution</w:t>
      </w:r>
      <w:proofErr w:type="spellEnd"/>
      <w:r w:rsidRPr="00525FA3">
        <w:rPr>
          <w:b/>
          <w:bCs/>
          <w:lang w:val="uk-UA"/>
        </w:rPr>
        <w:t>:</w:t>
      </w:r>
    </w:p>
    <w:p w14:paraId="758F8B95" w14:textId="77777777" w:rsidR="003347B1" w:rsidRPr="003347B1" w:rsidRDefault="003347B1" w:rsidP="003347B1">
      <w:pPr>
        <w:rPr>
          <w:lang w:val="uk-UA"/>
        </w:rPr>
      </w:pPr>
      <w:r w:rsidRPr="003347B1">
        <w:rPr>
          <w:lang w:val="uk-UA"/>
        </w:rPr>
        <w:t xml:space="preserve">- </w:t>
      </w:r>
      <w:proofErr w:type="spellStart"/>
      <w:r w:rsidRPr="003347B1">
        <w:rPr>
          <w:lang w:val="uk-UA"/>
        </w:rPr>
        <w:t>Autoscaling</w:t>
      </w:r>
      <w:proofErr w:type="spellEnd"/>
      <w:r w:rsidRPr="003347B1">
        <w:rPr>
          <w:lang w:val="uk-UA"/>
        </w:rPr>
        <w:t xml:space="preserve"> </w:t>
      </w:r>
      <w:proofErr w:type="spellStart"/>
      <w:r w:rsidRPr="003347B1">
        <w:rPr>
          <w:lang w:val="uk-UA"/>
        </w:rPr>
        <w:t>group</w:t>
      </w:r>
      <w:proofErr w:type="spellEnd"/>
      <w:r w:rsidRPr="003347B1">
        <w:rPr>
          <w:lang w:val="uk-UA"/>
        </w:rPr>
        <w:t xml:space="preserve"> </w:t>
      </w:r>
      <w:proofErr w:type="spellStart"/>
      <w:r w:rsidRPr="003347B1">
        <w:rPr>
          <w:lang w:val="uk-UA"/>
        </w:rPr>
        <w:t>with</w:t>
      </w:r>
      <w:proofErr w:type="spellEnd"/>
      <w:r w:rsidRPr="003347B1">
        <w:rPr>
          <w:lang w:val="uk-UA"/>
        </w:rPr>
        <w:t xml:space="preserve"> </w:t>
      </w:r>
      <w:proofErr w:type="spellStart"/>
      <w:r w:rsidRPr="003347B1">
        <w:rPr>
          <w:lang w:val="uk-UA"/>
        </w:rPr>
        <w:t>CloudWatch</w:t>
      </w:r>
      <w:proofErr w:type="spellEnd"/>
      <w:r w:rsidRPr="003347B1">
        <w:rPr>
          <w:lang w:val="uk-UA"/>
        </w:rPr>
        <w:t xml:space="preserve"> - </w:t>
      </w:r>
      <w:proofErr w:type="spellStart"/>
      <w:r w:rsidRPr="003347B1">
        <w:rPr>
          <w:lang w:val="uk-UA"/>
        </w:rPr>
        <w:t>maximum</w:t>
      </w:r>
      <w:proofErr w:type="spellEnd"/>
      <w:r w:rsidRPr="003347B1">
        <w:rPr>
          <w:lang w:val="uk-UA"/>
        </w:rPr>
        <w:t xml:space="preserve"> </w:t>
      </w:r>
      <w:proofErr w:type="spellStart"/>
      <w:r w:rsidRPr="003347B1">
        <w:rPr>
          <w:lang w:val="uk-UA"/>
        </w:rPr>
        <w:t>utilization</w:t>
      </w:r>
      <w:proofErr w:type="spellEnd"/>
      <w:r w:rsidRPr="003347B1">
        <w:rPr>
          <w:lang w:val="uk-UA"/>
        </w:rPr>
        <w:t xml:space="preserve"> </w:t>
      </w:r>
      <w:proofErr w:type="spellStart"/>
      <w:r w:rsidRPr="003347B1">
        <w:rPr>
          <w:lang w:val="uk-UA"/>
        </w:rPr>
        <w:t>and</w:t>
      </w:r>
      <w:proofErr w:type="spellEnd"/>
      <w:r w:rsidRPr="003347B1">
        <w:rPr>
          <w:lang w:val="uk-UA"/>
        </w:rPr>
        <w:t xml:space="preserve"> </w:t>
      </w:r>
      <w:proofErr w:type="spellStart"/>
      <w:r w:rsidRPr="003347B1">
        <w:rPr>
          <w:lang w:val="uk-UA"/>
        </w:rPr>
        <w:t>minimum</w:t>
      </w:r>
      <w:proofErr w:type="spellEnd"/>
      <w:r w:rsidRPr="003347B1">
        <w:rPr>
          <w:lang w:val="uk-UA"/>
        </w:rPr>
        <w:t xml:space="preserve"> </w:t>
      </w:r>
      <w:proofErr w:type="spellStart"/>
      <w:r w:rsidRPr="003347B1">
        <w:rPr>
          <w:lang w:val="uk-UA"/>
        </w:rPr>
        <w:t>energy</w:t>
      </w:r>
      <w:proofErr w:type="spellEnd"/>
      <w:r w:rsidRPr="003347B1">
        <w:rPr>
          <w:lang w:val="uk-UA"/>
        </w:rPr>
        <w:t xml:space="preserve"> </w:t>
      </w:r>
      <w:proofErr w:type="spellStart"/>
      <w:r w:rsidRPr="003347B1">
        <w:rPr>
          <w:lang w:val="uk-UA"/>
        </w:rPr>
        <w:t>consumption</w:t>
      </w:r>
      <w:proofErr w:type="spellEnd"/>
      <w:r w:rsidRPr="003347B1">
        <w:rPr>
          <w:lang w:val="uk-UA"/>
        </w:rPr>
        <w:t>.</w:t>
      </w:r>
    </w:p>
    <w:p w14:paraId="1EEAC53F" w14:textId="0441BBA8" w:rsidR="003347B1" w:rsidRPr="003347B1" w:rsidRDefault="003347B1" w:rsidP="003347B1">
      <w:pPr>
        <w:rPr>
          <w:lang w:val="uk-UA"/>
        </w:rPr>
      </w:pPr>
      <w:r w:rsidRPr="003347B1">
        <w:rPr>
          <w:lang w:val="uk-UA"/>
        </w:rPr>
        <w:t xml:space="preserve">- </w:t>
      </w:r>
      <w:proofErr w:type="spellStart"/>
      <w:r w:rsidRPr="003347B1">
        <w:rPr>
          <w:lang w:val="uk-UA"/>
        </w:rPr>
        <w:t>Using</w:t>
      </w:r>
      <w:proofErr w:type="spellEnd"/>
      <w:r w:rsidRPr="003347B1">
        <w:rPr>
          <w:lang w:val="uk-UA"/>
        </w:rPr>
        <w:t xml:space="preserve"> RDS </w:t>
      </w:r>
      <w:proofErr w:type="spellStart"/>
      <w:r w:rsidRPr="003347B1">
        <w:rPr>
          <w:lang w:val="uk-UA"/>
        </w:rPr>
        <w:t>and</w:t>
      </w:r>
      <w:proofErr w:type="spellEnd"/>
      <w:r w:rsidRPr="003347B1">
        <w:rPr>
          <w:lang w:val="uk-UA"/>
        </w:rPr>
        <w:t xml:space="preserve"> </w:t>
      </w:r>
      <w:r>
        <w:rPr>
          <w:lang w:val="en-GB"/>
        </w:rPr>
        <w:t>S</w:t>
      </w:r>
      <w:r w:rsidRPr="003347B1">
        <w:rPr>
          <w:lang w:val="uk-UA"/>
        </w:rPr>
        <w:t xml:space="preserve">3 - </w:t>
      </w:r>
      <w:proofErr w:type="spellStart"/>
      <w:r w:rsidRPr="003347B1">
        <w:rPr>
          <w:lang w:val="uk-UA"/>
        </w:rPr>
        <w:t>backup</w:t>
      </w:r>
      <w:proofErr w:type="spellEnd"/>
      <w:r w:rsidRPr="003347B1">
        <w:rPr>
          <w:lang w:val="uk-UA"/>
        </w:rPr>
        <w:t xml:space="preserve"> </w:t>
      </w:r>
      <w:proofErr w:type="spellStart"/>
      <w:r w:rsidRPr="003347B1">
        <w:rPr>
          <w:lang w:val="uk-UA"/>
        </w:rPr>
        <w:t>and</w:t>
      </w:r>
      <w:proofErr w:type="spellEnd"/>
      <w:r w:rsidRPr="003347B1">
        <w:rPr>
          <w:lang w:val="uk-UA"/>
        </w:rPr>
        <w:t xml:space="preserve"> </w:t>
      </w:r>
      <w:proofErr w:type="spellStart"/>
      <w:r w:rsidRPr="003347B1">
        <w:rPr>
          <w:lang w:val="uk-UA"/>
        </w:rPr>
        <w:t>replication</w:t>
      </w:r>
      <w:proofErr w:type="spellEnd"/>
      <w:r w:rsidRPr="003347B1">
        <w:rPr>
          <w:lang w:val="uk-UA"/>
        </w:rPr>
        <w:t xml:space="preserve"> </w:t>
      </w:r>
      <w:proofErr w:type="spellStart"/>
      <w:r w:rsidRPr="003347B1">
        <w:rPr>
          <w:lang w:val="uk-UA"/>
        </w:rPr>
        <w:t>of</w:t>
      </w:r>
      <w:proofErr w:type="spellEnd"/>
      <w:r w:rsidRPr="003347B1">
        <w:rPr>
          <w:lang w:val="uk-UA"/>
        </w:rPr>
        <w:t xml:space="preserve"> </w:t>
      </w:r>
      <w:proofErr w:type="spellStart"/>
      <w:r w:rsidRPr="003347B1">
        <w:rPr>
          <w:lang w:val="uk-UA"/>
        </w:rPr>
        <w:t>data</w:t>
      </w:r>
      <w:proofErr w:type="spellEnd"/>
      <w:r w:rsidRPr="003347B1">
        <w:rPr>
          <w:lang w:val="uk-UA"/>
        </w:rPr>
        <w:t xml:space="preserve"> </w:t>
      </w:r>
      <w:proofErr w:type="spellStart"/>
      <w:r w:rsidRPr="003347B1">
        <w:rPr>
          <w:lang w:val="uk-UA"/>
        </w:rPr>
        <w:t>occurs</w:t>
      </w:r>
      <w:proofErr w:type="spellEnd"/>
      <w:r w:rsidRPr="003347B1">
        <w:rPr>
          <w:lang w:val="uk-UA"/>
        </w:rPr>
        <w:t xml:space="preserve"> </w:t>
      </w:r>
      <w:proofErr w:type="spellStart"/>
      <w:r w:rsidRPr="003347B1">
        <w:rPr>
          <w:lang w:val="uk-UA"/>
        </w:rPr>
        <w:t>automatically</w:t>
      </w:r>
      <w:proofErr w:type="spellEnd"/>
      <w:r w:rsidRPr="003347B1">
        <w:rPr>
          <w:lang w:val="uk-UA"/>
        </w:rPr>
        <w:t xml:space="preserve">, </w:t>
      </w:r>
      <w:proofErr w:type="spellStart"/>
      <w:r w:rsidRPr="003347B1">
        <w:rPr>
          <w:lang w:val="uk-UA"/>
        </w:rPr>
        <w:t>which</w:t>
      </w:r>
      <w:proofErr w:type="spellEnd"/>
      <w:r w:rsidRPr="003347B1">
        <w:rPr>
          <w:lang w:val="uk-UA"/>
        </w:rPr>
        <w:t xml:space="preserve"> </w:t>
      </w:r>
      <w:proofErr w:type="spellStart"/>
      <w:r w:rsidRPr="003347B1">
        <w:rPr>
          <w:lang w:val="uk-UA"/>
        </w:rPr>
        <w:t>is</w:t>
      </w:r>
      <w:proofErr w:type="spellEnd"/>
      <w:r w:rsidRPr="003347B1">
        <w:rPr>
          <w:lang w:val="uk-UA"/>
        </w:rPr>
        <w:t xml:space="preserve"> </w:t>
      </w:r>
      <w:proofErr w:type="spellStart"/>
      <w:r w:rsidRPr="003347B1">
        <w:rPr>
          <w:lang w:val="uk-UA"/>
        </w:rPr>
        <w:t>more</w:t>
      </w:r>
      <w:proofErr w:type="spellEnd"/>
      <w:r w:rsidRPr="003347B1">
        <w:rPr>
          <w:lang w:val="uk-UA"/>
        </w:rPr>
        <w:t xml:space="preserve"> </w:t>
      </w:r>
      <w:proofErr w:type="spellStart"/>
      <w:r w:rsidRPr="003347B1">
        <w:rPr>
          <w:lang w:val="uk-UA"/>
        </w:rPr>
        <w:t>efficient</w:t>
      </w:r>
      <w:proofErr w:type="spellEnd"/>
      <w:r w:rsidRPr="003347B1">
        <w:rPr>
          <w:lang w:val="uk-UA"/>
        </w:rPr>
        <w:t xml:space="preserve"> </w:t>
      </w:r>
      <w:proofErr w:type="spellStart"/>
      <w:r w:rsidRPr="003347B1">
        <w:rPr>
          <w:lang w:val="uk-UA"/>
        </w:rPr>
        <w:t>than</w:t>
      </w:r>
      <w:proofErr w:type="spellEnd"/>
      <w:r w:rsidRPr="003347B1">
        <w:rPr>
          <w:lang w:val="uk-UA"/>
        </w:rPr>
        <w:t xml:space="preserve"> </w:t>
      </w:r>
      <w:proofErr w:type="spellStart"/>
      <w:r w:rsidRPr="003347B1">
        <w:rPr>
          <w:lang w:val="uk-UA"/>
        </w:rPr>
        <w:t>manually</w:t>
      </w:r>
      <w:proofErr w:type="spellEnd"/>
      <w:r w:rsidRPr="003347B1">
        <w:rPr>
          <w:lang w:val="uk-UA"/>
        </w:rPr>
        <w:t xml:space="preserve">. </w:t>
      </w:r>
      <w:proofErr w:type="spellStart"/>
      <w:r w:rsidRPr="003347B1">
        <w:rPr>
          <w:lang w:val="uk-UA"/>
        </w:rPr>
        <w:t>Moving</w:t>
      </w:r>
      <w:proofErr w:type="spellEnd"/>
      <w:r w:rsidRPr="003347B1">
        <w:rPr>
          <w:lang w:val="uk-UA"/>
        </w:rPr>
        <w:t xml:space="preserve"> </w:t>
      </w:r>
      <w:proofErr w:type="spellStart"/>
      <w:r w:rsidRPr="003347B1">
        <w:rPr>
          <w:lang w:val="uk-UA"/>
        </w:rPr>
        <w:t>data</w:t>
      </w:r>
      <w:proofErr w:type="spellEnd"/>
      <w:r w:rsidRPr="003347B1">
        <w:rPr>
          <w:lang w:val="uk-UA"/>
        </w:rPr>
        <w:t xml:space="preserve"> </w:t>
      </w:r>
      <w:proofErr w:type="spellStart"/>
      <w:r w:rsidRPr="003347B1">
        <w:rPr>
          <w:lang w:val="uk-UA"/>
        </w:rPr>
        <w:t>that</w:t>
      </w:r>
      <w:proofErr w:type="spellEnd"/>
      <w:r w:rsidRPr="003347B1">
        <w:rPr>
          <w:lang w:val="uk-UA"/>
        </w:rPr>
        <w:t xml:space="preserve"> </w:t>
      </w:r>
      <w:proofErr w:type="spellStart"/>
      <w:r w:rsidRPr="003347B1">
        <w:rPr>
          <w:lang w:val="uk-UA"/>
        </w:rPr>
        <w:t>we</w:t>
      </w:r>
      <w:proofErr w:type="spellEnd"/>
      <w:r w:rsidRPr="003347B1">
        <w:rPr>
          <w:lang w:val="uk-UA"/>
        </w:rPr>
        <w:t xml:space="preserve"> </w:t>
      </w:r>
      <w:proofErr w:type="spellStart"/>
      <w:r w:rsidRPr="003347B1">
        <w:rPr>
          <w:lang w:val="uk-UA"/>
        </w:rPr>
        <w:t>use</w:t>
      </w:r>
      <w:proofErr w:type="spellEnd"/>
      <w:r w:rsidRPr="003347B1">
        <w:rPr>
          <w:lang w:val="uk-UA"/>
        </w:rPr>
        <w:t xml:space="preserve"> </w:t>
      </w:r>
      <w:proofErr w:type="spellStart"/>
      <w:r w:rsidRPr="003347B1">
        <w:rPr>
          <w:lang w:val="uk-UA"/>
        </w:rPr>
        <w:t>infrequently</w:t>
      </w:r>
      <w:proofErr w:type="spellEnd"/>
      <w:r w:rsidRPr="003347B1">
        <w:rPr>
          <w:lang w:val="uk-UA"/>
        </w:rPr>
        <w:t xml:space="preserve"> </w:t>
      </w:r>
      <w:proofErr w:type="spellStart"/>
      <w:r w:rsidRPr="003347B1">
        <w:rPr>
          <w:lang w:val="uk-UA"/>
        </w:rPr>
        <w:t>to</w:t>
      </w:r>
      <w:proofErr w:type="spellEnd"/>
      <w:r w:rsidRPr="003347B1">
        <w:rPr>
          <w:lang w:val="uk-UA"/>
        </w:rPr>
        <w:t xml:space="preserve"> </w:t>
      </w:r>
      <w:proofErr w:type="spellStart"/>
      <w:r w:rsidRPr="003347B1">
        <w:rPr>
          <w:lang w:val="uk-UA"/>
        </w:rPr>
        <w:t>storage</w:t>
      </w:r>
      <w:proofErr w:type="spellEnd"/>
      <w:r w:rsidRPr="003347B1">
        <w:rPr>
          <w:lang w:val="uk-UA"/>
        </w:rPr>
        <w:t>.</w:t>
      </w:r>
    </w:p>
    <w:p w14:paraId="2F9DCDF1" w14:textId="77777777" w:rsidR="003347B1" w:rsidRPr="003347B1" w:rsidRDefault="003347B1" w:rsidP="003347B1">
      <w:pPr>
        <w:rPr>
          <w:lang w:val="uk-UA"/>
        </w:rPr>
      </w:pPr>
      <w:r w:rsidRPr="003347B1">
        <w:rPr>
          <w:lang w:val="uk-UA"/>
        </w:rPr>
        <w:t xml:space="preserve">- </w:t>
      </w:r>
      <w:proofErr w:type="spellStart"/>
      <w:r w:rsidRPr="003347B1">
        <w:rPr>
          <w:lang w:val="uk-UA"/>
        </w:rPr>
        <w:t>Many</w:t>
      </w:r>
      <w:proofErr w:type="spellEnd"/>
      <w:r w:rsidRPr="003347B1">
        <w:rPr>
          <w:lang w:val="uk-UA"/>
        </w:rPr>
        <w:t xml:space="preserve"> </w:t>
      </w:r>
      <w:proofErr w:type="spellStart"/>
      <w:r w:rsidRPr="003347B1">
        <w:rPr>
          <w:lang w:val="uk-UA"/>
        </w:rPr>
        <w:t>AZs</w:t>
      </w:r>
      <w:proofErr w:type="spellEnd"/>
      <w:r w:rsidRPr="003347B1">
        <w:rPr>
          <w:lang w:val="uk-UA"/>
        </w:rPr>
        <w:t xml:space="preserve"> - </w:t>
      </w:r>
      <w:proofErr w:type="spellStart"/>
      <w:r w:rsidRPr="003347B1">
        <w:rPr>
          <w:lang w:val="uk-UA"/>
        </w:rPr>
        <w:t>load</w:t>
      </w:r>
      <w:proofErr w:type="spellEnd"/>
      <w:r w:rsidRPr="003347B1">
        <w:rPr>
          <w:lang w:val="uk-UA"/>
        </w:rPr>
        <w:t xml:space="preserve"> </w:t>
      </w:r>
      <w:proofErr w:type="spellStart"/>
      <w:r w:rsidRPr="003347B1">
        <w:rPr>
          <w:lang w:val="uk-UA"/>
        </w:rPr>
        <w:t>distribution</w:t>
      </w:r>
      <w:proofErr w:type="spellEnd"/>
      <w:r w:rsidRPr="003347B1">
        <w:rPr>
          <w:lang w:val="uk-UA"/>
        </w:rPr>
        <w:t xml:space="preserve"> </w:t>
      </w:r>
      <w:proofErr w:type="spellStart"/>
      <w:r w:rsidRPr="003347B1">
        <w:rPr>
          <w:lang w:val="uk-UA"/>
        </w:rPr>
        <w:t>between</w:t>
      </w:r>
      <w:proofErr w:type="spellEnd"/>
      <w:r w:rsidRPr="003347B1">
        <w:rPr>
          <w:lang w:val="uk-UA"/>
        </w:rPr>
        <w:t xml:space="preserve"> </w:t>
      </w:r>
      <w:proofErr w:type="spellStart"/>
      <w:r w:rsidRPr="003347B1">
        <w:rPr>
          <w:lang w:val="uk-UA"/>
        </w:rPr>
        <w:t>two</w:t>
      </w:r>
      <w:proofErr w:type="spellEnd"/>
      <w:r w:rsidRPr="003347B1">
        <w:rPr>
          <w:lang w:val="uk-UA"/>
        </w:rPr>
        <w:t xml:space="preserve"> </w:t>
      </w:r>
      <w:proofErr w:type="spellStart"/>
      <w:r w:rsidRPr="003347B1">
        <w:rPr>
          <w:lang w:val="uk-UA"/>
        </w:rPr>
        <w:t>zones</w:t>
      </w:r>
      <w:proofErr w:type="spellEnd"/>
      <w:r w:rsidRPr="003347B1">
        <w:rPr>
          <w:lang w:val="uk-UA"/>
        </w:rPr>
        <w:t xml:space="preserve">, </w:t>
      </w:r>
      <w:proofErr w:type="spellStart"/>
      <w:r w:rsidRPr="003347B1">
        <w:rPr>
          <w:lang w:val="uk-UA"/>
        </w:rPr>
        <w:t>less</w:t>
      </w:r>
      <w:proofErr w:type="spellEnd"/>
      <w:r w:rsidRPr="003347B1">
        <w:rPr>
          <w:lang w:val="uk-UA"/>
        </w:rPr>
        <w:t xml:space="preserve"> </w:t>
      </w:r>
      <w:proofErr w:type="spellStart"/>
      <w:r w:rsidRPr="003347B1">
        <w:rPr>
          <w:lang w:val="uk-UA"/>
        </w:rPr>
        <w:t>risk</w:t>
      </w:r>
      <w:proofErr w:type="spellEnd"/>
      <w:r w:rsidRPr="003347B1">
        <w:rPr>
          <w:lang w:val="uk-UA"/>
        </w:rPr>
        <w:t xml:space="preserve"> </w:t>
      </w:r>
      <w:proofErr w:type="spellStart"/>
      <w:r w:rsidRPr="003347B1">
        <w:rPr>
          <w:lang w:val="uk-UA"/>
        </w:rPr>
        <w:t>of</w:t>
      </w:r>
      <w:proofErr w:type="spellEnd"/>
      <w:r w:rsidRPr="003347B1">
        <w:rPr>
          <w:lang w:val="uk-UA"/>
        </w:rPr>
        <w:t xml:space="preserve"> </w:t>
      </w:r>
      <w:proofErr w:type="spellStart"/>
      <w:r w:rsidRPr="003347B1">
        <w:rPr>
          <w:lang w:val="uk-UA"/>
        </w:rPr>
        <w:t>downtime</w:t>
      </w:r>
      <w:proofErr w:type="spellEnd"/>
      <w:r w:rsidRPr="003347B1">
        <w:rPr>
          <w:lang w:val="uk-UA"/>
        </w:rPr>
        <w:t>.</w:t>
      </w:r>
    </w:p>
    <w:p w14:paraId="53F2580A" w14:textId="2C6D4FD0" w:rsidR="003347B1" w:rsidRPr="003347B1" w:rsidRDefault="003347B1" w:rsidP="003347B1">
      <w:pPr>
        <w:rPr>
          <w:lang w:val="uk-UA"/>
        </w:rPr>
      </w:pPr>
      <w:r w:rsidRPr="003347B1">
        <w:rPr>
          <w:lang w:val="uk-UA"/>
        </w:rPr>
        <w:t xml:space="preserve">- </w:t>
      </w:r>
      <w:proofErr w:type="spellStart"/>
      <w:r w:rsidRPr="003347B1">
        <w:rPr>
          <w:lang w:val="uk-UA"/>
        </w:rPr>
        <w:t>Multi-layered</w:t>
      </w:r>
      <w:proofErr w:type="spellEnd"/>
      <w:r w:rsidRPr="003347B1">
        <w:rPr>
          <w:lang w:val="uk-UA"/>
        </w:rPr>
        <w:t xml:space="preserve"> </w:t>
      </w:r>
      <w:proofErr w:type="spellStart"/>
      <w:r w:rsidRPr="003347B1">
        <w:rPr>
          <w:lang w:val="uk-UA"/>
        </w:rPr>
        <w:t>security</w:t>
      </w:r>
      <w:proofErr w:type="spellEnd"/>
      <w:r w:rsidRPr="003347B1">
        <w:rPr>
          <w:lang w:val="uk-UA"/>
        </w:rPr>
        <w:t xml:space="preserve"> (</w:t>
      </w:r>
      <w:proofErr w:type="spellStart"/>
      <w:r w:rsidRPr="003347B1">
        <w:rPr>
          <w:lang w:val="uk-UA"/>
        </w:rPr>
        <w:t>Security</w:t>
      </w:r>
      <w:proofErr w:type="spellEnd"/>
      <w:r w:rsidRPr="003347B1">
        <w:rPr>
          <w:lang w:val="uk-UA"/>
        </w:rPr>
        <w:t xml:space="preserve"> </w:t>
      </w:r>
      <w:proofErr w:type="spellStart"/>
      <w:r w:rsidRPr="003347B1">
        <w:rPr>
          <w:lang w:val="uk-UA"/>
        </w:rPr>
        <w:t>groups</w:t>
      </w:r>
      <w:proofErr w:type="spellEnd"/>
      <w:r w:rsidRPr="003347B1">
        <w:rPr>
          <w:lang w:val="uk-UA"/>
        </w:rPr>
        <w:t xml:space="preserve"> </w:t>
      </w:r>
      <w:proofErr w:type="spellStart"/>
      <w:r w:rsidRPr="003347B1">
        <w:rPr>
          <w:lang w:val="uk-UA"/>
        </w:rPr>
        <w:t>and</w:t>
      </w:r>
      <w:proofErr w:type="spellEnd"/>
      <w:r w:rsidRPr="003347B1">
        <w:rPr>
          <w:lang w:val="uk-UA"/>
        </w:rPr>
        <w:t xml:space="preserve"> A</w:t>
      </w:r>
      <w:r>
        <w:rPr>
          <w:lang w:val="en-GB"/>
        </w:rPr>
        <w:t>C</w:t>
      </w:r>
      <w:r w:rsidRPr="003347B1">
        <w:rPr>
          <w:lang w:val="uk-UA"/>
        </w:rPr>
        <w:t>L</w:t>
      </w:r>
      <w:r>
        <w:rPr>
          <w:lang w:val="en-GB"/>
        </w:rPr>
        <w:t>s</w:t>
      </w:r>
      <w:r w:rsidRPr="003347B1">
        <w:rPr>
          <w:lang w:val="uk-UA"/>
        </w:rPr>
        <w:t xml:space="preserve">) - </w:t>
      </w:r>
      <w:proofErr w:type="spellStart"/>
      <w:r w:rsidRPr="003347B1">
        <w:rPr>
          <w:lang w:val="uk-UA"/>
        </w:rPr>
        <w:t>reliable</w:t>
      </w:r>
      <w:proofErr w:type="spellEnd"/>
      <w:r w:rsidRPr="003347B1">
        <w:rPr>
          <w:lang w:val="uk-UA"/>
        </w:rPr>
        <w:t xml:space="preserve"> </w:t>
      </w:r>
      <w:proofErr w:type="spellStart"/>
      <w:r w:rsidRPr="003347B1">
        <w:rPr>
          <w:lang w:val="uk-UA"/>
        </w:rPr>
        <w:t>protection</w:t>
      </w:r>
      <w:proofErr w:type="spellEnd"/>
      <w:r w:rsidRPr="003347B1">
        <w:rPr>
          <w:lang w:val="uk-UA"/>
        </w:rPr>
        <w:t xml:space="preserve"> </w:t>
      </w:r>
      <w:proofErr w:type="spellStart"/>
      <w:r w:rsidRPr="003347B1">
        <w:rPr>
          <w:lang w:val="uk-UA"/>
        </w:rPr>
        <w:t>against</w:t>
      </w:r>
      <w:proofErr w:type="spellEnd"/>
      <w:r w:rsidRPr="003347B1">
        <w:rPr>
          <w:lang w:val="uk-UA"/>
        </w:rPr>
        <w:t xml:space="preserve"> </w:t>
      </w:r>
      <w:proofErr w:type="spellStart"/>
      <w:r w:rsidRPr="003347B1">
        <w:rPr>
          <w:lang w:val="uk-UA"/>
        </w:rPr>
        <w:t>resource</w:t>
      </w:r>
      <w:proofErr w:type="spellEnd"/>
      <w:r w:rsidRPr="003347B1">
        <w:rPr>
          <w:lang w:val="uk-UA"/>
        </w:rPr>
        <w:t xml:space="preserve"> </w:t>
      </w:r>
      <w:proofErr w:type="spellStart"/>
      <w:r w:rsidRPr="003347B1">
        <w:rPr>
          <w:lang w:val="uk-UA"/>
        </w:rPr>
        <w:t>consumption</w:t>
      </w:r>
      <w:proofErr w:type="spellEnd"/>
      <w:r w:rsidRPr="003347B1">
        <w:rPr>
          <w:lang w:val="uk-UA"/>
        </w:rPr>
        <w:t xml:space="preserve"> </w:t>
      </w:r>
      <w:proofErr w:type="spellStart"/>
      <w:r w:rsidRPr="003347B1">
        <w:rPr>
          <w:lang w:val="uk-UA"/>
        </w:rPr>
        <w:t>on</w:t>
      </w:r>
      <w:proofErr w:type="spellEnd"/>
      <w:r w:rsidRPr="003347B1">
        <w:rPr>
          <w:lang w:val="uk-UA"/>
        </w:rPr>
        <w:t xml:space="preserve"> </w:t>
      </w:r>
      <w:proofErr w:type="spellStart"/>
      <w:r w:rsidRPr="003347B1">
        <w:rPr>
          <w:lang w:val="uk-UA"/>
        </w:rPr>
        <w:t>malicious</w:t>
      </w:r>
      <w:proofErr w:type="spellEnd"/>
      <w:r w:rsidRPr="003347B1">
        <w:rPr>
          <w:lang w:val="uk-UA"/>
        </w:rPr>
        <w:t xml:space="preserve"> </w:t>
      </w:r>
      <w:proofErr w:type="spellStart"/>
      <w:r w:rsidRPr="003347B1">
        <w:rPr>
          <w:lang w:val="uk-UA"/>
        </w:rPr>
        <w:t>traffic</w:t>
      </w:r>
      <w:proofErr w:type="spellEnd"/>
    </w:p>
    <w:p w14:paraId="7DF58AA9" w14:textId="13284809" w:rsidR="00A8424A" w:rsidRDefault="003347B1" w:rsidP="003347B1">
      <w:pPr>
        <w:rPr>
          <w:lang w:val="en-GB"/>
        </w:rPr>
      </w:pPr>
      <w:r w:rsidRPr="003347B1">
        <w:rPr>
          <w:lang w:val="uk-UA"/>
        </w:rPr>
        <w:t xml:space="preserve">- </w:t>
      </w:r>
      <w:proofErr w:type="spellStart"/>
      <w:r w:rsidRPr="003347B1">
        <w:rPr>
          <w:lang w:val="uk-UA"/>
        </w:rPr>
        <w:t>Launch</w:t>
      </w:r>
      <w:proofErr w:type="spellEnd"/>
      <w:r w:rsidRPr="003347B1">
        <w:rPr>
          <w:lang w:val="uk-UA"/>
        </w:rPr>
        <w:t xml:space="preserve"> </w:t>
      </w:r>
      <w:proofErr w:type="spellStart"/>
      <w:r w:rsidRPr="003347B1">
        <w:rPr>
          <w:lang w:val="uk-UA"/>
        </w:rPr>
        <w:t>template</w:t>
      </w:r>
      <w:proofErr w:type="spellEnd"/>
      <w:r w:rsidRPr="003347B1">
        <w:rPr>
          <w:lang w:val="uk-UA"/>
        </w:rPr>
        <w:t xml:space="preserve"> - </w:t>
      </w:r>
      <w:proofErr w:type="spellStart"/>
      <w:r w:rsidRPr="003347B1">
        <w:rPr>
          <w:lang w:val="uk-UA"/>
        </w:rPr>
        <w:t>make</w:t>
      </w:r>
      <w:proofErr w:type="spellEnd"/>
      <w:r w:rsidRPr="003347B1">
        <w:rPr>
          <w:lang w:val="uk-UA"/>
        </w:rPr>
        <w:t xml:space="preserve"> </w:t>
      </w:r>
      <w:proofErr w:type="spellStart"/>
      <w:r w:rsidRPr="003347B1">
        <w:rPr>
          <w:lang w:val="uk-UA"/>
        </w:rPr>
        <w:t>sure</w:t>
      </w:r>
      <w:proofErr w:type="spellEnd"/>
      <w:r w:rsidRPr="003347B1">
        <w:rPr>
          <w:lang w:val="uk-UA"/>
        </w:rPr>
        <w:t xml:space="preserve"> </w:t>
      </w:r>
      <w:proofErr w:type="spellStart"/>
      <w:r w:rsidRPr="003347B1">
        <w:rPr>
          <w:lang w:val="uk-UA"/>
        </w:rPr>
        <w:t>that</w:t>
      </w:r>
      <w:proofErr w:type="spellEnd"/>
      <w:r w:rsidRPr="003347B1">
        <w:rPr>
          <w:lang w:val="uk-UA"/>
        </w:rPr>
        <w:t xml:space="preserve"> </w:t>
      </w:r>
      <w:proofErr w:type="spellStart"/>
      <w:r w:rsidRPr="003347B1">
        <w:rPr>
          <w:lang w:val="uk-UA"/>
        </w:rPr>
        <w:t>all</w:t>
      </w:r>
      <w:proofErr w:type="spellEnd"/>
      <w:r w:rsidRPr="003347B1">
        <w:rPr>
          <w:lang w:val="uk-UA"/>
        </w:rPr>
        <w:t xml:space="preserve"> </w:t>
      </w:r>
      <w:proofErr w:type="spellStart"/>
      <w:r w:rsidRPr="003347B1">
        <w:rPr>
          <w:lang w:val="uk-UA"/>
        </w:rPr>
        <w:t>instances</w:t>
      </w:r>
      <w:proofErr w:type="spellEnd"/>
      <w:r w:rsidRPr="003347B1">
        <w:rPr>
          <w:lang w:val="uk-UA"/>
        </w:rPr>
        <w:t xml:space="preserve"> </w:t>
      </w:r>
      <w:proofErr w:type="spellStart"/>
      <w:r w:rsidRPr="003347B1">
        <w:rPr>
          <w:lang w:val="uk-UA"/>
        </w:rPr>
        <w:t>are</w:t>
      </w:r>
      <w:proofErr w:type="spellEnd"/>
      <w:r w:rsidRPr="003347B1">
        <w:rPr>
          <w:lang w:val="uk-UA"/>
        </w:rPr>
        <w:t xml:space="preserve"> </w:t>
      </w:r>
      <w:proofErr w:type="spellStart"/>
      <w:r w:rsidRPr="003347B1">
        <w:rPr>
          <w:lang w:val="uk-UA"/>
        </w:rPr>
        <w:t>the</w:t>
      </w:r>
      <w:proofErr w:type="spellEnd"/>
      <w:r w:rsidRPr="003347B1">
        <w:rPr>
          <w:lang w:val="uk-UA"/>
        </w:rPr>
        <w:t xml:space="preserve"> </w:t>
      </w:r>
      <w:proofErr w:type="spellStart"/>
      <w:r w:rsidRPr="003347B1">
        <w:rPr>
          <w:lang w:val="uk-UA"/>
        </w:rPr>
        <w:t>same</w:t>
      </w:r>
      <w:proofErr w:type="spellEnd"/>
      <w:r w:rsidRPr="003347B1">
        <w:rPr>
          <w:lang w:val="uk-UA"/>
        </w:rPr>
        <w:t xml:space="preserve">, </w:t>
      </w:r>
      <w:proofErr w:type="spellStart"/>
      <w:r w:rsidRPr="003347B1">
        <w:rPr>
          <w:lang w:val="uk-UA"/>
        </w:rPr>
        <w:t>which</w:t>
      </w:r>
      <w:proofErr w:type="spellEnd"/>
      <w:r w:rsidRPr="003347B1">
        <w:rPr>
          <w:lang w:val="uk-UA"/>
        </w:rPr>
        <w:t xml:space="preserve"> </w:t>
      </w:r>
      <w:proofErr w:type="spellStart"/>
      <w:r w:rsidRPr="003347B1">
        <w:rPr>
          <w:lang w:val="uk-UA"/>
        </w:rPr>
        <w:t>provides</w:t>
      </w:r>
      <w:proofErr w:type="spellEnd"/>
      <w:r w:rsidRPr="003347B1">
        <w:rPr>
          <w:lang w:val="uk-UA"/>
        </w:rPr>
        <w:t xml:space="preserve"> </w:t>
      </w:r>
      <w:proofErr w:type="spellStart"/>
      <w:r w:rsidRPr="003347B1">
        <w:rPr>
          <w:lang w:val="uk-UA"/>
        </w:rPr>
        <w:t>stability</w:t>
      </w:r>
      <w:proofErr w:type="spellEnd"/>
    </w:p>
    <w:p w14:paraId="71E9AD80" w14:textId="77777777" w:rsidR="00266979" w:rsidRPr="00266979" w:rsidRDefault="00266979" w:rsidP="003347B1">
      <w:pPr>
        <w:rPr>
          <w:lang w:val="en-GB"/>
        </w:rPr>
      </w:pPr>
    </w:p>
    <w:p w14:paraId="092C1706" w14:textId="2CB1F3C6" w:rsidR="003347B1" w:rsidRPr="00525FA3" w:rsidRDefault="00266979" w:rsidP="003347B1">
      <w:pPr>
        <w:rPr>
          <w:b/>
          <w:bCs/>
        </w:rPr>
      </w:pPr>
      <w:r w:rsidRPr="00525FA3">
        <w:rPr>
          <w:b/>
          <w:bCs/>
        </w:rPr>
        <w:t>Sustainability advices for ‘Bean &amp; Bytes’ as an improvement process for the future:</w:t>
      </w:r>
    </w:p>
    <w:p w14:paraId="7BA210B6" w14:textId="77777777" w:rsidR="00525FA3" w:rsidRPr="00525FA3" w:rsidRDefault="00525FA3" w:rsidP="00525FA3">
      <w:pPr>
        <w:rPr>
          <w:lang w:val="uk-UA"/>
        </w:rPr>
      </w:pPr>
      <w:r w:rsidRPr="00525FA3">
        <w:rPr>
          <w:lang w:val="uk-UA"/>
        </w:rPr>
        <w:t xml:space="preserve">- </w:t>
      </w:r>
      <w:proofErr w:type="spellStart"/>
      <w:r w:rsidRPr="00525FA3">
        <w:rPr>
          <w:lang w:val="uk-UA"/>
        </w:rPr>
        <w:t>Choose</w:t>
      </w:r>
      <w:proofErr w:type="spellEnd"/>
      <w:r w:rsidRPr="00525FA3">
        <w:rPr>
          <w:lang w:val="uk-UA"/>
        </w:rPr>
        <w:t xml:space="preserve"> </w:t>
      </w:r>
      <w:proofErr w:type="spellStart"/>
      <w:r w:rsidRPr="00525FA3">
        <w:rPr>
          <w:lang w:val="uk-UA"/>
        </w:rPr>
        <w:t>another</w:t>
      </w:r>
      <w:proofErr w:type="spellEnd"/>
      <w:r w:rsidRPr="00525FA3">
        <w:rPr>
          <w:lang w:val="uk-UA"/>
        </w:rPr>
        <w:t xml:space="preserve"> </w:t>
      </w:r>
      <w:proofErr w:type="spellStart"/>
      <w:r w:rsidRPr="00525FA3">
        <w:rPr>
          <w:lang w:val="uk-UA"/>
        </w:rPr>
        <w:t>region</w:t>
      </w:r>
      <w:proofErr w:type="spellEnd"/>
      <w:r w:rsidRPr="00525FA3">
        <w:rPr>
          <w:lang w:val="uk-UA"/>
        </w:rPr>
        <w:t xml:space="preserve"> </w:t>
      </w:r>
      <w:proofErr w:type="spellStart"/>
      <w:r w:rsidRPr="00525FA3">
        <w:rPr>
          <w:lang w:val="uk-UA"/>
        </w:rPr>
        <w:t>if</w:t>
      </w:r>
      <w:proofErr w:type="spellEnd"/>
      <w:r w:rsidRPr="00525FA3">
        <w:rPr>
          <w:lang w:val="uk-UA"/>
        </w:rPr>
        <w:t xml:space="preserve"> </w:t>
      </w:r>
      <w:proofErr w:type="spellStart"/>
      <w:r w:rsidRPr="00525FA3">
        <w:rPr>
          <w:lang w:val="uk-UA"/>
        </w:rPr>
        <w:t>possible</w:t>
      </w:r>
      <w:proofErr w:type="spellEnd"/>
      <w:r w:rsidRPr="00525FA3">
        <w:rPr>
          <w:lang w:val="uk-UA"/>
        </w:rPr>
        <w:t xml:space="preserve"> - </w:t>
      </w:r>
      <w:proofErr w:type="spellStart"/>
      <w:r w:rsidRPr="00525FA3">
        <w:rPr>
          <w:lang w:val="uk-UA"/>
        </w:rPr>
        <w:t>sustainability</w:t>
      </w:r>
      <w:proofErr w:type="spellEnd"/>
      <w:r w:rsidRPr="00525FA3">
        <w:rPr>
          <w:lang w:val="uk-UA"/>
        </w:rPr>
        <w:t xml:space="preserve"> </w:t>
      </w:r>
      <w:proofErr w:type="spellStart"/>
      <w:r w:rsidRPr="00525FA3">
        <w:rPr>
          <w:lang w:val="uk-UA"/>
        </w:rPr>
        <w:t>guidance</w:t>
      </w:r>
      <w:proofErr w:type="spellEnd"/>
      <w:r w:rsidRPr="00525FA3">
        <w:rPr>
          <w:lang w:val="uk-UA"/>
        </w:rPr>
        <w:t xml:space="preserve"> </w:t>
      </w:r>
      <w:proofErr w:type="spellStart"/>
      <w:r w:rsidRPr="00525FA3">
        <w:rPr>
          <w:lang w:val="uk-UA"/>
        </w:rPr>
        <w:t>suggests</w:t>
      </w:r>
      <w:proofErr w:type="spellEnd"/>
      <w:r w:rsidRPr="00525FA3">
        <w:rPr>
          <w:lang w:val="uk-UA"/>
        </w:rPr>
        <w:t xml:space="preserve"> </w:t>
      </w:r>
      <w:proofErr w:type="spellStart"/>
      <w:r w:rsidRPr="00525FA3">
        <w:rPr>
          <w:lang w:val="uk-UA"/>
        </w:rPr>
        <w:t>considering</w:t>
      </w:r>
      <w:proofErr w:type="spellEnd"/>
      <w:r w:rsidRPr="00525FA3">
        <w:rPr>
          <w:lang w:val="uk-UA"/>
        </w:rPr>
        <w:t xml:space="preserve"> </w:t>
      </w:r>
      <w:proofErr w:type="spellStart"/>
      <w:r w:rsidRPr="00525FA3">
        <w:rPr>
          <w:lang w:val="uk-UA"/>
        </w:rPr>
        <w:t>regions</w:t>
      </w:r>
      <w:proofErr w:type="spellEnd"/>
      <w:r w:rsidRPr="00525FA3">
        <w:rPr>
          <w:lang w:val="uk-UA"/>
        </w:rPr>
        <w:t xml:space="preserve"> </w:t>
      </w:r>
      <w:proofErr w:type="spellStart"/>
      <w:r w:rsidRPr="00525FA3">
        <w:rPr>
          <w:lang w:val="uk-UA"/>
        </w:rPr>
        <w:t>with</w:t>
      </w:r>
      <w:proofErr w:type="spellEnd"/>
      <w:r w:rsidRPr="00525FA3">
        <w:rPr>
          <w:lang w:val="uk-UA"/>
        </w:rPr>
        <w:t xml:space="preserve"> </w:t>
      </w:r>
      <w:proofErr w:type="spellStart"/>
      <w:r w:rsidRPr="00525FA3">
        <w:rPr>
          <w:lang w:val="uk-UA"/>
        </w:rPr>
        <w:t>lower</w:t>
      </w:r>
      <w:proofErr w:type="spellEnd"/>
      <w:r w:rsidRPr="00525FA3">
        <w:rPr>
          <w:lang w:val="uk-UA"/>
        </w:rPr>
        <w:t xml:space="preserve"> </w:t>
      </w:r>
      <w:proofErr w:type="spellStart"/>
      <w:r w:rsidRPr="00525FA3">
        <w:rPr>
          <w:lang w:val="uk-UA"/>
        </w:rPr>
        <w:t>carbon</w:t>
      </w:r>
      <w:proofErr w:type="spellEnd"/>
      <w:r w:rsidRPr="00525FA3">
        <w:rPr>
          <w:lang w:val="uk-UA"/>
        </w:rPr>
        <w:t xml:space="preserve"> </w:t>
      </w:r>
      <w:proofErr w:type="spellStart"/>
      <w:r w:rsidRPr="00525FA3">
        <w:rPr>
          <w:lang w:val="uk-UA"/>
        </w:rPr>
        <w:t>intensity</w:t>
      </w:r>
      <w:proofErr w:type="spellEnd"/>
      <w:r w:rsidRPr="00525FA3">
        <w:rPr>
          <w:lang w:val="uk-UA"/>
        </w:rPr>
        <w:t xml:space="preserve"> </w:t>
      </w:r>
      <w:proofErr w:type="spellStart"/>
      <w:r w:rsidRPr="00525FA3">
        <w:rPr>
          <w:lang w:val="uk-UA"/>
        </w:rPr>
        <w:t>of</w:t>
      </w:r>
      <w:proofErr w:type="spellEnd"/>
      <w:r w:rsidRPr="00525FA3">
        <w:rPr>
          <w:lang w:val="uk-UA"/>
        </w:rPr>
        <w:t xml:space="preserve"> </w:t>
      </w:r>
      <w:proofErr w:type="spellStart"/>
      <w:r w:rsidRPr="00525FA3">
        <w:rPr>
          <w:lang w:val="uk-UA"/>
        </w:rPr>
        <w:t>electricity</w:t>
      </w:r>
      <w:proofErr w:type="spellEnd"/>
      <w:r w:rsidRPr="00525FA3">
        <w:rPr>
          <w:lang w:val="uk-UA"/>
        </w:rPr>
        <w:t xml:space="preserve"> </w:t>
      </w:r>
      <w:proofErr w:type="spellStart"/>
      <w:r w:rsidRPr="00525FA3">
        <w:rPr>
          <w:lang w:val="uk-UA"/>
        </w:rPr>
        <w:t>supply</w:t>
      </w:r>
      <w:proofErr w:type="spellEnd"/>
    </w:p>
    <w:p w14:paraId="2F2CB2ED" w14:textId="77777777" w:rsidR="00525FA3" w:rsidRDefault="00525FA3" w:rsidP="00525FA3">
      <w:pPr>
        <w:rPr>
          <w:lang w:val="en-GB"/>
        </w:rPr>
      </w:pPr>
      <w:r w:rsidRPr="00525FA3">
        <w:rPr>
          <w:lang w:val="uk-UA"/>
        </w:rPr>
        <w:t xml:space="preserve">- </w:t>
      </w:r>
      <w:proofErr w:type="spellStart"/>
      <w:r w:rsidRPr="00525FA3">
        <w:rPr>
          <w:lang w:val="uk-UA"/>
        </w:rPr>
        <w:t>Using</w:t>
      </w:r>
      <w:proofErr w:type="spellEnd"/>
      <w:r w:rsidRPr="00525FA3">
        <w:rPr>
          <w:lang w:val="uk-UA"/>
        </w:rPr>
        <w:t xml:space="preserve"> AWS </w:t>
      </w:r>
      <w:proofErr w:type="spellStart"/>
      <w:r w:rsidRPr="00525FA3">
        <w:rPr>
          <w:lang w:val="uk-UA"/>
        </w:rPr>
        <w:t>Trusted</w:t>
      </w:r>
      <w:proofErr w:type="spellEnd"/>
      <w:r w:rsidRPr="00525FA3">
        <w:rPr>
          <w:lang w:val="uk-UA"/>
        </w:rPr>
        <w:t xml:space="preserve"> </w:t>
      </w:r>
      <w:proofErr w:type="spellStart"/>
      <w:r w:rsidRPr="00525FA3">
        <w:rPr>
          <w:lang w:val="uk-UA"/>
        </w:rPr>
        <w:t>Advisor</w:t>
      </w:r>
      <w:proofErr w:type="spellEnd"/>
      <w:r w:rsidRPr="00525FA3">
        <w:rPr>
          <w:lang w:val="uk-UA"/>
        </w:rPr>
        <w:t xml:space="preserve"> - </w:t>
      </w:r>
      <w:proofErr w:type="spellStart"/>
      <w:r w:rsidRPr="00525FA3">
        <w:rPr>
          <w:lang w:val="uk-UA"/>
        </w:rPr>
        <w:t>analyzes</w:t>
      </w:r>
      <w:proofErr w:type="spellEnd"/>
      <w:r w:rsidRPr="00525FA3">
        <w:rPr>
          <w:lang w:val="uk-UA"/>
        </w:rPr>
        <w:t xml:space="preserve"> </w:t>
      </w:r>
      <w:proofErr w:type="spellStart"/>
      <w:r w:rsidRPr="00525FA3">
        <w:rPr>
          <w:lang w:val="uk-UA"/>
        </w:rPr>
        <w:t>cost</w:t>
      </w:r>
      <w:proofErr w:type="spellEnd"/>
      <w:r w:rsidRPr="00525FA3">
        <w:rPr>
          <w:lang w:val="uk-UA"/>
        </w:rPr>
        <w:t xml:space="preserve"> </w:t>
      </w:r>
      <w:proofErr w:type="spellStart"/>
      <w:r w:rsidRPr="00525FA3">
        <w:rPr>
          <w:lang w:val="uk-UA"/>
        </w:rPr>
        <w:t>optimization</w:t>
      </w:r>
      <w:proofErr w:type="spellEnd"/>
      <w:r w:rsidRPr="00525FA3">
        <w:rPr>
          <w:lang w:val="uk-UA"/>
        </w:rPr>
        <w:t xml:space="preserve">, </w:t>
      </w:r>
      <w:proofErr w:type="spellStart"/>
      <w:r w:rsidRPr="00525FA3">
        <w:rPr>
          <w:lang w:val="uk-UA"/>
        </w:rPr>
        <w:t>performance</w:t>
      </w:r>
      <w:proofErr w:type="spellEnd"/>
      <w:r w:rsidRPr="00525FA3">
        <w:rPr>
          <w:lang w:val="uk-UA"/>
        </w:rPr>
        <w:t xml:space="preserve">, </w:t>
      </w:r>
      <w:proofErr w:type="spellStart"/>
      <w:r w:rsidRPr="00525FA3">
        <w:rPr>
          <w:lang w:val="uk-UA"/>
        </w:rPr>
        <w:t>security</w:t>
      </w:r>
      <w:proofErr w:type="spellEnd"/>
      <w:r w:rsidRPr="00525FA3">
        <w:rPr>
          <w:lang w:val="uk-UA"/>
        </w:rPr>
        <w:t xml:space="preserve">, </w:t>
      </w:r>
      <w:proofErr w:type="spellStart"/>
      <w:r w:rsidRPr="00525FA3">
        <w:rPr>
          <w:lang w:val="uk-UA"/>
        </w:rPr>
        <w:t>fault</w:t>
      </w:r>
      <w:proofErr w:type="spellEnd"/>
      <w:r w:rsidRPr="00525FA3">
        <w:rPr>
          <w:lang w:val="uk-UA"/>
        </w:rPr>
        <w:t xml:space="preserve"> </w:t>
      </w:r>
      <w:proofErr w:type="spellStart"/>
      <w:r w:rsidRPr="00525FA3">
        <w:rPr>
          <w:lang w:val="uk-UA"/>
        </w:rPr>
        <w:t>tolerance</w:t>
      </w:r>
      <w:proofErr w:type="spellEnd"/>
      <w:r w:rsidRPr="00525FA3">
        <w:rPr>
          <w:lang w:val="uk-UA"/>
        </w:rPr>
        <w:t xml:space="preserve">, </w:t>
      </w:r>
      <w:proofErr w:type="spellStart"/>
      <w:r w:rsidRPr="00525FA3">
        <w:rPr>
          <w:lang w:val="uk-UA"/>
        </w:rPr>
        <w:t>service</w:t>
      </w:r>
      <w:proofErr w:type="spellEnd"/>
      <w:r w:rsidRPr="00525FA3">
        <w:rPr>
          <w:lang w:val="uk-UA"/>
        </w:rPr>
        <w:t xml:space="preserve"> </w:t>
      </w:r>
      <w:proofErr w:type="spellStart"/>
      <w:r w:rsidRPr="00525FA3">
        <w:rPr>
          <w:lang w:val="uk-UA"/>
        </w:rPr>
        <w:t>limits</w:t>
      </w:r>
      <w:proofErr w:type="spellEnd"/>
      <w:r w:rsidRPr="00525FA3">
        <w:rPr>
          <w:lang w:val="uk-UA"/>
        </w:rPr>
        <w:t xml:space="preserve"> - </w:t>
      </w:r>
      <w:proofErr w:type="spellStart"/>
      <w:r w:rsidRPr="00525FA3">
        <w:rPr>
          <w:lang w:val="uk-UA"/>
        </w:rPr>
        <w:t>from</w:t>
      </w:r>
      <w:proofErr w:type="spellEnd"/>
      <w:r w:rsidRPr="00525FA3">
        <w:rPr>
          <w:lang w:val="uk-UA"/>
        </w:rPr>
        <w:t xml:space="preserve"> </w:t>
      </w:r>
      <w:proofErr w:type="spellStart"/>
      <w:r w:rsidRPr="00525FA3">
        <w:rPr>
          <w:lang w:val="uk-UA"/>
        </w:rPr>
        <w:t>there</w:t>
      </w:r>
      <w:proofErr w:type="spellEnd"/>
      <w:r w:rsidRPr="00525FA3">
        <w:rPr>
          <w:lang w:val="uk-UA"/>
        </w:rPr>
        <w:t xml:space="preserve"> </w:t>
      </w:r>
      <w:proofErr w:type="spellStart"/>
      <w:r w:rsidRPr="00525FA3">
        <w:rPr>
          <w:lang w:val="uk-UA"/>
        </w:rPr>
        <w:t>there</w:t>
      </w:r>
      <w:proofErr w:type="spellEnd"/>
      <w:r w:rsidRPr="00525FA3">
        <w:rPr>
          <w:lang w:val="uk-UA"/>
        </w:rPr>
        <w:t xml:space="preserve"> </w:t>
      </w:r>
      <w:proofErr w:type="spellStart"/>
      <w:r w:rsidRPr="00525FA3">
        <w:rPr>
          <w:lang w:val="uk-UA"/>
        </w:rPr>
        <w:t>are</w:t>
      </w:r>
      <w:proofErr w:type="spellEnd"/>
      <w:r w:rsidRPr="00525FA3">
        <w:rPr>
          <w:lang w:val="uk-UA"/>
        </w:rPr>
        <w:t xml:space="preserve"> </w:t>
      </w:r>
      <w:proofErr w:type="spellStart"/>
      <w:r w:rsidRPr="00525FA3">
        <w:rPr>
          <w:lang w:val="uk-UA"/>
        </w:rPr>
        <w:t>several</w:t>
      </w:r>
      <w:proofErr w:type="spellEnd"/>
      <w:r w:rsidRPr="00525FA3">
        <w:rPr>
          <w:lang w:val="uk-UA"/>
        </w:rPr>
        <w:t xml:space="preserve"> </w:t>
      </w:r>
      <w:proofErr w:type="spellStart"/>
      <w:r w:rsidRPr="00525FA3">
        <w:rPr>
          <w:lang w:val="uk-UA"/>
        </w:rPr>
        <w:t>points</w:t>
      </w:r>
      <w:proofErr w:type="spellEnd"/>
      <w:r w:rsidRPr="00525FA3">
        <w:rPr>
          <w:lang w:val="uk-UA"/>
        </w:rPr>
        <w:t xml:space="preserve"> </w:t>
      </w:r>
      <w:proofErr w:type="spellStart"/>
      <w:r w:rsidRPr="00525FA3">
        <w:rPr>
          <w:lang w:val="uk-UA"/>
        </w:rPr>
        <w:t>closely</w:t>
      </w:r>
      <w:proofErr w:type="spellEnd"/>
      <w:r w:rsidRPr="00525FA3">
        <w:rPr>
          <w:lang w:val="uk-UA"/>
        </w:rPr>
        <w:t xml:space="preserve"> </w:t>
      </w:r>
      <w:proofErr w:type="spellStart"/>
      <w:r w:rsidRPr="00525FA3">
        <w:rPr>
          <w:lang w:val="uk-UA"/>
        </w:rPr>
        <w:t>related</w:t>
      </w:r>
      <w:proofErr w:type="spellEnd"/>
      <w:r w:rsidRPr="00525FA3">
        <w:rPr>
          <w:lang w:val="uk-UA"/>
        </w:rPr>
        <w:t xml:space="preserve"> </w:t>
      </w:r>
      <w:proofErr w:type="spellStart"/>
      <w:r w:rsidRPr="00525FA3">
        <w:rPr>
          <w:lang w:val="uk-UA"/>
        </w:rPr>
        <w:t>to</w:t>
      </w:r>
      <w:proofErr w:type="spellEnd"/>
      <w:r w:rsidRPr="00525FA3">
        <w:rPr>
          <w:lang w:val="uk-UA"/>
        </w:rPr>
        <w:t xml:space="preserve"> </w:t>
      </w:r>
      <w:proofErr w:type="spellStart"/>
      <w:r w:rsidRPr="00525FA3">
        <w:rPr>
          <w:lang w:val="uk-UA"/>
        </w:rPr>
        <w:t>sustainability</w:t>
      </w:r>
      <w:proofErr w:type="spellEnd"/>
      <w:r w:rsidRPr="00525FA3">
        <w:rPr>
          <w:lang w:val="uk-UA"/>
        </w:rPr>
        <w:t xml:space="preserve"> </w:t>
      </w:r>
      <w:proofErr w:type="spellStart"/>
      <w:r w:rsidRPr="00525FA3">
        <w:rPr>
          <w:lang w:val="uk-UA"/>
        </w:rPr>
        <w:t>and</w:t>
      </w:r>
      <w:proofErr w:type="spellEnd"/>
      <w:r w:rsidRPr="00525FA3">
        <w:rPr>
          <w:lang w:val="uk-UA"/>
        </w:rPr>
        <w:t xml:space="preserve"> </w:t>
      </w:r>
      <w:proofErr w:type="spellStart"/>
      <w:r w:rsidRPr="00525FA3">
        <w:rPr>
          <w:lang w:val="uk-UA"/>
        </w:rPr>
        <w:t>these</w:t>
      </w:r>
      <w:proofErr w:type="spellEnd"/>
      <w:r w:rsidRPr="00525FA3">
        <w:rPr>
          <w:lang w:val="uk-UA"/>
        </w:rPr>
        <w:t xml:space="preserve"> </w:t>
      </w:r>
      <w:proofErr w:type="spellStart"/>
      <w:r w:rsidRPr="00525FA3">
        <w:rPr>
          <w:lang w:val="uk-UA"/>
        </w:rPr>
        <w:t>are</w:t>
      </w:r>
      <w:proofErr w:type="spellEnd"/>
      <w:r w:rsidRPr="00525FA3">
        <w:rPr>
          <w:lang w:val="uk-UA"/>
        </w:rPr>
        <w:t xml:space="preserve">: </w:t>
      </w:r>
    </w:p>
    <w:p w14:paraId="136801DE" w14:textId="45D2484E" w:rsidR="00525FA3" w:rsidRPr="00525FA3" w:rsidRDefault="00525FA3" w:rsidP="00525FA3">
      <w:pPr>
        <w:rPr>
          <w:lang w:val="uk-UA"/>
        </w:rPr>
      </w:pPr>
      <w:r w:rsidRPr="00525FA3">
        <w:rPr>
          <w:lang w:val="uk-UA"/>
        </w:rPr>
        <w:t xml:space="preserve">1) </w:t>
      </w:r>
      <w:proofErr w:type="spellStart"/>
      <w:r w:rsidRPr="00525FA3">
        <w:rPr>
          <w:lang w:val="uk-UA"/>
        </w:rPr>
        <w:t>optimization</w:t>
      </w:r>
      <w:proofErr w:type="spellEnd"/>
      <w:r w:rsidRPr="00525FA3">
        <w:rPr>
          <w:lang w:val="uk-UA"/>
        </w:rPr>
        <w:t xml:space="preserve"> </w:t>
      </w:r>
      <w:proofErr w:type="spellStart"/>
      <w:r w:rsidRPr="00525FA3">
        <w:rPr>
          <w:lang w:val="uk-UA"/>
        </w:rPr>
        <w:t>of</w:t>
      </w:r>
      <w:proofErr w:type="spellEnd"/>
      <w:r w:rsidRPr="00525FA3">
        <w:rPr>
          <w:lang w:val="uk-UA"/>
        </w:rPr>
        <w:t xml:space="preserve"> </w:t>
      </w:r>
      <w:proofErr w:type="spellStart"/>
      <w:r w:rsidRPr="00525FA3">
        <w:rPr>
          <w:lang w:val="uk-UA"/>
        </w:rPr>
        <w:t>the</w:t>
      </w:r>
      <w:proofErr w:type="spellEnd"/>
      <w:r w:rsidRPr="00525FA3">
        <w:rPr>
          <w:lang w:val="uk-UA"/>
        </w:rPr>
        <w:t xml:space="preserve"> </w:t>
      </w:r>
      <w:proofErr w:type="spellStart"/>
      <w:r w:rsidRPr="00525FA3">
        <w:rPr>
          <w:lang w:val="uk-UA"/>
        </w:rPr>
        <w:t>instances</w:t>
      </w:r>
      <w:proofErr w:type="spellEnd"/>
      <w:r w:rsidRPr="00525FA3">
        <w:rPr>
          <w:lang w:val="uk-UA"/>
        </w:rPr>
        <w:t xml:space="preserve"> - </w:t>
      </w:r>
      <w:proofErr w:type="spellStart"/>
      <w:r w:rsidRPr="00525FA3">
        <w:rPr>
          <w:lang w:val="uk-UA"/>
        </w:rPr>
        <w:t>the</w:t>
      </w:r>
      <w:proofErr w:type="spellEnd"/>
      <w:r w:rsidRPr="00525FA3">
        <w:rPr>
          <w:lang w:val="uk-UA"/>
        </w:rPr>
        <w:t xml:space="preserve"> </w:t>
      </w:r>
      <w:proofErr w:type="spellStart"/>
      <w:r w:rsidRPr="00525FA3">
        <w:rPr>
          <w:lang w:val="uk-UA"/>
        </w:rPr>
        <w:t>advisor</w:t>
      </w:r>
      <w:proofErr w:type="spellEnd"/>
      <w:r w:rsidRPr="00525FA3">
        <w:rPr>
          <w:lang w:val="uk-UA"/>
        </w:rPr>
        <w:t xml:space="preserve"> </w:t>
      </w:r>
      <w:proofErr w:type="spellStart"/>
      <w:r w:rsidRPr="00525FA3">
        <w:rPr>
          <w:lang w:val="uk-UA"/>
        </w:rPr>
        <w:t>will</w:t>
      </w:r>
      <w:proofErr w:type="spellEnd"/>
      <w:r w:rsidRPr="00525FA3">
        <w:rPr>
          <w:lang w:val="uk-UA"/>
        </w:rPr>
        <w:t xml:space="preserve"> </w:t>
      </w:r>
      <w:proofErr w:type="spellStart"/>
      <w:r w:rsidRPr="00525FA3">
        <w:rPr>
          <w:lang w:val="uk-UA"/>
        </w:rPr>
        <w:t>let</w:t>
      </w:r>
      <w:proofErr w:type="spellEnd"/>
      <w:r w:rsidRPr="00525FA3">
        <w:rPr>
          <w:lang w:val="uk-UA"/>
        </w:rPr>
        <w:t xml:space="preserve"> </w:t>
      </w:r>
      <w:r>
        <w:rPr>
          <w:lang w:val="en-GB"/>
        </w:rPr>
        <w:t>us</w:t>
      </w:r>
      <w:r w:rsidRPr="00525FA3">
        <w:rPr>
          <w:lang w:val="uk-UA"/>
        </w:rPr>
        <w:t xml:space="preserve"> </w:t>
      </w:r>
      <w:proofErr w:type="spellStart"/>
      <w:r w:rsidRPr="00525FA3">
        <w:rPr>
          <w:lang w:val="uk-UA"/>
        </w:rPr>
        <w:t>know</w:t>
      </w:r>
      <w:proofErr w:type="spellEnd"/>
      <w:r w:rsidRPr="00525FA3">
        <w:rPr>
          <w:lang w:val="uk-UA"/>
        </w:rPr>
        <w:t xml:space="preserve"> </w:t>
      </w:r>
      <w:proofErr w:type="spellStart"/>
      <w:r w:rsidRPr="00525FA3">
        <w:rPr>
          <w:lang w:val="uk-UA"/>
        </w:rPr>
        <w:t>if</w:t>
      </w:r>
      <w:proofErr w:type="spellEnd"/>
      <w:r w:rsidRPr="00525FA3">
        <w:rPr>
          <w:lang w:val="uk-UA"/>
        </w:rPr>
        <w:t xml:space="preserve"> </w:t>
      </w:r>
      <w:proofErr w:type="spellStart"/>
      <w:r w:rsidRPr="00525FA3">
        <w:rPr>
          <w:lang w:val="uk-UA"/>
        </w:rPr>
        <w:t>there</w:t>
      </w:r>
      <w:proofErr w:type="spellEnd"/>
      <w:r w:rsidRPr="00525FA3">
        <w:rPr>
          <w:lang w:val="uk-UA"/>
        </w:rPr>
        <w:t xml:space="preserve"> </w:t>
      </w:r>
      <w:proofErr w:type="spellStart"/>
      <w:r w:rsidRPr="00525FA3">
        <w:rPr>
          <w:lang w:val="uk-UA"/>
        </w:rPr>
        <w:t>are</w:t>
      </w:r>
      <w:proofErr w:type="spellEnd"/>
      <w:r w:rsidRPr="00525FA3">
        <w:rPr>
          <w:lang w:val="uk-UA"/>
        </w:rPr>
        <w:t xml:space="preserve"> </w:t>
      </w:r>
      <w:proofErr w:type="spellStart"/>
      <w:r w:rsidRPr="00525FA3">
        <w:rPr>
          <w:lang w:val="uk-UA"/>
        </w:rPr>
        <w:t>unnecessary</w:t>
      </w:r>
      <w:proofErr w:type="spellEnd"/>
      <w:r w:rsidRPr="00525FA3">
        <w:rPr>
          <w:lang w:val="uk-UA"/>
        </w:rPr>
        <w:t xml:space="preserve"> </w:t>
      </w:r>
      <w:proofErr w:type="spellStart"/>
      <w:r w:rsidRPr="00525FA3">
        <w:rPr>
          <w:lang w:val="uk-UA"/>
        </w:rPr>
        <w:t>instances</w:t>
      </w:r>
      <w:proofErr w:type="spellEnd"/>
      <w:r w:rsidRPr="00525FA3">
        <w:rPr>
          <w:lang w:val="uk-UA"/>
        </w:rPr>
        <w:t xml:space="preserve">, </w:t>
      </w:r>
      <w:proofErr w:type="spellStart"/>
      <w:r w:rsidRPr="00525FA3">
        <w:rPr>
          <w:lang w:val="uk-UA"/>
        </w:rPr>
        <w:t>for</w:t>
      </w:r>
      <w:proofErr w:type="spellEnd"/>
      <w:r w:rsidRPr="00525FA3">
        <w:rPr>
          <w:lang w:val="uk-UA"/>
        </w:rPr>
        <w:t xml:space="preserve"> </w:t>
      </w:r>
      <w:proofErr w:type="spellStart"/>
      <w:r w:rsidRPr="00525FA3">
        <w:rPr>
          <w:lang w:val="uk-UA"/>
        </w:rPr>
        <w:t>example</w:t>
      </w:r>
      <w:proofErr w:type="spellEnd"/>
      <w:r w:rsidRPr="00525FA3">
        <w:rPr>
          <w:lang w:val="uk-UA"/>
        </w:rPr>
        <w:t xml:space="preserve">, </w:t>
      </w:r>
      <w:proofErr w:type="spellStart"/>
      <w:r w:rsidRPr="00525FA3">
        <w:rPr>
          <w:lang w:val="uk-UA"/>
        </w:rPr>
        <w:t>which</w:t>
      </w:r>
      <w:proofErr w:type="spellEnd"/>
      <w:r w:rsidRPr="00525FA3">
        <w:rPr>
          <w:lang w:val="uk-UA"/>
        </w:rPr>
        <w:t xml:space="preserve"> </w:t>
      </w:r>
      <w:proofErr w:type="spellStart"/>
      <w:r w:rsidRPr="00525FA3">
        <w:rPr>
          <w:lang w:val="uk-UA"/>
        </w:rPr>
        <w:t>can</w:t>
      </w:r>
      <w:proofErr w:type="spellEnd"/>
      <w:r w:rsidRPr="00525FA3">
        <w:rPr>
          <w:lang w:val="uk-UA"/>
        </w:rPr>
        <w:t xml:space="preserve"> </w:t>
      </w:r>
      <w:proofErr w:type="spellStart"/>
      <w:r w:rsidRPr="00525FA3">
        <w:rPr>
          <w:lang w:val="uk-UA"/>
        </w:rPr>
        <w:t>be</w:t>
      </w:r>
      <w:proofErr w:type="spellEnd"/>
      <w:r w:rsidRPr="00525FA3">
        <w:rPr>
          <w:lang w:val="uk-UA"/>
        </w:rPr>
        <w:t xml:space="preserve"> </w:t>
      </w:r>
      <w:proofErr w:type="spellStart"/>
      <w:r w:rsidRPr="00525FA3">
        <w:rPr>
          <w:lang w:val="uk-UA"/>
        </w:rPr>
        <w:t>removed</w:t>
      </w:r>
      <w:proofErr w:type="spellEnd"/>
      <w:r w:rsidRPr="00525FA3">
        <w:rPr>
          <w:lang w:val="uk-UA"/>
        </w:rPr>
        <w:t xml:space="preserve"> </w:t>
      </w:r>
      <w:proofErr w:type="spellStart"/>
      <w:r w:rsidRPr="00525FA3">
        <w:rPr>
          <w:lang w:val="uk-UA"/>
        </w:rPr>
        <w:t>and</w:t>
      </w:r>
      <w:proofErr w:type="spellEnd"/>
      <w:r w:rsidRPr="00525FA3">
        <w:rPr>
          <w:lang w:val="uk-UA"/>
        </w:rPr>
        <w:t xml:space="preserve"> </w:t>
      </w:r>
      <w:proofErr w:type="spellStart"/>
      <w:r w:rsidRPr="00525FA3">
        <w:rPr>
          <w:lang w:val="uk-UA"/>
        </w:rPr>
        <w:t>thus</w:t>
      </w:r>
      <w:proofErr w:type="spellEnd"/>
      <w:r w:rsidRPr="00525FA3">
        <w:rPr>
          <w:lang w:val="uk-UA"/>
        </w:rPr>
        <w:t xml:space="preserve"> </w:t>
      </w:r>
      <w:proofErr w:type="spellStart"/>
      <w:r w:rsidRPr="00525FA3">
        <w:rPr>
          <w:lang w:val="uk-UA"/>
        </w:rPr>
        <w:t>consume</w:t>
      </w:r>
      <w:proofErr w:type="spellEnd"/>
      <w:r w:rsidRPr="00525FA3">
        <w:rPr>
          <w:lang w:val="uk-UA"/>
        </w:rPr>
        <w:t xml:space="preserve"> </w:t>
      </w:r>
      <w:proofErr w:type="spellStart"/>
      <w:r w:rsidRPr="00525FA3">
        <w:rPr>
          <w:lang w:val="uk-UA"/>
        </w:rPr>
        <w:t>less</w:t>
      </w:r>
      <w:proofErr w:type="spellEnd"/>
      <w:r w:rsidRPr="00525FA3">
        <w:rPr>
          <w:lang w:val="uk-UA"/>
        </w:rPr>
        <w:t xml:space="preserve"> </w:t>
      </w:r>
      <w:proofErr w:type="spellStart"/>
      <w:r w:rsidRPr="00525FA3">
        <w:rPr>
          <w:lang w:val="uk-UA"/>
        </w:rPr>
        <w:t>energy</w:t>
      </w:r>
      <w:proofErr w:type="spellEnd"/>
    </w:p>
    <w:p w14:paraId="181C5CEB" w14:textId="77777777" w:rsidR="00525FA3" w:rsidRPr="00525FA3" w:rsidRDefault="00525FA3" w:rsidP="00525FA3">
      <w:pPr>
        <w:rPr>
          <w:lang w:val="uk-UA"/>
        </w:rPr>
      </w:pPr>
      <w:r w:rsidRPr="00525FA3">
        <w:rPr>
          <w:lang w:val="uk-UA"/>
        </w:rPr>
        <w:lastRenderedPageBreak/>
        <w:t xml:space="preserve">2) </w:t>
      </w:r>
      <w:proofErr w:type="spellStart"/>
      <w:r w:rsidRPr="00525FA3">
        <w:rPr>
          <w:lang w:val="uk-UA"/>
        </w:rPr>
        <w:t>performance</w:t>
      </w:r>
      <w:proofErr w:type="spellEnd"/>
      <w:r w:rsidRPr="00525FA3">
        <w:rPr>
          <w:lang w:val="uk-UA"/>
        </w:rPr>
        <w:t xml:space="preserve"> - </w:t>
      </w:r>
      <w:proofErr w:type="spellStart"/>
      <w:r w:rsidRPr="00525FA3">
        <w:rPr>
          <w:lang w:val="uk-UA"/>
        </w:rPr>
        <w:t>where</w:t>
      </w:r>
      <w:proofErr w:type="spellEnd"/>
      <w:r w:rsidRPr="00525FA3">
        <w:rPr>
          <w:lang w:val="uk-UA"/>
        </w:rPr>
        <w:t xml:space="preserve"> </w:t>
      </w:r>
      <w:proofErr w:type="spellStart"/>
      <w:r w:rsidRPr="00525FA3">
        <w:rPr>
          <w:lang w:val="uk-UA"/>
        </w:rPr>
        <w:t>to</w:t>
      </w:r>
      <w:proofErr w:type="spellEnd"/>
      <w:r w:rsidRPr="00525FA3">
        <w:rPr>
          <w:lang w:val="uk-UA"/>
        </w:rPr>
        <w:t xml:space="preserve"> </w:t>
      </w:r>
      <w:proofErr w:type="spellStart"/>
      <w:r w:rsidRPr="00525FA3">
        <w:rPr>
          <w:lang w:val="uk-UA"/>
        </w:rPr>
        <w:t>improve</w:t>
      </w:r>
      <w:proofErr w:type="spellEnd"/>
      <w:r w:rsidRPr="00525FA3">
        <w:rPr>
          <w:lang w:val="uk-UA"/>
        </w:rPr>
        <w:t xml:space="preserve"> </w:t>
      </w:r>
      <w:proofErr w:type="spellStart"/>
      <w:r w:rsidRPr="00525FA3">
        <w:rPr>
          <w:lang w:val="uk-UA"/>
        </w:rPr>
        <w:t>the</w:t>
      </w:r>
      <w:proofErr w:type="spellEnd"/>
      <w:r w:rsidRPr="00525FA3">
        <w:rPr>
          <w:lang w:val="uk-UA"/>
        </w:rPr>
        <w:t xml:space="preserve"> </w:t>
      </w:r>
      <w:proofErr w:type="spellStart"/>
      <w:r w:rsidRPr="00525FA3">
        <w:rPr>
          <w:lang w:val="uk-UA"/>
        </w:rPr>
        <w:t>configuration</w:t>
      </w:r>
      <w:proofErr w:type="spellEnd"/>
      <w:r w:rsidRPr="00525FA3">
        <w:rPr>
          <w:lang w:val="uk-UA"/>
        </w:rPr>
        <w:t xml:space="preserve"> </w:t>
      </w:r>
      <w:proofErr w:type="spellStart"/>
      <w:r w:rsidRPr="00525FA3">
        <w:rPr>
          <w:lang w:val="uk-UA"/>
        </w:rPr>
        <w:t>for</w:t>
      </w:r>
      <w:proofErr w:type="spellEnd"/>
      <w:r w:rsidRPr="00525FA3">
        <w:rPr>
          <w:lang w:val="uk-UA"/>
        </w:rPr>
        <w:t xml:space="preserve"> </w:t>
      </w:r>
      <w:proofErr w:type="spellStart"/>
      <w:r w:rsidRPr="00525FA3">
        <w:rPr>
          <w:lang w:val="uk-UA"/>
        </w:rPr>
        <w:t>better</w:t>
      </w:r>
      <w:proofErr w:type="spellEnd"/>
      <w:r w:rsidRPr="00525FA3">
        <w:rPr>
          <w:lang w:val="uk-UA"/>
        </w:rPr>
        <w:t xml:space="preserve"> </w:t>
      </w:r>
      <w:proofErr w:type="spellStart"/>
      <w:r w:rsidRPr="00525FA3">
        <w:rPr>
          <w:lang w:val="uk-UA"/>
        </w:rPr>
        <w:t>resource</w:t>
      </w:r>
      <w:proofErr w:type="spellEnd"/>
      <w:r w:rsidRPr="00525FA3">
        <w:rPr>
          <w:lang w:val="uk-UA"/>
        </w:rPr>
        <w:t xml:space="preserve"> </w:t>
      </w:r>
      <w:proofErr w:type="spellStart"/>
      <w:r w:rsidRPr="00525FA3">
        <w:rPr>
          <w:lang w:val="uk-UA"/>
        </w:rPr>
        <w:t>utilization</w:t>
      </w:r>
      <w:proofErr w:type="spellEnd"/>
      <w:r w:rsidRPr="00525FA3">
        <w:rPr>
          <w:lang w:val="uk-UA"/>
        </w:rPr>
        <w:t>.</w:t>
      </w:r>
    </w:p>
    <w:p w14:paraId="132570DA" w14:textId="77777777" w:rsidR="00525FA3" w:rsidRPr="00525FA3" w:rsidRDefault="00525FA3" w:rsidP="00525FA3">
      <w:pPr>
        <w:rPr>
          <w:lang w:val="uk-UA"/>
        </w:rPr>
      </w:pPr>
      <w:r w:rsidRPr="00525FA3">
        <w:rPr>
          <w:lang w:val="uk-UA"/>
        </w:rPr>
        <w:t xml:space="preserve">3) </w:t>
      </w:r>
      <w:proofErr w:type="spellStart"/>
      <w:r w:rsidRPr="00525FA3">
        <w:rPr>
          <w:lang w:val="uk-UA"/>
        </w:rPr>
        <w:t>service</w:t>
      </w:r>
      <w:proofErr w:type="spellEnd"/>
      <w:r w:rsidRPr="00525FA3">
        <w:rPr>
          <w:lang w:val="uk-UA"/>
        </w:rPr>
        <w:t xml:space="preserve"> </w:t>
      </w:r>
      <w:proofErr w:type="spellStart"/>
      <w:r w:rsidRPr="00525FA3">
        <w:rPr>
          <w:lang w:val="uk-UA"/>
        </w:rPr>
        <w:t>limits</w:t>
      </w:r>
      <w:proofErr w:type="spellEnd"/>
      <w:r w:rsidRPr="00525FA3">
        <w:rPr>
          <w:lang w:val="uk-UA"/>
        </w:rPr>
        <w:t xml:space="preserve"> - </w:t>
      </w:r>
      <w:proofErr w:type="spellStart"/>
      <w:r w:rsidRPr="00525FA3">
        <w:rPr>
          <w:lang w:val="uk-UA"/>
        </w:rPr>
        <w:t>avoid</w:t>
      </w:r>
      <w:proofErr w:type="spellEnd"/>
      <w:r w:rsidRPr="00525FA3">
        <w:rPr>
          <w:lang w:val="uk-UA"/>
        </w:rPr>
        <w:t xml:space="preserve"> </w:t>
      </w:r>
      <w:proofErr w:type="spellStart"/>
      <w:r w:rsidRPr="00525FA3">
        <w:rPr>
          <w:lang w:val="uk-UA"/>
        </w:rPr>
        <w:t>too</w:t>
      </w:r>
      <w:proofErr w:type="spellEnd"/>
      <w:r w:rsidRPr="00525FA3">
        <w:rPr>
          <w:lang w:val="uk-UA"/>
        </w:rPr>
        <w:t xml:space="preserve"> </w:t>
      </w:r>
      <w:proofErr w:type="spellStart"/>
      <w:r w:rsidRPr="00525FA3">
        <w:rPr>
          <w:lang w:val="uk-UA"/>
        </w:rPr>
        <w:t>large</w:t>
      </w:r>
      <w:proofErr w:type="spellEnd"/>
      <w:r w:rsidRPr="00525FA3">
        <w:rPr>
          <w:lang w:val="uk-UA"/>
        </w:rPr>
        <w:t xml:space="preserve"> </w:t>
      </w:r>
      <w:proofErr w:type="spellStart"/>
      <w:r w:rsidRPr="00525FA3">
        <w:rPr>
          <w:lang w:val="uk-UA"/>
        </w:rPr>
        <w:t>scales</w:t>
      </w:r>
      <w:proofErr w:type="spellEnd"/>
    </w:p>
    <w:p w14:paraId="0F728CB4" w14:textId="1E6707A1" w:rsidR="00266979" w:rsidRPr="00525FA3" w:rsidRDefault="00525FA3" w:rsidP="00525FA3">
      <w:pPr>
        <w:rPr>
          <w:lang w:val="uk-UA"/>
        </w:rPr>
      </w:pPr>
      <w:proofErr w:type="spellStart"/>
      <w:r w:rsidRPr="00525FA3">
        <w:rPr>
          <w:lang w:val="uk-UA"/>
        </w:rPr>
        <w:t>in</w:t>
      </w:r>
      <w:proofErr w:type="spellEnd"/>
      <w:r w:rsidRPr="00525FA3">
        <w:rPr>
          <w:lang w:val="uk-UA"/>
        </w:rPr>
        <w:t xml:space="preserve"> </w:t>
      </w:r>
      <w:proofErr w:type="spellStart"/>
      <w:r w:rsidRPr="00525FA3">
        <w:rPr>
          <w:lang w:val="uk-UA"/>
        </w:rPr>
        <w:t>general</w:t>
      </w:r>
      <w:proofErr w:type="spellEnd"/>
      <w:r w:rsidRPr="00525FA3">
        <w:rPr>
          <w:lang w:val="uk-UA"/>
        </w:rPr>
        <w:t xml:space="preserve">, </w:t>
      </w:r>
      <w:proofErr w:type="spellStart"/>
      <w:r w:rsidRPr="00525FA3">
        <w:rPr>
          <w:lang w:val="uk-UA"/>
        </w:rPr>
        <w:t>this</w:t>
      </w:r>
      <w:proofErr w:type="spellEnd"/>
      <w:r w:rsidRPr="00525FA3">
        <w:rPr>
          <w:lang w:val="uk-UA"/>
        </w:rPr>
        <w:t xml:space="preserve"> </w:t>
      </w:r>
      <w:proofErr w:type="spellStart"/>
      <w:r w:rsidRPr="00525FA3">
        <w:rPr>
          <w:lang w:val="uk-UA"/>
        </w:rPr>
        <w:t>service</w:t>
      </w:r>
      <w:proofErr w:type="spellEnd"/>
      <w:r w:rsidRPr="00525FA3">
        <w:rPr>
          <w:lang w:val="uk-UA"/>
        </w:rPr>
        <w:t xml:space="preserve"> </w:t>
      </w:r>
      <w:proofErr w:type="spellStart"/>
      <w:r w:rsidRPr="00525FA3">
        <w:rPr>
          <w:lang w:val="uk-UA"/>
        </w:rPr>
        <w:t>is</w:t>
      </w:r>
      <w:proofErr w:type="spellEnd"/>
      <w:r w:rsidRPr="00525FA3">
        <w:rPr>
          <w:lang w:val="uk-UA"/>
        </w:rPr>
        <w:t xml:space="preserve"> </w:t>
      </w:r>
      <w:proofErr w:type="spellStart"/>
      <w:r w:rsidRPr="00525FA3">
        <w:rPr>
          <w:lang w:val="uk-UA"/>
        </w:rPr>
        <w:t>about</w:t>
      </w:r>
      <w:proofErr w:type="spellEnd"/>
      <w:r w:rsidRPr="00525FA3">
        <w:rPr>
          <w:lang w:val="uk-UA"/>
        </w:rPr>
        <w:t xml:space="preserve"> </w:t>
      </w:r>
      <w:proofErr w:type="spellStart"/>
      <w:r w:rsidRPr="00525FA3">
        <w:rPr>
          <w:lang w:val="uk-UA"/>
        </w:rPr>
        <w:t>helping</w:t>
      </w:r>
      <w:proofErr w:type="spellEnd"/>
      <w:r w:rsidRPr="00525FA3">
        <w:rPr>
          <w:lang w:val="uk-UA"/>
        </w:rPr>
        <w:t xml:space="preserve"> </w:t>
      </w:r>
      <w:proofErr w:type="spellStart"/>
      <w:r w:rsidRPr="00525FA3">
        <w:rPr>
          <w:lang w:val="uk-UA"/>
        </w:rPr>
        <w:t>with</w:t>
      </w:r>
      <w:proofErr w:type="spellEnd"/>
      <w:r w:rsidRPr="00525FA3">
        <w:rPr>
          <w:lang w:val="uk-UA"/>
        </w:rPr>
        <w:t xml:space="preserve"> </w:t>
      </w:r>
      <w:proofErr w:type="spellStart"/>
      <w:r w:rsidRPr="00525FA3">
        <w:rPr>
          <w:lang w:val="uk-UA"/>
        </w:rPr>
        <w:t>optimization</w:t>
      </w:r>
      <w:proofErr w:type="spellEnd"/>
      <w:r w:rsidRPr="00525FA3">
        <w:rPr>
          <w:lang w:val="uk-UA"/>
        </w:rPr>
        <w:t xml:space="preserve">, </w:t>
      </w:r>
      <w:proofErr w:type="spellStart"/>
      <w:r w:rsidRPr="00525FA3">
        <w:rPr>
          <w:lang w:val="uk-UA"/>
        </w:rPr>
        <w:t>which</w:t>
      </w:r>
      <w:proofErr w:type="spellEnd"/>
      <w:r w:rsidRPr="00525FA3">
        <w:rPr>
          <w:lang w:val="uk-UA"/>
        </w:rPr>
        <w:t xml:space="preserve"> </w:t>
      </w:r>
      <w:proofErr w:type="spellStart"/>
      <w:r w:rsidRPr="00525FA3">
        <w:rPr>
          <w:lang w:val="uk-UA"/>
        </w:rPr>
        <w:t>is</w:t>
      </w:r>
      <w:proofErr w:type="spellEnd"/>
      <w:r w:rsidRPr="00525FA3">
        <w:rPr>
          <w:lang w:val="uk-UA"/>
        </w:rPr>
        <w:t xml:space="preserve"> </w:t>
      </w:r>
      <w:proofErr w:type="spellStart"/>
      <w:r w:rsidRPr="00525FA3">
        <w:rPr>
          <w:lang w:val="uk-UA"/>
        </w:rPr>
        <w:t>the</w:t>
      </w:r>
      <w:proofErr w:type="spellEnd"/>
      <w:r w:rsidRPr="00525FA3">
        <w:rPr>
          <w:lang w:val="uk-UA"/>
        </w:rPr>
        <w:t xml:space="preserve"> </w:t>
      </w:r>
      <w:proofErr w:type="spellStart"/>
      <w:r w:rsidRPr="00525FA3">
        <w:rPr>
          <w:lang w:val="uk-UA"/>
        </w:rPr>
        <w:t>key</w:t>
      </w:r>
      <w:proofErr w:type="spellEnd"/>
      <w:r w:rsidRPr="00525FA3">
        <w:rPr>
          <w:lang w:val="uk-UA"/>
        </w:rPr>
        <w:t xml:space="preserve"> </w:t>
      </w:r>
      <w:proofErr w:type="spellStart"/>
      <w:r w:rsidRPr="00525FA3">
        <w:rPr>
          <w:lang w:val="uk-UA"/>
        </w:rPr>
        <w:t>to</w:t>
      </w:r>
      <w:proofErr w:type="spellEnd"/>
      <w:r w:rsidRPr="00525FA3">
        <w:rPr>
          <w:lang w:val="uk-UA"/>
        </w:rPr>
        <w:t xml:space="preserve"> </w:t>
      </w:r>
      <w:proofErr w:type="spellStart"/>
      <w:r w:rsidRPr="00525FA3">
        <w:rPr>
          <w:lang w:val="uk-UA"/>
        </w:rPr>
        <w:t>improving</w:t>
      </w:r>
      <w:proofErr w:type="spellEnd"/>
      <w:r w:rsidRPr="00525FA3">
        <w:rPr>
          <w:lang w:val="uk-UA"/>
        </w:rPr>
        <w:t xml:space="preserve"> </w:t>
      </w:r>
      <w:proofErr w:type="spellStart"/>
      <w:r w:rsidRPr="00525FA3">
        <w:rPr>
          <w:lang w:val="uk-UA"/>
        </w:rPr>
        <w:t>sustainability</w:t>
      </w:r>
      <w:proofErr w:type="spellEnd"/>
      <w:r w:rsidRPr="00525FA3">
        <w:rPr>
          <w:lang w:val="uk-UA"/>
        </w:rPr>
        <w:t>.</w:t>
      </w:r>
    </w:p>
    <w:p w14:paraId="3A9554B5" w14:textId="35D52871" w:rsidR="00855CD5" w:rsidRPr="00855CD5" w:rsidRDefault="00855CD5" w:rsidP="00855CD5">
      <w:pPr>
        <w:rPr>
          <w:lang w:val="en-GB"/>
        </w:rPr>
      </w:pPr>
    </w:p>
    <w:p w14:paraId="61CBA0AD" w14:textId="176232B6" w:rsidR="00175785" w:rsidRDefault="00175785" w:rsidP="00FF08D9">
      <w:r w:rsidRPr="006428F2">
        <w:rPr>
          <w:b/>
          <w:bCs/>
        </w:rPr>
        <w:t>Current Cost Optimization</w:t>
      </w:r>
      <w:r>
        <w:t xml:space="preserve"> (my solution) = 6-9000</w:t>
      </w:r>
      <w:r w:rsidR="001E2A93">
        <w:t xml:space="preserve"> euro per year - </w:t>
      </w:r>
      <w:r w:rsidR="00A670FE" w:rsidRPr="00A670FE">
        <w:t xml:space="preserve">EC2, RDS, NAT Gateways, </w:t>
      </w:r>
      <w:r w:rsidR="00A670FE">
        <w:t>Load Balancer</w:t>
      </w:r>
      <w:r w:rsidR="00A670FE" w:rsidRPr="00A670FE">
        <w:t>, Route 53, S3</w:t>
      </w:r>
      <w:r w:rsidR="00A670FE">
        <w:t>…</w:t>
      </w:r>
    </w:p>
    <w:p w14:paraId="14DE1624" w14:textId="14C3E859" w:rsidR="00A670FE" w:rsidRDefault="006428F2" w:rsidP="00FF08D9">
      <w:pPr>
        <w:rPr>
          <w:b/>
          <w:bCs/>
        </w:rPr>
      </w:pPr>
      <w:r w:rsidRPr="006428F2">
        <w:rPr>
          <w:b/>
          <w:bCs/>
        </w:rPr>
        <w:t>How ‘Bean &amp; Bytes’ can scale this cloud service effectively in a cost optimized fashion:</w:t>
      </w:r>
    </w:p>
    <w:p w14:paraId="0B5CE9F2" w14:textId="77777777" w:rsidR="0038235E" w:rsidRPr="0038235E" w:rsidRDefault="0038235E" w:rsidP="0038235E">
      <w:pPr>
        <w:rPr>
          <w:lang w:val="uk-UA"/>
        </w:rPr>
      </w:pPr>
      <w:r w:rsidRPr="0038235E">
        <w:rPr>
          <w:lang w:val="uk-UA"/>
        </w:rPr>
        <w:t xml:space="preserve">- </w:t>
      </w:r>
      <w:proofErr w:type="spellStart"/>
      <w:r w:rsidRPr="0038235E">
        <w:rPr>
          <w:lang w:val="uk-UA"/>
        </w:rPr>
        <w:t>Switch</w:t>
      </w:r>
      <w:proofErr w:type="spellEnd"/>
      <w:r w:rsidRPr="0038235E">
        <w:rPr>
          <w:lang w:val="uk-UA"/>
        </w:rPr>
        <w:t xml:space="preserve"> </w:t>
      </w:r>
      <w:proofErr w:type="spellStart"/>
      <w:r w:rsidRPr="0038235E">
        <w:rPr>
          <w:lang w:val="uk-UA"/>
        </w:rPr>
        <w:t>to</w:t>
      </w:r>
      <w:proofErr w:type="spellEnd"/>
      <w:r w:rsidRPr="0038235E">
        <w:rPr>
          <w:lang w:val="uk-UA"/>
        </w:rPr>
        <w:t xml:space="preserve"> </w:t>
      </w:r>
      <w:proofErr w:type="spellStart"/>
      <w:r w:rsidRPr="0038235E">
        <w:rPr>
          <w:lang w:val="uk-UA"/>
        </w:rPr>
        <w:t>reserved</w:t>
      </w:r>
      <w:proofErr w:type="spellEnd"/>
      <w:r w:rsidRPr="0038235E">
        <w:rPr>
          <w:lang w:val="uk-UA"/>
        </w:rPr>
        <w:t xml:space="preserve"> </w:t>
      </w:r>
      <w:proofErr w:type="spellStart"/>
      <w:r w:rsidRPr="0038235E">
        <w:rPr>
          <w:lang w:val="uk-UA"/>
        </w:rPr>
        <w:t>instances</w:t>
      </w:r>
      <w:proofErr w:type="spellEnd"/>
      <w:r w:rsidRPr="0038235E">
        <w:rPr>
          <w:lang w:val="uk-UA"/>
        </w:rPr>
        <w:t xml:space="preserve"> </w:t>
      </w:r>
      <w:proofErr w:type="spellStart"/>
      <w:r w:rsidRPr="0038235E">
        <w:rPr>
          <w:lang w:val="uk-UA"/>
        </w:rPr>
        <w:t>if</w:t>
      </w:r>
      <w:proofErr w:type="spellEnd"/>
      <w:r w:rsidRPr="0038235E">
        <w:rPr>
          <w:lang w:val="uk-UA"/>
        </w:rPr>
        <w:t xml:space="preserve"> </w:t>
      </w:r>
      <w:proofErr w:type="spellStart"/>
      <w:r w:rsidRPr="0038235E">
        <w:rPr>
          <w:lang w:val="uk-UA"/>
        </w:rPr>
        <w:t>they</w:t>
      </w:r>
      <w:proofErr w:type="spellEnd"/>
      <w:r w:rsidRPr="0038235E">
        <w:rPr>
          <w:lang w:val="uk-UA"/>
        </w:rPr>
        <w:t xml:space="preserve"> </w:t>
      </w:r>
      <w:proofErr w:type="spellStart"/>
      <w:r w:rsidRPr="0038235E">
        <w:rPr>
          <w:lang w:val="uk-UA"/>
        </w:rPr>
        <w:t>know</w:t>
      </w:r>
      <w:proofErr w:type="spellEnd"/>
      <w:r w:rsidRPr="0038235E">
        <w:rPr>
          <w:lang w:val="uk-UA"/>
        </w:rPr>
        <w:t xml:space="preserve"> </w:t>
      </w:r>
      <w:proofErr w:type="spellStart"/>
      <w:r w:rsidRPr="0038235E">
        <w:rPr>
          <w:lang w:val="uk-UA"/>
        </w:rPr>
        <w:t>in</w:t>
      </w:r>
      <w:proofErr w:type="spellEnd"/>
      <w:r w:rsidRPr="0038235E">
        <w:rPr>
          <w:lang w:val="uk-UA"/>
        </w:rPr>
        <w:t xml:space="preserve"> </w:t>
      </w:r>
      <w:proofErr w:type="spellStart"/>
      <w:r w:rsidRPr="0038235E">
        <w:rPr>
          <w:lang w:val="uk-UA"/>
        </w:rPr>
        <w:t>which</w:t>
      </w:r>
      <w:proofErr w:type="spellEnd"/>
      <w:r w:rsidRPr="0038235E">
        <w:rPr>
          <w:lang w:val="uk-UA"/>
        </w:rPr>
        <w:t xml:space="preserve"> </w:t>
      </w:r>
      <w:proofErr w:type="spellStart"/>
      <w:r w:rsidRPr="0038235E">
        <w:rPr>
          <w:lang w:val="uk-UA"/>
        </w:rPr>
        <w:t>periods</w:t>
      </w:r>
      <w:proofErr w:type="spellEnd"/>
      <w:r w:rsidRPr="0038235E">
        <w:rPr>
          <w:lang w:val="uk-UA"/>
        </w:rPr>
        <w:t xml:space="preserve"> </w:t>
      </w:r>
      <w:proofErr w:type="spellStart"/>
      <w:r w:rsidRPr="0038235E">
        <w:rPr>
          <w:lang w:val="uk-UA"/>
        </w:rPr>
        <w:t>they</w:t>
      </w:r>
      <w:proofErr w:type="spellEnd"/>
      <w:r w:rsidRPr="0038235E">
        <w:rPr>
          <w:lang w:val="uk-UA"/>
        </w:rPr>
        <w:t xml:space="preserve"> </w:t>
      </w:r>
      <w:proofErr w:type="spellStart"/>
      <w:r w:rsidRPr="0038235E">
        <w:rPr>
          <w:lang w:val="uk-UA"/>
        </w:rPr>
        <w:t>will</w:t>
      </w:r>
      <w:proofErr w:type="spellEnd"/>
      <w:r w:rsidRPr="0038235E">
        <w:rPr>
          <w:lang w:val="uk-UA"/>
        </w:rPr>
        <w:t xml:space="preserve"> </w:t>
      </w:r>
      <w:proofErr w:type="spellStart"/>
      <w:r w:rsidRPr="0038235E">
        <w:rPr>
          <w:lang w:val="uk-UA"/>
        </w:rPr>
        <w:t>have</w:t>
      </w:r>
      <w:proofErr w:type="spellEnd"/>
      <w:r w:rsidRPr="0038235E">
        <w:rPr>
          <w:lang w:val="uk-UA"/>
        </w:rPr>
        <w:t xml:space="preserve"> </w:t>
      </w:r>
      <w:proofErr w:type="spellStart"/>
      <w:r w:rsidRPr="0038235E">
        <w:rPr>
          <w:lang w:val="uk-UA"/>
        </w:rPr>
        <w:t>higher</w:t>
      </w:r>
      <w:proofErr w:type="spellEnd"/>
      <w:r w:rsidRPr="0038235E">
        <w:rPr>
          <w:lang w:val="uk-UA"/>
        </w:rPr>
        <w:t xml:space="preserve"> </w:t>
      </w:r>
      <w:proofErr w:type="spellStart"/>
      <w:r w:rsidRPr="0038235E">
        <w:rPr>
          <w:lang w:val="uk-UA"/>
        </w:rPr>
        <w:t>load</w:t>
      </w:r>
      <w:proofErr w:type="spellEnd"/>
      <w:r w:rsidRPr="0038235E">
        <w:rPr>
          <w:lang w:val="uk-UA"/>
        </w:rPr>
        <w:t>.</w:t>
      </w:r>
    </w:p>
    <w:p w14:paraId="0687ACBA" w14:textId="77777777" w:rsidR="0038235E" w:rsidRPr="0038235E" w:rsidRDefault="0038235E" w:rsidP="0038235E">
      <w:pPr>
        <w:rPr>
          <w:lang w:val="uk-UA"/>
        </w:rPr>
      </w:pPr>
      <w:r w:rsidRPr="0038235E">
        <w:rPr>
          <w:lang w:val="uk-UA"/>
        </w:rPr>
        <w:t xml:space="preserve">- </w:t>
      </w:r>
      <w:proofErr w:type="spellStart"/>
      <w:r w:rsidRPr="0038235E">
        <w:rPr>
          <w:lang w:val="uk-UA"/>
        </w:rPr>
        <w:t>Move</w:t>
      </w:r>
      <w:proofErr w:type="spellEnd"/>
      <w:r w:rsidRPr="0038235E">
        <w:rPr>
          <w:lang w:val="uk-UA"/>
        </w:rPr>
        <w:t xml:space="preserve"> </w:t>
      </w:r>
      <w:proofErr w:type="spellStart"/>
      <w:r w:rsidRPr="0038235E">
        <w:rPr>
          <w:lang w:val="uk-UA"/>
        </w:rPr>
        <w:t>old</w:t>
      </w:r>
      <w:proofErr w:type="spellEnd"/>
      <w:r w:rsidRPr="0038235E">
        <w:rPr>
          <w:lang w:val="uk-UA"/>
        </w:rPr>
        <w:t xml:space="preserve"> </w:t>
      </w:r>
      <w:proofErr w:type="spellStart"/>
      <w:r w:rsidRPr="0038235E">
        <w:rPr>
          <w:lang w:val="uk-UA"/>
        </w:rPr>
        <w:t>backups</w:t>
      </w:r>
      <w:proofErr w:type="spellEnd"/>
      <w:r w:rsidRPr="0038235E">
        <w:rPr>
          <w:lang w:val="uk-UA"/>
        </w:rPr>
        <w:t xml:space="preserve"> </w:t>
      </w:r>
      <w:proofErr w:type="spellStart"/>
      <w:r w:rsidRPr="0038235E">
        <w:rPr>
          <w:lang w:val="uk-UA"/>
        </w:rPr>
        <w:t>to</w:t>
      </w:r>
      <w:proofErr w:type="spellEnd"/>
      <w:r w:rsidRPr="0038235E">
        <w:rPr>
          <w:lang w:val="uk-UA"/>
        </w:rPr>
        <w:t xml:space="preserve"> C3 </w:t>
      </w:r>
      <w:proofErr w:type="spellStart"/>
      <w:r w:rsidRPr="0038235E">
        <w:rPr>
          <w:lang w:val="uk-UA"/>
        </w:rPr>
        <w:t>Glacier</w:t>
      </w:r>
      <w:proofErr w:type="spellEnd"/>
      <w:r w:rsidRPr="0038235E">
        <w:rPr>
          <w:lang w:val="uk-UA"/>
        </w:rPr>
        <w:t xml:space="preserve"> </w:t>
      </w:r>
      <w:proofErr w:type="spellStart"/>
      <w:r w:rsidRPr="0038235E">
        <w:rPr>
          <w:lang w:val="uk-UA"/>
        </w:rPr>
        <w:t>which</w:t>
      </w:r>
      <w:proofErr w:type="spellEnd"/>
      <w:r w:rsidRPr="0038235E">
        <w:rPr>
          <w:lang w:val="uk-UA"/>
        </w:rPr>
        <w:t xml:space="preserve"> </w:t>
      </w:r>
      <w:proofErr w:type="spellStart"/>
      <w:r w:rsidRPr="0038235E">
        <w:rPr>
          <w:lang w:val="uk-UA"/>
        </w:rPr>
        <w:t>is</w:t>
      </w:r>
      <w:proofErr w:type="spellEnd"/>
      <w:r w:rsidRPr="0038235E">
        <w:rPr>
          <w:lang w:val="uk-UA"/>
        </w:rPr>
        <w:t xml:space="preserve"> </w:t>
      </w:r>
      <w:proofErr w:type="spellStart"/>
      <w:r w:rsidRPr="0038235E">
        <w:rPr>
          <w:lang w:val="uk-UA"/>
        </w:rPr>
        <w:t>cheaper</w:t>
      </w:r>
      <w:proofErr w:type="spellEnd"/>
      <w:r w:rsidRPr="0038235E">
        <w:rPr>
          <w:lang w:val="uk-UA"/>
        </w:rPr>
        <w:t>.</w:t>
      </w:r>
    </w:p>
    <w:p w14:paraId="58953C59" w14:textId="25E52690" w:rsidR="00892D7F" w:rsidRPr="00892D7F" w:rsidRDefault="0038235E" w:rsidP="0038235E">
      <w:pPr>
        <w:rPr>
          <w:lang w:val="en-GB"/>
        </w:rPr>
      </w:pPr>
      <w:r w:rsidRPr="0038235E">
        <w:rPr>
          <w:lang w:val="uk-UA"/>
        </w:rPr>
        <w:t xml:space="preserve">- </w:t>
      </w:r>
      <w:proofErr w:type="spellStart"/>
      <w:r w:rsidRPr="0038235E">
        <w:rPr>
          <w:lang w:val="uk-UA"/>
        </w:rPr>
        <w:t>CloudFront</w:t>
      </w:r>
      <w:proofErr w:type="spellEnd"/>
      <w:r w:rsidRPr="0038235E">
        <w:rPr>
          <w:lang w:val="uk-UA"/>
        </w:rPr>
        <w:t xml:space="preserve"> - </w:t>
      </w:r>
      <w:proofErr w:type="spellStart"/>
      <w:r w:rsidRPr="0038235E">
        <w:rPr>
          <w:lang w:val="uk-UA"/>
        </w:rPr>
        <w:t>can</w:t>
      </w:r>
      <w:proofErr w:type="spellEnd"/>
      <w:r w:rsidRPr="0038235E">
        <w:rPr>
          <w:lang w:val="uk-UA"/>
        </w:rPr>
        <w:t xml:space="preserve"> </w:t>
      </w:r>
      <w:proofErr w:type="spellStart"/>
      <w:r w:rsidRPr="0038235E">
        <w:rPr>
          <w:lang w:val="uk-UA"/>
        </w:rPr>
        <w:t>reduce</w:t>
      </w:r>
      <w:proofErr w:type="spellEnd"/>
      <w:r w:rsidRPr="0038235E">
        <w:rPr>
          <w:lang w:val="uk-UA"/>
        </w:rPr>
        <w:t xml:space="preserve"> </w:t>
      </w:r>
      <w:proofErr w:type="spellStart"/>
      <w:r w:rsidRPr="0038235E">
        <w:rPr>
          <w:lang w:val="uk-UA"/>
        </w:rPr>
        <w:t>the</w:t>
      </w:r>
      <w:proofErr w:type="spellEnd"/>
      <w:r w:rsidRPr="0038235E">
        <w:rPr>
          <w:lang w:val="uk-UA"/>
        </w:rPr>
        <w:t xml:space="preserve"> </w:t>
      </w:r>
      <w:proofErr w:type="spellStart"/>
      <w:r w:rsidRPr="0038235E">
        <w:rPr>
          <w:lang w:val="uk-UA"/>
        </w:rPr>
        <w:t>load</w:t>
      </w:r>
      <w:proofErr w:type="spellEnd"/>
      <w:r w:rsidRPr="0038235E">
        <w:rPr>
          <w:lang w:val="uk-UA"/>
        </w:rPr>
        <w:t xml:space="preserve"> </w:t>
      </w:r>
      <w:proofErr w:type="spellStart"/>
      <w:r w:rsidRPr="0038235E">
        <w:rPr>
          <w:lang w:val="uk-UA"/>
        </w:rPr>
        <w:t>on</w:t>
      </w:r>
      <w:proofErr w:type="spellEnd"/>
      <w:r w:rsidRPr="0038235E">
        <w:rPr>
          <w:lang w:val="uk-UA"/>
        </w:rPr>
        <w:t xml:space="preserve"> </w:t>
      </w:r>
      <w:proofErr w:type="spellStart"/>
      <w:r w:rsidRPr="0038235E">
        <w:rPr>
          <w:lang w:val="uk-UA"/>
        </w:rPr>
        <w:t>the</w:t>
      </w:r>
      <w:proofErr w:type="spellEnd"/>
      <w:r w:rsidRPr="0038235E">
        <w:rPr>
          <w:lang w:val="uk-UA"/>
        </w:rPr>
        <w:t xml:space="preserve"> </w:t>
      </w:r>
      <w:proofErr w:type="spellStart"/>
      <w:r w:rsidRPr="0038235E">
        <w:rPr>
          <w:lang w:val="uk-UA"/>
        </w:rPr>
        <w:t>load</w:t>
      </w:r>
      <w:proofErr w:type="spellEnd"/>
      <w:r w:rsidRPr="0038235E">
        <w:rPr>
          <w:lang w:val="uk-UA"/>
        </w:rPr>
        <w:t xml:space="preserve"> </w:t>
      </w:r>
      <w:proofErr w:type="spellStart"/>
      <w:r w:rsidRPr="0038235E">
        <w:rPr>
          <w:lang w:val="uk-UA"/>
        </w:rPr>
        <w:t>balancer</w:t>
      </w:r>
      <w:proofErr w:type="spellEnd"/>
      <w:r w:rsidRPr="0038235E">
        <w:rPr>
          <w:lang w:val="uk-UA"/>
        </w:rPr>
        <w:t xml:space="preserve"> </w:t>
      </w:r>
      <w:proofErr w:type="spellStart"/>
      <w:r w:rsidRPr="0038235E">
        <w:rPr>
          <w:lang w:val="uk-UA"/>
        </w:rPr>
        <w:t>by</w:t>
      </w:r>
      <w:proofErr w:type="spellEnd"/>
      <w:r w:rsidRPr="0038235E">
        <w:rPr>
          <w:lang w:val="uk-UA"/>
        </w:rPr>
        <w:t xml:space="preserve"> </w:t>
      </w:r>
      <w:proofErr w:type="spellStart"/>
      <w:r w:rsidRPr="0038235E">
        <w:rPr>
          <w:lang w:val="uk-UA"/>
        </w:rPr>
        <w:t>delivering</w:t>
      </w:r>
      <w:proofErr w:type="spellEnd"/>
      <w:r w:rsidRPr="0038235E">
        <w:rPr>
          <w:lang w:val="uk-UA"/>
        </w:rPr>
        <w:t xml:space="preserve"> </w:t>
      </w:r>
      <w:proofErr w:type="spellStart"/>
      <w:r w:rsidRPr="0038235E">
        <w:rPr>
          <w:lang w:val="uk-UA"/>
        </w:rPr>
        <w:t>the</w:t>
      </w:r>
      <w:proofErr w:type="spellEnd"/>
      <w:r w:rsidRPr="0038235E">
        <w:rPr>
          <w:lang w:val="uk-UA"/>
        </w:rPr>
        <w:t xml:space="preserve"> </w:t>
      </w:r>
      <w:proofErr w:type="spellStart"/>
      <w:r w:rsidRPr="0038235E">
        <w:rPr>
          <w:lang w:val="uk-UA"/>
        </w:rPr>
        <w:t>response</w:t>
      </w:r>
      <w:proofErr w:type="spellEnd"/>
      <w:r w:rsidRPr="0038235E">
        <w:rPr>
          <w:lang w:val="uk-UA"/>
        </w:rPr>
        <w:t xml:space="preserve"> </w:t>
      </w:r>
      <w:proofErr w:type="spellStart"/>
      <w:r w:rsidRPr="0038235E">
        <w:rPr>
          <w:lang w:val="uk-UA"/>
        </w:rPr>
        <w:t>to</w:t>
      </w:r>
      <w:proofErr w:type="spellEnd"/>
      <w:r w:rsidRPr="0038235E">
        <w:rPr>
          <w:lang w:val="uk-UA"/>
        </w:rPr>
        <w:t xml:space="preserve"> </w:t>
      </w:r>
      <w:proofErr w:type="spellStart"/>
      <w:r w:rsidRPr="0038235E">
        <w:rPr>
          <w:lang w:val="uk-UA"/>
        </w:rPr>
        <w:t>the</w:t>
      </w:r>
      <w:proofErr w:type="spellEnd"/>
      <w:r w:rsidRPr="0038235E">
        <w:rPr>
          <w:lang w:val="uk-UA"/>
        </w:rPr>
        <w:t xml:space="preserve"> </w:t>
      </w:r>
      <w:proofErr w:type="spellStart"/>
      <w:r w:rsidRPr="0038235E">
        <w:rPr>
          <w:lang w:val="uk-UA"/>
        </w:rPr>
        <w:t>user</w:t>
      </w:r>
      <w:proofErr w:type="spellEnd"/>
      <w:r w:rsidRPr="0038235E">
        <w:rPr>
          <w:lang w:val="uk-UA"/>
        </w:rPr>
        <w:t xml:space="preserve"> </w:t>
      </w:r>
      <w:proofErr w:type="spellStart"/>
      <w:r w:rsidRPr="0038235E">
        <w:rPr>
          <w:lang w:val="uk-UA"/>
        </w:rPr>
        <w:t>request</w:t>
      </w:r>
      <w:proofErr w:type="spellEnd"/>
      <w:r w:rsidRPr="0038235E">
        <w:rPr>
          <w:lang w:val="uk-UA"/>
        </w:rPr>
        <w:t xml:space="preserve"> </w:t>
      </w:r>
      <w:proofErr w:type="spellStart"/>
      <w:r w:rsidRPr="0038235E">
        <w:rPr>
          <w:lang w:val="uk-UA"/>
        </w:rPr>
        <w:t>from</w:t>
      </w:r>
      <w:proofErr w:type="spellEnd"/>
      <w:r w:rsidRPr="0038235E">
        <w:rPr>
          <w:lang w:val="uk-UA"/>
        </w:rPr>
        <w:t xml:space="preserve"> </w:t>
      </w:r>
      <w:proofErr w:type="spellStart"/>
      <w:r w:rsidRPr="0038235E">
        <w:rPr>
          <w:lang w:val="uk-UA"/>
        </w:rPr>
        <w:t>the</w:t>
      </w:r>
      <w:proofErr w:type="spellEnd"/>
      <w:r w:rsidRPr="0038235E">
        <w:rPr>
          <w:lang w:val="uk-UA"/>
        </w:rPr>
        <w:t xml:space="preserve"> </w:t>
      </w:r>
      <w:proofErr w:type="spellStart"/>
      <w:r w:rsidRPr="0038235E">
        <w:rPr>
          <w:lang w:val="uk-UA"/>
        </w:rPr>
        <w:t>nearest</w:t>
      </w:r>
      <w:proofErr w:type="spellEnd"/>
      <w:r w:rsidRPr="0038235E">
        <w:rPr>
          <w:lang w:val="uk-UA"/>
        </w:rPr>
        <w:t xml:space="preserve"> </w:t>
      </w:r>
      <w:proofErr w:type="spellStart"/>
      <w:r w:rsidRPr="0038235E">
        <w:rPr>
          <w:lang w:val="uk-UA"/>
        </w:rPr>
        <w:t>edge</w:t>
      </w:r>
      <w:proofErr w:type="spellEnd"/>
      <w:r w:rsidRPr="0038235E">
        <w:rPr>
          <w:lang w:val="uk-UA"/>
        </w:rPr>
        <w:t xml:space="preserve"> </w:t>
      </w:r>
      <w:proofErr w:type="spellStart"/>
      <w:r w:rsidRPr="0038235E">
        <w:rPr>
          <w:lang w:val="uk-UA"/>
        </w:rPr>
        <w:t>location</w:t>
      </w:r>
      <w:proofErr w:type="spellEnd"/>
      <w:r w:rsidRPr="0038235E">
        <w:rPr>
          <w:lang w:val="uk-UA"/>
        </w:rPr>
        <w:t xml:space="preserve">, </w:t>
      </w:r>
      <w:proofErr w:type="spellStart"/>
      <w:r w:rsidRPr="0038235E">
        <w:rPr>
          <w:lang w:val="uk-UA"/>
        </w:rPr>
        <w:t>this</w:t>
      </w:r>
      <w:proofErr w:type="spellEnd"/>
      <w:r w:rsidRPr="0038235E">
        <w:rPr>
          <w:lang w:val="uk-UA"/>
        </w:rPr>
        <w:t xml:space="preserve"> </w:t>
      </w:r>
      <w:proofErr w:type="spellStart"/>
      <w:r w:rsidRPr="0038235E">
        <w:rPr>
          <w:lang w:val="uk-UA"/>
        </w:rPr>
        <w:t>is</w:t>
      </w:r>
      <w:proofErr w:type="spellEnd"/>
      <w:r w:rsidRPr="0038235E">
        <w:rPr>
          <w:lang w:val="uk-UA"/>
        </w:rPr>
        <w:t xml:space="preserve"> </w:t>
      </w:r>
      <w:proofErr w:type="spellStart"/>
      <w:r w:rsidRPr="0038235E">
        <w:rPr>
          <w:lang w:val="uk-UA"/>
        </w:rPr>
        <w:t>also</w:t>
      </w:r>
      <w:proofErr w:type="spellEnd"/>
      <w:r w:rsidRPr="0038235E">
        <w:rPr>
          <w:lang w:val="uk-UA"/>
        </w:rPr>
        <w:t xml:space="preserve"> </w:t>
      </w:r>
      <w:proofErr w:type="spellStart"/>
      <w:r w:rsidRPr="0038235E">
        <w:rPr>
          <w:lang w:val="uk-UA"/>
        </w:rPr>
        <w:t>less</w:t>
      </w:r>
      <w:proofErr w:type="spellEnd"/>
      <w:r w:rsidRPr="0038235E">
        <w:rPr>
          <w:lang w:val="uk-UA"/>
        </w:rPr>
        <w:t xml:space="preserve"> </w:t>
      </w:r>
      <w:proofErr w:type="spellStart"/>
      <w:r w:rsidRPr="0038235E">
        <w:rPr>
          <w:lang w:val="uk-UA"/>
        </w:rPr>
        <w:t>latency</w:t>
      </w:r>
      <w:proofErr w:type="spellEnd"/>
    </w:p>
    <w:p w14:paraId="5426818E" w14:textId="7AFD2525" w:rsidR="00892D7F" w:rsidRPr="007F7061" w:rsidRDefault="00892D7F" w:rsidP="00892D7F">
      <w:pPr>
        <w:pStyle w:val="ae"/>
        <w:numPr>
          <w:ilvl w:val="0"/>
          <w:numId w:val="11"/>
        </w:numPr>
        <w:rPr>
          <w:lang w:val="uk-UA"/>
        </w:rPr>
      </w:pPr>
      <w:proofErr w:type="spellStart"/>
      <w:r w:rsidRPr="00892D7F">
        <w:rPr>
          <w:lang w:val="uk-UA"/>
        </w:rPr>
        <w:t>Now</w:t>
      </w:r>
      <w:proofErr w:type="spellEnd"/>
      <w:r w:rsidRPr="00892D7F">
        <w:rPr>
          <w:lang w:val="uk-UA"/>
        </w:rPr>
        <w:t xml:space="preserve"> </w:t>
      </w:r>
      <w:proofErr w:type="spellStart"/>
      <w:r w:rsidRPr="00892D7F">
        <w:rPr>
          <w:lang w:val="uk-UA"/>
        </w:rPr>
        <w:t>if</w:t>
      </w:r>
      <w:proofErr w:type="spellEnd"/>
      <w:r w:rsidRPr="00892D7F">
        <w:rPr>
          <w:lang w:val="uk-UA"/>
        </w:rPr>
        <w:t xml:space="preserve"> </w:t>
      </w:r>
      <w:proofErr w:type="spellStart"/>
      <w:r w:rsidRPr="00892D7F">
        <w:rPr>
          <w:lang w:val="uk-UA"/>
        </w:rPr>
        <w:t>we</w:t>
      </w:r>
      <w:proofErr w:type="spellEnd"/>
      <w:r w:rsidRPr="00892D7F">
        <w:rPr>
          <w:lang w:val="uk-UA"/>
        </w:rPr>
        <w:t xml:space="preserve"> </w:t>
      </w:r>
      <w:proofErr w:type="spellStart"/>
      <w:r w:rsidRPr="00892D7F">
        <w:rPr>
          <w:lang w:val="uk-UA"/>
        </w:rPr>
        <w:t>add</w:t>
      </w:r>
      <w:proofErr w:type="spellEnd"/>
      <w:r w:rsidRPr="00892D7F">
        <w:rPr>
          <w:lang w:val="uk-UA"/>
        </w:rPr>
        <w:t xml:space="preserve"> </w:t>
      </w:r>
      <w:proofErr w:type="spellStart"/>
      <w:r w:rsidRPr="00892D7F">
        <w:rPr>
          <w:lang w:val="uk-UA"/>
        </w:rPr>
        <w:t>the</w:t>
      </w:r>
      <w:proofErr w:type="spellEnd"/>
      <w:r w:rsidRPr="00892D7F">
        <w:rPr>
          <w:lang w:val="uk-UA"/>
        </w:rPr>
        <w:t xml:space="preserve"> </w:t>
      </w:r>
      <w:proofErr w:type="spellStart"/>
      <w:r w:rsidRPr="00892D7F">
        <w:rPr>
          <w:lang w:val="uk-UA"/>
        </w:rPr>
        <w:t>sustainability</w:t>
      </w:r>
      <w:proofErr w:type="spellEnd"/>
      <w:r w:rsidRPr="00892D7F">
        <w:rPr>
          <w:lang w:val="uk-UA"/>
        </w:rPr>
        <w:t xml:space="preserve"> </w:t>
      </w:r>
      <w:proofErr w:type="spellStart"/>
      <w:r w:rsidRPr="00892D7F">
        <w:rPr>
          <w:lang w:val="uk-UA"/>
        </w:rPr>
        <w:t>practices</w:t>
      </w:r>
      <w:proofErr w:type="spellEnd"/>
      <w:r w:rsidRPr="00892D7F">
        <w:rPr>
          <w:lang w:val="uk-UA"/>
        </w:rPr>
        <w:t xml:space="preserve"> </w:t>
      </w:r>
      <w:proofErr w:type="spellStart"/>
      <w:r w:rsidRPr="00892D7F">
        <w:rPr>
          <w:lang w:val="uk-UA"/>
        </w:rPr>
        <w:t>and</w:t>
      </w:r>
      <w:proofErr w:type="spellEnd"/>
      <w:r w:rsidRPr="00892D7F">
        <w:rPr>
          <w:lang w:val="uk-UA"/>
        </w:rPr>
        <w:t xml:space="preserve"> </w:t>
      </w:r>
      <w:proofErr w:type="spellStart"/>
      <w:r w:rsidRPr="00892D7F">
        <w:rPr>
          <w:lang w:val="uk-UA"/>
        </w:rPr>
        <w:t>cost</w:t>
      </w:r>
      <w:proofErr w:type="spellEnd"/>
      <w:r w:rsidRPr="00892D7F">
        <w:rPr>
          <w:lang w:val="uk-UA"/>
        </w:rPr>
        <w:t xml:space="preserve"> </w:t>
      </w:r>
      <w:proofErr w:type="spellStart"/>
      <w:r w:rsidRPr="00892D7F">
        <w:rPr>
          <w:lang w:val="uk-UA"/>
        </w:rPr>
        <w:t>optimization</w:t>
      </w:r>
      <w:proofErr w:type="spellEnd"/>
      <w:r w:rsidRPr="00892D7F">
        <w:rPr>
          <w:lang w:val="uk-UA"/>
        </w:rPr>
        <w:t xml:space="preserve"> </w:t>
      </w:r>
      <w:proofErr w:type="spellStart"/>
      <w:r w:rsidRPr="00892D7F">
        <w:rPr>
          <w:lang w:val="uk-UA"/>
        </w:rPr>
        <w:t>improvement</w:t>
      </w:r>
      <w:proofErr w:type="spellEnd"/>
      <w:r w:rsidRPr="00892D7F">
        <w:rPr>
          <w:lang w:val="uk-UA"/>
        </w:rPr>
        <w:t xml:space="preserve"> </w:t>
      </w:r>
      <w:proofErr w:type="spellStart"/>
      <w:r w:rsidRPr="00892D7F">
        <w:rPr>
          <w:lang w:val="uk-UA"/>
        </w:rPr>
        <w:t>practices</w:t>
      </w:r>
      <w:proofErr w:type="spellEnd"/>
      <w:r w:rsidRPr="00892D7F">
        <w:rPr>
          <w:lang w:val="uk-UA"/>
        </w:rPr>
        <w:t xml:space="preserve"> </w:t>
      </w:r>
      <w:proofErr w:type="spellStart"/>
      <w:r w:rsidRPr="00892D7F">
        <w:rPr>
          <w:lang w:val="uk-UA"/>
        </w:rPr>
        <w:t>above</w:t>
      </w:r>
      <w:proofErr w:type="spellEnd"/>
      <w:r w:rsidRPr="00892D7F">
        <w:rPr>
          <w:lang w:val="uk-UA"/>
        </w:rPr>
        <w:t xml:space="preserve">, </w:t>
      </w:r>
      <w:proofErr w:type="spellStart"/>
      <w:r w:rsidRPr="00892D7F">
        <w:rPr>
          <w:lang w:val="uk-UA"/>
        </w:rPr>
        <w:t>we</w:t>
      </w:r>
      <w:proofErr w:type="spellEnd"/>
      <w:r w:rsidRPr="00892D7F">
        <w:rPr>
          <w:lang w:val="uk-UA"/>
        </w:rPr>
        <w:t xml:space="preserve"> </w:t>
      </w:r>
      <w:proofErr w:type="spellStart"/>
      <w:r w:rsidRPr="00892D7F">
        <w:rPr>
          <w:lang w:val="uk-UA"/>
        </w:rPr>
        <w:t>get</w:t>
      </w:r>
      <w:proofErr w:type="spellEnd"/>
      <w:r w:rsidRPr="00892D7F">
        <w:rPr>
          <w:lang w:val="uk-UA"/>
        </w:rPr>
        <w:t xml:space="preserve"> </w:t>
      </w:r>
      <w:proofErr w:type="spellStart"/>
      <w:r w:rsidRPr="00892D7F">
        <w:rPr>
          <w:lang w:val="uk-UA"/>
        </w:rPr>
        <w:t>approximately</w:t>
      </w:r>
      <w:proofErr w:type="spellEnd"/>
      <w:r w:rsidRPr="00892D7F">
        <w:rPr>
          <w:lang w:val="uk-UA"/>
        </w:rPr>
        <w:t xml:space="preserve"> 3-3500</w:t>
      </w:r>
      <w:r w:rsidR="00641A99">
        <w:rPr>
          <w:lang w:val="en-GB"/>
        </w:rPr>
        <w:t xml:space="preserve"> euro</w:t>
      </w:r>
      <w:r w:rsidRPr="00892D7F">
        <w:rPr>
          <w:lang w:val="uk-UA"/>
        </w:rPr>
        <w:t xml:space="preserve"> </w:t>
      </w:r>
      <w:proofErr w:type="spellStart"/>
      <w:r w:rsidRPr="00892D7F">
        <w:rPr>
          <w:lang w:val="uk-UA"/>
        </w:rPr>
        <w:t>per</w:t>
      </w:r>
      <w:proofErr w:type="spellEnd"/>
      <w:r w:rsidRPr="00892D7F">
        <w:rPr>
          <w:lang w:val="uk-UA"/>
        </w:rPr>
        <w:t xml:space="preserve"> </w:t>
      </w:r>
      <w:proofErr w:type="spellStart"/>
      <w:r w:rsidRPr="00892D7F">
        <w:rPr>
          <w:lang w:val="uk-UA"/>
        </w:rPr>
        <w:t>year</w:t>
      </w:r>
      <w:proofErr w:type="spellEnd"/>
      <w:r w:rsidRPr="00892D7F">
        <w:rPr>
          <w:lang w:val="uk-UA"/>
        </w:rPr>
        <w:t xml:space="preserve"> </w:t>
      </w:r>
      <w:proofErr w:type="spellStart"/>
      <w:r w:rsidRPr="00892D7F">
        <w:rPr>
          <w:lang w:val="uk-UA"/>
        </w:rPr>
        <w:t>on</w:t>
      </w:r>
      <w:proofErr w:type="spellEnd"/>
      <w:r w:rsidRPr="00892D7F">
        <w:rPr>
          <w:lang w:val="uk-UA"/>
        </w:rPr>
        <w:t xml:space="preserve"> </w:t>
      </w:r>
      <w:proofErr w:type="spellStart"/>
      <w:r w:rsidRPr="00892D7F">
        <w:rPr>
          <w:lang w:val="uk-UA"/>
        </w:rPr>
        <w:t>average</w:t>
      </w:r>
      <w:proofErr w:type="spellEnd"/>
      <w:r w:rsidRPr="00892D7F">
        <w:rPr>
          <w:lang w:val="uk-UA"/>
        </w:rPr>
        <w:t xml:space="preserve"> </w:t>
      </w:r>
      <w:proofErr w:type="spellStart"/>
      <w:r w:rsidRPr="00892D7F">
        <w:rPr>
          <w:lang w:val="uk-UA"/>
        </w:rPr>
        <w:t>or</w:t>
      </w:r>
      <w:proofErr w:type="spellEnd"/>
      <w:r w:rsidRPr="00892D7F">
        <w:rPr>
          <w:lang w:val="uk-UA"/>
        </w:rPr>
        <w:t xml:space="preserve"> 4500-6000 </w:t>
      </w:r>
      <w:proofErr w:type="spellStart"/>
      <w:r w:rsidRPr="00892D7F">
        <w:rPr>
          <w:lang w:val="uk-UA"/>
        </w:rPr>
        <w:t>under</w:t>
      </w:r>
      <w:proofErr w:type="spellEnd"/>
      <w:r w:rsidRPr="00892D7F">
        <w:rPr>
          <w:lang w:val="uk-UA"/>
        </w:rPr>
        <w:t xml:space="preserve"> </w:t>
      </w:r>
      <w:proofErr w:type="spellStart"/>
      <w:r w:rsidRPr="00892D7F">
        <w:rPr>
          <w:lang w:val="uk-UA"/>
        </w:rPr>
        <w:t>heavy</w:t>
      </w:r>
      <w:proofErr w:type="spellEnd"/>
      <w:r w:rsidRPr="00892D7F">
        <w:rPr>
          <w:lang w:val="uk-UA"/>
        </w:rPr>
        <w:t xml:space="preserve"> </w:t>
      </w:r>
      <w:proofErr w:type="spellStart"/>
      <w:r w:rsidRPr="00892D7F">
        <w:rPr>
          <w:lang w:val="uk-UA"/>
        </w:rPr>
        <w:t>load</w:t>
      </w:r>
      <w:proofErr w:type="spellEnd"/>
      <w:r w:rsidRPr="00892D7F">
        <w:rPr>
          <w:lang w:val="uk-UA"/>
        </w:rPr>
        <w:t>.</w:t>
      </w:r>
    </w:p>
    <w:p w14:paraId="2A6B88BE" w14:textId="77777777" w:rsidR="007F7061" w:rsidRDefault="007F7061" w:rsidP="007F7061">
      <w:pPr>
        <w:rPr>
          <w:lang w:val="en-GB"/>
        </w:rPr>
      </w:pPr>
    </w:p>
    <w:p w14:paraId="10585470" w14:textId="46CBDB31" w:rsidR="007F7061" w:rsidRDefault="007F7061" w:rsidP="007F7061">
      <w:pPr>
        <w:rPr>
          <w:lang w:val="en-GB"/>
        </w:rPr>
      </w:pPr>
      <w:r>
        <w:rPr>
          <w:lang w:val="en-GB"/>
        </w:rPr>
        <w:t>References:</w:t>
      </w:r>
    </w:p>
    <w:p w14:paraId="30B7EDD2" w14:textId="77777777" w:rsidR="00B0585D" w:rsidRPr="000C5E2E" w:rsidRDefault="00B0585D" w:rsidP="000C5E2E">
      <w:pPr>
        <w:pStyle w:val="ae"/>
        <w:numPr>
          <w:ilvl w:val="0"/>
          <w:numId w:val="12"/>
        </w:numPr>
        <w:rPr>
          <w:lang w:val="en-GB"/>
        </w:rPr>
      </w:pPr>
      <w:r w:rsidRPr="000C5E2E">
        <w:rPr>
          <w:i/>
          <w:iCs/>
          <w:lang w:val="en-GB"/>
        </w:rPr>
        <w:t>Using identity-based policies (IAM policies) for Amazon Route 53 - Amazon Route 53</w:t>
      </w:r>
      <w:r w:rsidRPr="000C5E2E">
        <w:rPr>
          <w:lang w:val="en-GB"/>
        </w:rPr>
        <w:t>. (n.d.). https://docs.amazonaws.cn/en_us/Route53/latest/DeveloperGuide/access-control-managing-permissions.html</w:t>
      </w:r>
    </w:p>
    <w:p w14:paraId="482D54C3" w14:textId="77777777" w:rsidR="0034089B" w:rsidRPr="000C5E2E" w:rsidRDefault="0034089B" w:rsidP="000C5E2E">
      <w:pPr>
        <w:pStyle w:val="ae"/>
        <w:numPr>
          <w:ilvl w:val="0"/>
          <w:numId w:val="12"/>
        </w:numPr>
        <w:rPr>
          <w:lang w:val="en-GB"/>
        </w:rPr>
      </w:pPr>
      <w:r w:rsidRPr="000C5E2E">
        <w:rPr>
          <w:i/>
          <w:iCs/>
          <w:lang w:val="en-GB"/>
        </w:rPr>
        <w:t>Long-term backup options for Amazon RDS and Amazon Aurora | Amazon Web Services</w:t>
      </w:r>
      <w:r w:rsidRPr="000C5E2E">
        <w:rPr>
          <w:lang w:val="en-GB"/>
        </w:rPr>
        <w:t>. (2025, March 7). Amazon Web Services. https://aws.amazon.com/blogs/database/long-term-backup-options-for-amazon-rds-and-amazon-aurora/</w:t>
      </w:r>
    </w:p>
    <w:p w14:paraId="5B160793" w14:textId="4F37388E" w:rsidR="000C5E2E" w:rsidRPr="000C5E2E" w:rsidRDefault="00F86E97" w:rsidP="000C5E2E">
      <w:pPr>
        <w:pStyle w:val="ae"/>
        <w:numPr>
          <w:ilvl w:val="0"/>
          <w:numId w:val="12"/>
        </w:numPr>
        <w:rPr>
          <w:lang w:val="en-GB"/>
        </w:rPr>
      </w:pPr>
      <w:r w:rsidRPr="000C5E2E">
        <w:rPr>
          <w:i/>
          <w:iCs/>
          <w:lang w:val="en-GB"/>
        </w:rPr>
        <w:t>Sustainability Pillar - AWS Well-Architected Framework - Sustainability Pillar</w:t>
      </w:r>
      <w:r w:rsidRPr="000C5E2E">
        <w:rPr>
          <w:lang w:val="en-GB"/>
        </w:rPr>
        <w:t xml:space="preserve">. (n.d.). </w:t>
      </w:r>
      <w:hyperlink r:id="rId40" w:history="1">
        <w:r w:rsidR="000C5E2E" w:rsidRPr="000C5E2E">
          <w:rPr>
            <w:rStyle w:val="affa"/>
            <w:lang w:val="en-GB"/>
          </w:rPr>
          <w:t>https://docs.aws.amazon.com/wellarchitected/latest/sustainability-pillar/sustainability-pillar</w:t>
        </w:r>
      </w:hyperlink>
    </w:p>
    <w:p w14:paraId="5AED36E1" w14:textId="77777777" w:rsidR="000C5E2E" w:rsidRPr="000C5E2E" w:rsidRDefault="000C5E2E" w:rsidP="000C5E2E">
      <w:pPr>
        <w:pStyle w:val="ae"/>
        <w:numPr>
          <w:ilvl w:val="0"/>
          <w:numId w:val="12"/>
        </w:numPr>
        <w:rPr>
          <w:lang w:val="en-GB"/>
        </w:rPr>
      </w:pPr>
      <w:r w:rsidRPr="000C5E2E">
        <w:rPr>
          <w:i/>
          <w:iCs/>
          <w:lang w:val="en-GB"/>
        </w:rPr>
        <w:t>Free Cloud computing services - AWS free tier</w:t>
      </w:r>
      <w:r w:rsidRPr="000C5E2E">
        <w:rPr>
          <w:lang w:val="en-GB"/>
        </w:rPr>
        <w:t>. (n.d.). Amazon Web Services, Inc. https://aws.amazon.com/free/?trk=565b5691-9a9f-47e5-aa27-c65545b71912&amp;sc_channel=ps&amp;s_kwcid=AL!4422!10!71399808875074!!!!71400358490134!!486362158!1142394360117525&amp;ef_id=aec57b36bdea1d7227401200ada19994:G:s&amp;msclkid=aec57b36bdea1d7227401200ada19994</w:t>
      </w:r>
    </w:p>
    <w:p w14:paraId="582E170A" w14:textId="48F78780" w:rsidR="00EB3FAE" w:rsidRPr="000526C5" w:rsidRDefault="00EB3FAE" w:rsidP="000526C5">
      <w:pPr>
        <w:rPr>
          <w:lang w:val="en-GB"/>
        </w:rPr>
      </w:pPr>
      <w:r>
        <w:tab/>
      </w:r>
    </w:p>
    <w:p w14:paraId="485AED9D" w14:textId="43933593" w:rsidR="00B61A34" w:rsidRPr="00B61A34" w:rsidRDefault="00B61A34" w:rsidP="00B61A34"/>
    <w:p w14:paraId="3F12A7DC" w14:textId="77777777" w:rsidR="00B61A34" w:rsidRPr="00B61A34" w:rsidRDefault="00B61A34" w:rsidP="00B61A34"/>
    <w:p w14:paraId="2DE17E33" w14:textId="7D9CE349" w:rsidR="00B61A34" w:rsidRPr="00B61A34" w:rsidRDefault="00B61A34" w:rsidP="00B61A34"/>
    <w:p w14:paraId="7D21E987" w14:textId="77777777" w:rsidR="00B61A34" w:rsidRPr="00B61A34" w:rsidRDefault="00B61A34" w:rsidP="00B61A34"/>
    <w:p w14:paraId="00F7CC06" w14:textId="77777777" w:rsidR="00B61A34" w:rsidRDefault="00B61A34" w:rsidP="00B61A34"/>
    <w:p w14:paraId="5959FDD6" w14:textId="040F4639" w:rsidR="00B61A34" w:rsidRPr="00B61A34" w:rsidRDefault="00B61A34" w:rsidP="00B61A34"/>
    <w:sectPr w:rsidR="00B61A34" w:rsidRPr="00B61A34" w:rsidSect="007A0ED5">
      <w:headerReference w:type="default" r:id="rId4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753276" w14:textId="77777777" w:rsidR="00B6691E" w:rsidRDefault="00B6691E" w:rsidP="00B86830">
      <w:pPr>
        <w:spacing w:after="0" w:line="240" w:lineRule="auto"/>
      </w:pPr>
      <w:r>
        <w:separator/>
      </w:r>
    </w:p>
  </w:endnote>
  <w:endnote w:type="continuationSeparator" w:id="0">
    <w:p w14:paraId="6F7A2E9F" w14:textId="77777777" w:rsidR="00B6691E" w:rsidRDefault="00B6691E" w:rsidP="00B868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CC"/>
    <w:family w:val="modern"/>
    <w:pitch w:val="fixed"/>
    <w:sig w:usb0="E0002EFF" w:usb1="C0007843"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35225D" w14:textId="77777777" w:rsidR="00B6691E" w:rsidRDefault="00B6691E" w:rsidP="00B86830">
      <w:pPr>
        <w:spacing w:after="0" w:line="240" w:lineRule="auto"/>
      </w:pPr>
      <w:r>
        <w:separator/>
      </w:r>
    </w:p>
  </w:footnote>
  <w:footnote w:type="continuationSeparator" w:id="0">
    <w:p w14:paraId="4D96E736" w14:textId="77777777" w:rsidR="00B6691E" w:rsidRDefault="00B6691E" w:rsidP="00B868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3FA29" w14:textId="75D0CDE1" w:rsidR="00B86830" w:rsidRDefault="00B86830" w:rsidP="00B86830">
    <w:pPr>
      <w:pStyle w:val="a5"/>
      <w:jc w:val="right"/>
    </w:pPr>
    <w:r>
      <w:rPr>
        <w:noProof/>
      </w:rPr>
      <w:drawing>
        <wp:inline distT="0" distB="0" distL="0" distR="0" wp14:anchorId="667734FC" wp14:editId="06389851">
          <wp:extent cx="1524000" cy="952500"/>
          <wp:effectExtent l="0" t="0" r="0" b="0"/>
          <wp:docPr id="222857741" name="Picture 1" descr="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602911" name="Picture 1" descr="Blue text on a black background&#10;&#10;Description automatically generated"/>
                  <pic:cNvPicPr/>
                </pic:nvPicPr>
                <pic:blipFill>
                  <a:blip r:embed="rId1"/>
                  <a:stretch>
                    <a:fillRect/>
                  </a:stretch>
                </pic:blipFill>
                <pic:spPr>
                  <a:xfrm>
                    <a:off x="0" y="0"/>
                    <a:ext cx="1524000" cy="9525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910250E"/>
    <w:multiLevelType w:val="hybridMultilevel"/>
    <w:tmpl w:val="54FEF342"/>
    <w:lvl w:ilvl="0" w:tplc="D01C3C30">
      <w:start w:val="3"/>
      <w:numFmt w:val="bullet"/>
      <w:lvlText w:val=""/>
      <w:lvlJc w:val="left"/>
      <w:pPr>
        <w:ind w:left="720" w:hanging="360"/>
      </w:pPr>
      <w:rPr>
        <w:rFonts w:ascii="Wingdings" w:eastAsiaTheme="minorEastAsia"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F8265B8"/>
    <w:multiLevelType w:val="hybridMultilevel"/>
    <w:tmpl w:val="840A178E"/>
    <w:lvl w:ilvl="0" w:tplc="11487C6A">
      <w:start w:val="19"/>
      <w:numFmt w:val="bullet"/>
      <w:lvlText w:val="-"/>
      <w:lvlJc w:val="left"/>
      <w:pPr>
        <w:ind w:left="720" w:hanging="360"/>
      </w:pPr>
      <w:rPr>
        <w:rFonts w:ascii="Cambria" w:eastAsiaTheme="minorEastAsia" w:hAnsi="Cambr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830487D"/>
    <w:multiLevelType w:val="hybridMultilevel"/>
    <w:tmpl w:val="7154202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11002464">
    <w:abstractNumId w:val="8"/>
  </w:num>
  <w:num w:numId="2" w16cid:durableId="1214535100">
    <w:abstractNumId w:val="6"/>
  </w:num>
  <w:num w:numId="3" w16cid:durableId="68963478">
    <w:abstractNumId w:val="5"/>
  </w:num>
  <w:num w:numId="4" w16cid:durableId="670137930">
    <w:abstractNumId w:val="4"/>
  </w:num>
  <w:num w:numId="5" w16cid:durableId="1049502087">
    <w:abstractNumId w:val="7"/>
  </w:num>
  <w:num w:numId="6" w16cid:durableId="551038044">
    <w:abstractNumId w:val="3"/>
  </w:num>
  <w:num w:numId="7" w16cid:durableId="653721922">
    <w:abstractNumId w:val="2"/>
  </w:num>
  <w:num w:numId="8" w16cid:durableId="52122577">
    <w:abstractNumId w:val="1"/>
  </w:num>
  <w:num w:numId="9" w16cid:durableId="1919553305">
    <w:abstractNumId w:val="0"/>
  </w:num>
  <w:num w:numId="10" w16cid:durableId="1165362582">
    <w:abstractNumId w:val="10"/>
  </w:num>
  <w:num w:numId="11" w16cid:durableId="1400060627">
    <w:abstractNumId w:val="9"/>
  </w:num>
  <w:num w:numId="12" w16cid:durableId="92360787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C52"/>
    <w:rsid w:val="00024908"/>
    <w:rsid w:val="000338AE"/>
    <w:rsid w:val="00034616"/>
    <w:rsid w:val="000526C5"/>
    <w:rsid w:val="0006063C"/>
    <w:rsid w:val="00091F02"/>
    <w:rsid w:val="000928CC"/>
    <w:rsid w:val="000B256C"/>
    <w:rsid w:val="000C5E2E"/>
    <w:rsid w:val="000C7ACC"/>
    <w:rsid w:val="000D5959"/>
    <w:rsid w:val="001119AF"/>
    <w:rsid w:val="001162CA"/>
    <w:rsid w:val="00116CF5"/>
    <w:rsid w:val="0015074B"/>
    <w:rsid w:val="001535D8"/>
    <w:rsid w:val="00160427"/>
    <w:rsid w:val="00166D1A"/>
    <w:rsid w:val="00175785"/>
    <w:rsid w:val="001A53C3"/>
    <w:rsid w:val="001A6F28"/>
    <w:rsid w:val="001B79E2"/>
    <w:rsid w:val="001E2A93"/>
    <w:rsid w:val="001F6896"/>
    <w:rsid w:val="00200B29"/>
    <w:rsid w:val="002129CA"/>
    <w:rsid w:val="00216E39"/>
    <w:rsid w:val="00224DA3"/>
    <w:rsid w:val="002302D6"/>
    <w:rsid w:val="00230CB5"/>
    <w:rsid w:val="00241BF3"/>
    <w:rsid w:val="00260E62"/>
    <w:rsid w:val="00264571"/>
    <w:rsid w:val="00266979"/>
    <w:rsid w:val="00271FF7"/>
    <w:rsid w:val="00274120"/>
    <w:rsid w:val="00275C5C"/>
    <w:rsid w:val="0027716C"/>
    <w:rsid w:val="0029639D"/>
    <w:rsid w:val="002F2EB9"/>
    <w:rsid w:val="00307F05"/>
    <w:rsid w:val="00315B4D"/>
    <w:rsid w:val="003264FC"/>
    <w:rsid w:val="00326F90"/>
    <w:rsid w:val="003347B1"/>
    <w:rsid w:val="0034089B"/>
    <w:rsid w:val="003639B4"/>
    <w:rsid w:val="00374EC2"/>
    <w:rsid w:val="0038235E"/>
    <w:rsid w:val="003B3A8D"/>
    <w:rsid w:val="003B4D42"/>
    <w:rsid w:val="003C00E6"/>
    <w:rsid w:val="003F2E0F"/>
    <w:rsid w:val="003F5B1F"/>
    <w:rsid w:val="00400083"/>
    <w:rsid w:val="00427C39"/>
    <w:rsid w:val="004703E2"/>
    <w:rsid w:val="004736CD"/>
    <w:rsid w:val="00497811"/>
    <w:rsid w:val="004A3FED"/>
    <w:rsid w:val="004A64CC"/>
    <w:rsid w:val="004A6F68"/>
    <w:rsid w:val="004A70ED"/>
    <w:rsid w:val="004B39E7"/>
    <w:rsid w:val="004F0078"/>
    <w:rsid w:val="00501809"/>
    <w:rsid w:val="00525FA3"/>
    <w:rsid w:val="00526A44"/>
    <w:rsid w:val="00527277"/>
    <w:rsid w:val="00552B81"/>
    <w:rsid w:val="005645F3"/>
    <w:rsid w:val="005820C4"/>
    <w:rsid w:val="005B604A"/>
    <w:rsid w:val="005C2080"/>
    <w:rsid w:val="005D172B"/>
    <w:rsid w:val="005E02B8"/>
    <w:rsid w:val="005F7210"/>
    <w:rsid w:val="006032E1"/>
    <w:rsid w:val="00632AA7"/>
    <w:rsid w:val="00641A99"/>
    <w:rsid w:val="006428F2"/>
    <w:rsid w:val="00643448"/>
    <w:rsid w:val="00666E0E"/>
    <w:rsid w:val="00682243"/>
    <w:rsid w:val="00690284"/>
    <w:rsid w:val="00693CE3"/>
    <w:rsid w:val="006972EB"/>
    <w:rsid w:val="00706B8B"/>
    <w:rsid w:val="00717DEA"/>
    <w:rsid w:val="00717E71"/>
    <w:rsid w:val="007276E3"/>
    <w:rsid w:val="00734D0D"/>
    <w:rsid w:val="00735B36"/>
    <w:rsid w:val="00735E6A"/>
    <w:rsid w:val="00765CE0"/>
    <w:rsid w:val="00772801"/>
    <w:rsid w:val="00781C38"/>
    <w:rsid w:val="00783969"/>
    <w:rsid w:val="00786132"/>
    <w:rsid w:val="0079510D"/>
    <w:rsid w:val="007A0ED5"/>
    <w:rsid w:val="007A7F9A"/>
    <w:rsid w:val="007B36CE"/>
    <w:rsid w:val="007D36F5"/>
    <w:rsid w:val="007D4D0D"/>
    <w:rsid w:val="007F7061"/>
    <w:rsid w:val="008117E2"/>
    <w:rsid w:val="008331C4"/>
    <w:rsid w:val="00840D7C"/>
    <w:rsid w:val="00844F69"/>
    <w:rsid w:val="00846936"/>
    <w:rsid w:val="00855CD5"/>
    <w:rsid w:val="0088118B"/>
    <w:rsid w:val="00892D7F"/>
    <w:rsid w:val="00893776"/>
    <w:rsid w:val="008B4407"/>
    <w:rsid w:val="008B773F"/>
    <w:rsid w:val="008C46F9"/>
    <w:rsid w:val="008C758D"/>
    <w:rsid w:val="008D6E15"/>
    <w:rsid w:val="00920FA3"/>
    <w:rsid w:val="0094001E"/>
    <w:rsid w:val="00940B54"/>
    <w:rsid w:val="0096367B"/>
    <w:rsid w:val="0098023D"/>
    <w:rsid w:val="009831CD"/>
    <w:rsid w:val="009B2F2E"/>
    <w:rsid w:val="00A14EBE"/>
    <w:rsid w:val="00A61F62"/>
    <w:rsid w:val="00A670FE"/>
    <w:rsid w:val="00A67837"/>
    <w:rsid w:val="00A8424A"/>
    <w:rsid w:val="00A92AE7"/>
    <w:rsid w:val="00AA1D8D"/>
    <w:rsid w:val="00AA73B3"/>
    <w:rsid w:val="00AB6C00"/>
    <w:rsid w:val="00AE463D"/>
    <w:rsid w:val="00AE6B5D"/>
    <w:rsid w:val="00B0585D"/>
    <w:rsid w:val="00B16C84"/>
    <w:rsid w:val="00B366E7"/>
    <w:rsid w:val="00B47730"/>
    <w:rsid w:val="00B61A34"/>
    <w:rsid w:val="00B65264"/>
    <w:rsid w:val="00B6578D"/>
    <w:rsid w:val="00B6691E"/>
    <w:rsid w:val="00B86830"/>
    <w:rsid w:val="00B87BBC"/>
    <w:rsid w:val="00BA3AF4"/>
    <w:rsid w:val="00BB0EFC"/>
    <w:rsid w:val="00BC05A6"/>
    <w:rsid w:val="00BC2144"/>
    <w:rsid w:val="00BE2650"/>
    <w:rsid w:val="00BE400E"/>
    <w:rsid w:val="00BF678F"/>
    <w:rsid w:val="00C019E1"/>
    <w:rsid w:val="00C05EC3"/>
    <w:rsid w:val="00C32FF9"/>
    <w:rsid w:val="00C506C6"/>
    <w:rsid w:val="00C50836"/>
    <w:rsid w:val="00C9036C"/>
    <w:rsid w:val="00C9173F"/>
    <w:rsid w:val="00C91DBC"/>
    <w:rsid w:val="00C9736B"/>
    <w:rsid w:val="00CB0664"/>
    <w:rsid w:val="00CB469A"/>
    <w:rsid w:val="00CC501E"/>
    <w:rsid w:val="00CF4F6D"/>
    <w:rsid w:val="00D10A2E"/>
    <w:rsid w:val="00D76035"/>
    <w:rsid w:val="00D81560"/>
    <w:rsid w:val="00DB6DED"/>
    <w:rsid w:val="00DC4157"/>
    <w:rsid w:val="00DD567F"/>
    <w:rsid w:val="00E07BF2"/>
    <w:rsid w:val="00E22B19"/>
    <w:rsid w:val="00E275C2"/>
    <w:rsid w:val="00E467F9"/>
    <w:rsid w:val="00E60FA7"/>
    <w:rsid w:val="00E855C4"/>
    <w:rsid w:val="00EB3FAE"/>
    <w:rsid w:val="00EB715A"/>
    <w:rsid w:val="00EB73D4"/>
    <w:rsid w:val="00ED1D00"/>
    <w:rsid w:val="00F33470"/>
    <w:rsid w:val="00F6178A"/>
    <w:rsid w:val="00F61B8E"/>
    <w:rsid w:val="00F66702"/>
    <w:rsid w:val="00F84536"/>
    <w:rsid w:val="00F86E97"/>
    <w:rsid w:val="00FC693F"/>
    <w:rsid w:val="00FD31B5"/>
    <w:rsid w:val="00FD7DA2"/>
    <w:rsid w:val="00FF08D9"/>
    <w:rsid w:val="00FF09E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873D874-B9DF-492B-BE0B-AF55B1C87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і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і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і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и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и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и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у Знак"/>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Цитата Знак"/>
    <w:basedOn w:val="a2"/>
    <w:link w:val="af5"/>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Насичена цитата Знак"/>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7">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7">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1">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1">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2">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8">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8">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2">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2">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2">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3">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9">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3">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3">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3">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4">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0">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0">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0">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0">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a">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0">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0">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0">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0">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0">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0">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7">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1">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1">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1">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1">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b">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1">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1">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1">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1">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1">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1">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8">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2">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2">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c">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2">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2">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2">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2">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2">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a">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0">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0">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0">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0">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0">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0">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9">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d">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b">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4">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4">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a">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e">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c">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5">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5">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b">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f">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d">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6">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6">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c">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f0">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e">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7">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7">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7">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a">
    <w:name w:val="Hyperlink"/>
    <w:basedOn w:val="a2"/>
    <w:uiPriority w:val="99"/>
    <w:unhideWhenUsed/>
    <w:rsid w:val="00427C39"/>
    <w:rPr>
      <w:color w:val="0000FF" w:themeColor="hyperlink"/>
      <w:u w:val="single"/>
    </w:rPr>
  </w:style>
  <w:style w:type="character" w:styleId="affb">
    <w:name w:val="Unresolved Mention"/>
    <w:basedOn w:val="a2"/>
    <w:uiPriority w:val="99"/>
    <w:semiHidden/>
    <w:unhideWhenUsed/>
    <w:rsid w:val="00427C39"/>
    <w:rPr>
      <w:color w:val="605E5C"/>
      <w:shd w:val="clear" w:color="auto" w:fill="E1DFDD"/>
    </w:rPr>
  </w:style>
  <w:style w:type="character" w:styleId="affc">
    <w:name w:val="FollowedHyperlink"/>
    <w:basedOn w:val="a2"/>
    <w:uiPriority w:val="99"/>
    <w:semiHidden/>
    <w:unhideWhenUsed/>
    <w:rsid w:val="00BA3AF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udublin.ie/explore/about-the-university/academic-affairs/lta/lta-resources/artificial-intelligence-driving-license/" TargetMode="Externa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ustomXml" Target="ink/ink4.xml"/><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ink/ink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hyperlink" Target="https://docs.aws.amazon.com/wellarchitected/latest/sustainability-pillar/sustainability-pillar"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hyperlink" Target="https://www.tudublin.ie/explore/about-the-university/academic-affairs/academic-quality-assurance-and-enhancement/academic-integrity/" TargetMode="Externa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customXml" Target="ink/ink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theme" Target="theme/theme1.xml"/><Relationship Id="rId8" Type="http://schemas.openxmlformats.org/officeDocument/2006/relationships/customXml" Target="ink/ink1.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s>
</file>

<file path=word/_rels/header1.xml.rels><?xml version="1.0" encoding="UTF-8" standalone="yes"?>
<Relationships xmlns="http://schemas.openxmlformats.org/package/2006/relationships"><Relationship Id="rId1" Type="http://schemas.openxmlformats.org/officeDocument/2006/relationships/image" Target="media/image27.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4T11:22:18.252"/>
    </inkml:context>
    <inkml:brush xml:id="br0">
      <inkml:brushProperty name="width" value="0.035" units="cm"/>
      <inkml:brushProperty name="height" value="0.035" units="cm"/>
    </inkml:brush>
  </inkml:definitions>
  <inkml:trace contextRef="#ctx0" brushRef="#br0">0 99 24575,'89'192'0,"-77"-171"0,-7-21 0,1-10 0,45-140 120,-41 124-491,2 1-1,1 1 1,27-39 0,-29 49-6455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4T11:22:20.248"/>
    </inkml:context>
    <inkml:brush xml:id="br0">
      <inkml:brushProperty name="width" value="0.035" units="cm"/>
      <inkml:brushProperty name="height" value="0.035" units="cm"/>
    </inkml:brush>
  </inkml:definitions>
  <inkml:trace contextRef="#ctx0" brushRef="#br0">0 199 24575,'2'5'0,"-1"1"0,1-1 0,0 0 0,0 1 0,0-1 0,1 0 0,0-1 0,0 1 0,0 0 0,1-1 0,-1 0 0,7 6 0,6 10 0,-6-6 0,1 1 0,0-2 0,1 0 0,0 0 0,1-1 0,0 0 0,23 14 0,-36-26 0,1 1 0,-1-1 0,1 0 0,0 1 0,-1-1 0,1 0 0,-1 0 0,1 1 0,0-1 0,-1 0 0,1 0 0,0 0 0,-1 0 0,1 0 0,0 0 0,-1 0 0,1 0 0,0 0 0,-1 0 0,1 0 0,0-1 0,-1 1 0,1 0 0,-1 0 0,1-1 0,0 1 0,-1 0 0,1-1 0,-1 1 0,1-1 0,-1 1 0,1 0 0,-1-1 0,1 1 0,-1-1 0,0 1 0,1-1 0,-1 0 0,0 1 0,1-1 0,-1 1 0,0-1 0,0 0 0,1 1 0,-1-1 0,0 0 0,0 1 0,0-1 0,0 0 0,0 1 0,0-2 0,1-4 0,-1 1 0,0-1 0,0 0 0,-1-9 0,-4-18 0,-2-6 0,2-1 0,2 1 0,2-50 0,3 73-273,1 1 0,0-1 0,1 1 0,8-20 0,-5 19-6553</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4T11:22:22.081"/>
    </inkml:context>
    <inkml:brush xml:id="br0">
      <inkml:brushProperty name="width" value="0.035" units="cm"/>
      <inkml:brushProperty name="height" value="0.035" units="cm"/>
    </inkml:brush>
  </inkml:definitions>
  <inkml:trace contextRef="#ctx0" brushRef="#br0">1 376 24575,'5'0'0,"0"1"0,0 0 0,0 1 0,0-1 0,0 1 0,0 0 0,-1 0 0,1 0 0,-1 1 0,1 0 0,-1 0 0,0 0 0,4 4 0,5 2 0,-12-8 0,0-1 0,-1 1 0,1-1 0,0 0 0,-1 1 0,1-1 0,0 0 0,0 1 0,0-1 0,-1 0 0,1 0 0,0 0 0,0 0 0,0 0 0,-1 0 0,1 0 0,0 0 0,0 0 0,0 0 0,-1 0 0,1-1 0,0 1 0,0 0 0,0-1 0,-1 1 0,1 0 0,0-1 0,-1 1 0,1-1 0,0 1 0,-1-1 0,1 1 0,-1-1 0,1 0 0,-1 1 0,1-1 0,-1 0 0,1 1 0,-1-1 0,1 0 0,-1 1 0,0-1 0,0 0 0,1-1 0,3-7 0,0-1 0,-1 0 0,2-10 0,2-3 0,47-85 6,-3 8 49,-45 86-293,-1 1 0,0-1 1,-2 0-1,1 0 1,1-23-1,-4 18-6588</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4T11:22:23.792"/>
    </inkml:context>
    <inkml:brush xml:id="br0">
      <inkml:brushProperty name="width" value="0.035" units="cm"/>
      <inkml:brushProperty name="height" value="0.035" units="cm"/>
    </inkml:brush>
  </inkml:definitions>
  <inkml:trace contextRef="#ctx0" brushRef="#br0">1 114 24575,'1'14'0,"1"1"0,0-1 0,1 1 0,1-1 0,8 20 0,1 6 0,-11-33 0,-1-1 0,1 1 0,1-1 0,-1 0 0,1 1 0,1-1 0,-1 0 0,1-1 0,0 1 0,0-1 0,0 1 0,6 4 0,-9-10 0,0 1 0,0-1 0,0 1 0,0-1 0,1 0 0,-1 1 0,0-1 0,0 0 0,0 0 0,0 0 0,1 0 0,-1 0 0,0 0 0,0 0 0,0 0 0,1 0 0,-1-1 0,0 1 0,0 0 0,0-1 0,0 1 0,0-1 0,0 0 0,0 1 0,0-1 0,0 0 0,0 1 0,0-1 0,1-1 0,25-28 0,-25 27 0,12-20 0,-1 0 0,-1-1 0,-1-1 0,-1 0 0,13-48 0,-4 9 0,-10 38-1365,-3 5-5461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766317cb-e948-4e5f-8cec-dabc8e2fd5da}" enabled="0" method="" siteId="{766317cb-e948-4e5f-8cec-dabc8e2fd5da}" removed="1"/>
</clbl:labelList>
</file>

<file path=docProps/app.xml><?xml version="1.0" encoding="utf-8"?>
<Properties xmlns="http://schemas.openxmlformats.org/officeDocument/2006/extended-properties" xmlns:vt="http://schemas.openxmlformats.org/officeDocument/2006/docPropsVTypes">
  <Template>Normal.dotm</Template>
  <TotalTime>11</TotalTime>
  <Pages>16</Pages>
  <Words>2160</Words>
  <Characters>12314</Characters>
  <Application>Microsoft Office Word</Application>
  <DocSecurity>0</DocSecurity>
  <Lines>102</Lines>
  <Paragraphs>28</Paragraphs>
  <ScaleCrop>false</ScaleCrop>
  <HeadingPairs>
    <vt:vector size="4" baseType="variant">
      <vt:variant>
        <vt:lpstr>Назва</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14446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 Vikusya</cp:lastModifiedBy>
  <cp:revision>7</cp:revision>
  <dcterms:created xsi:type="dcterms:W3CDTF">2025-12-07T23:40:00Z</dcterms:created>
  <dcterms:modified xsi:type="dcterms:W3CDTF">2026-10-05T10:49:00Z</dcterms:modified>
  <cp:category/>
</cp:coreProperties>
</file>